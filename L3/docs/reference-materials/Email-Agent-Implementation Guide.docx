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557C" w14:textId="7E685456" w:rsidR="007D6021" w:rsidRPr="006C5447" w:rsidRDefault="004D5904" w:rsidP="006C5447">
      <w:pPr>
        <w:pStyle w:val="Heading2"/>
        <w:jc w:val="center"/>
        <w:rPr>
          <w:sz w:val="36"/>
          <w:szCs w:val="36"/>
        </w:rPr>
      </w:pPr>
      <w:r w:rsidRPr="009279D0">
        <w:rPr>
          <w:sz w:val="72"/>
          <w:szCs w:val="72"/>
        </w:rPr>
        <w:t xml:space="preserve"> </w:t>
      </w:r>
      <w:r w:rsidRPr="007D6021">
        <w:rPr>
          <w:sz w:val="36"/>
          <w:szCs w:val="36"/>
        </w:rPr>
        <w:t>Email Agent</w:t>
      </w:r>
      <w:r w:rsidR="007D6021" w:rsidRPr="007D6021">
        <w:rPr>
          <w:sz w:val="36"/>
          <w:szCs w:val="36"/>
        </w:rPr>
        <w:t>- End-to-End Build Guide</w:t>
      </w:r>
    </w:p>
    <w:p w14:paraId="77D233E9" w14:textId="77777777" w:rsidR="00870DD5" w:rsidRPr="009279D0" w:rsidRDefault="004D5904">
      <w:pPr>
        <w:pStyle w:val="Heading2"/>
        <w:jc w:val="center"/>
        <w:rPr>
          <w:sz w:val="36"/>
          <w:szCs w:val="36"/>
        </w:rPr>
      </w:pPr>
      <w:r w:rsidRPr="009279D0">
        <w:rPr>
          <w:sz w:val="36"/>
          <w:szCs w:val="36"/>
        </w:rPr>
        <w:t>Complete Documentation</w:t>
      </w:r>
    </w:p>
    <w:p w14:paraId="6952DFF5" w14:textId="15DC7FB9" w:rsidR="00870DD5" w:rsidRPr="001E14D0" w:rsidRDefault="001E14D0" w:rsidP="001E14D0">
      <w:pPr>
        <w:spacing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</w:rPr>
        <w:br/>
      </w:r>
      <w:r w:rsidR="004D5904" w:rsidRPr="001E14D0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</w:rPr>
        <w:t>Table of Contents</w:t>
      </w:r>
    </w:p>
    <w:p w14:paraId="2B669A10" w14:textId="77777777" w:rsidR="00870DD5" w:rsidRDefault="004D5904" w:rsidP="001E14D0">
      <w:pPr>
        <w:pStyle w:val="Heading2"/>
        <w:spacing w:line="240" w:lineRule="auto"/>
      </w:pPr>
      <w:r>
        <w:t>1. Introduction</w:t>
      </w:r>
    </w:p>
    <w:p w14:paraId="1A312C69" w14:textId="0352EEEC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What is Email Agent?</w:t>
      </w:r>
    </w:p>
    <w:p w14:paraId="6B816E64" w14:textId="02D6B05E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Problem Statement</w:t>
      </w:r>
    </w:p>
    <w:p w14:paraId="5F74DFA6" w14:textId="06AA88BE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Solution</w:t>
      </w:r>
    </w:p>
    <w:p w14:paraId="21B4BDBF" w14:textId="02A844EE" w:rsidR="00870DD5" w:rsidRDefault="004D5904" w:rsidP="001E14D0">
      <w:pPr>
        <w:pStyle w:val="Heading2"/>
        <w:spacing w:line="240" w:lineRule="auto"/>
      </w:pPr>
      <w:r>
        <w:t xml:space="preserve">2. </w:t>
      </w:r>
      <w:r w:rsidRPr="005076D9">
        <w:t>Generative</w:t>
      </w:r>
      <w:r>
        <w:t xml:space="preserve"> AI </w:t>
      </w:r>
    </w:p>
    <w:p w14:paraId="2DE00514" w14:textId="5BF1E9DA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Generative AI Overview</w:t>
      </w:r>
    </w:p>
    <w:p w14:paraId="062FAF0E" w14:textId="54832F5E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Entity Extraction with AI</w:t>
      </w:r>
    </w:p>
    <w:p w14:paraId="6E5B56F1" w14:textId="6F17CD5B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Task Detection with AI</w:t>
      </w:r>
    </w:p>
    <w:p w14:paraId="412357DB" w14:textId="77777777" w:rsidR="00870DD5" w:rsidRDefault="004D5904" w:rsidP="001E14D0">
      <w:pPr>
        <w:pStyle w:val="Heading2"/>
        <w:spacing w:line="240" w:lineRule="auto"/>
      </w:pPr>
      <w:r>
        <w:t>3</w:t>
      </w:r>
      <w:r w:rsidRPr="005076D9">
        <w:t>. Technology Stack &amp; Architecture</w:t>
      </w:r>
    </w:p>
    <w:p w14:paraId="03EE5397" w14:textId="2CCB1F0F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Languages &amp; Frameworks</w:t>
      </w:r>
    </w:p>
    <w:p w14:paraId="690971F7" w14:textId="492F3246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Key Libraries &amp; Tools</w:t>
      </w:r>
    </w:p>
    <w:p w14:paraId="2A65EDB8" w14:textId="5AA11878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System Architecture</w:t>
      </w:r>
    </w:p>
    <w:p w14:paraId="235D6F48" w14:textId="5EDAF17B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Communication Flow</w:t>
      </w:r>
    </w:p>
    <w:p w14:paraId="5282E2EA" w14:textId="77777777" w:rsidR="00870DD5" w:rsidRDefault="004D5904" w:rsidP="001E14D0">
      <w:pPr>
        <w:pStyle w:val="Heading2"/>
        <w:spacing w:line="240" w:lineRule="auto"/>
      </w:pPr>
      <w:r>
        <w:t>4. Requirements</w:t>
      </w:r>
    </w:p>
    <w:p w14:paraId="024808F9" w14:textId="4EE36EB0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System Requirements</w:t>
      </w:r>
    </w:p>
    <w:p w14:paraId="208CE365" w14:textId="0240164E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>Software Requirements</w:t>
      </w:r>
    </w:p>
    <w:p w14:paraId="57FC503E" w14:textId="77777777" w:rsidR="00870DD5" w:rsidRDefault="004D5904" w:rsidP="001E14D0">
      <w:pPr>
        <w:pStyle w:val="Heading2"/>
        <w:spacing w:line="240" w:lineRule="auto"/>
      </w:pPr>
      <w:r>
        <w:t>5. Step-by-Step Implementation</w:t>
      </w:r>
    </w:p>
    <w:p w14:paraId="059F2DFF" w14:textId="10D39D87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 xml:space="preserve">PHASE 1: </w:t>
      </w:r>
      <w:r w:rsidRPr="001E14D0">
        <w:rPr>
          <w:highlight w:val="yellow"/>
        </w:rPr>
        <w:t>Install System Prerequisites</w:t>
      </w:r>
    </w:p>
    <w:p w14:paraId="0E7F2A31" w14:textId="66A74E3F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 xml:space="preserve">PHASE 2: </w:t>
      </w:r>
      <w:r w:rsidRPr="001E14D0">
        <w:rPr>
          <w:highlight w:val="yellow"/>
        </w:rPr>
        <w:t>Setup Google Cloud Project</w:t>
      </w:r>
    </w:p>
    <w:p w14:paraId="3F82482F" w14:textId="557AFA80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 xml:space="preserve">PHASE </w:t>
      </w:r>
      <w:r w:rsidR="00E1576B">
        <w:t>3</w:t>
      </w:r>
      <w:r w:rsidRPr="001E14D0">
        <w:rPr>
          <w:highlight w:val="yellow"/>
        </w:rPr>
        <w:t>: Setup Email Agent Application</w:t>
      </w:r>
    </w:p>
    <w:p w14:paraId="0417F743" w14:textId="373B5C04" w:rsidR="00870DD5" w:rsidRDefault="004D5904" w:rsidP="001E14D0">
      <w:pPr>
        <w:pStyle w:val="ListParagraph"/>
        <w:numPr>
          <w:ilvl w:val="0"/>
          <w:numId w:val="38"/>
        </w:numPr>
        <w:spacing w:line="240" w:lineRule="auto"/>
      </w:pPr>
      <w:r>
        <w:t xml:space="preserve">PHASE </w:t>
      </w:r>
      <w:r w:rsidR="00E1576B">
        <w:t>4</w:t>
      </w:r>
      <w:r>
        <w:t>: System Testing</w:t>
      </w:r>
    </w:p>
    <w:p w14:paraId="2675840F" w14:textId="77777777" w:rsidR="00870DD5" w:rsidRDefault="004D5904">
      <w:r>
        <w:br w:type="page"/>
      </w:r>
    </w:p>
    <w:p w14:paraId="0557E834" w14:textId="77777777" w:rsidR="00870DD5" w:rsidRPr="009279D0" w:rsidRDefault="004D5904" w:rsidP="00680B6D">
      <w:pPr>
        <w:pStyle w:val="Heading1"/>
        <w:ind w:left="2880" w:firstLine="720"/>
        <w:rPr>
          <w:color w:val="000000" w:themeColor="text1"/>
          <w:sz w:val="40"/>
          <w:szCs w:val="40"/>
        </w:rPr>
      </w:pPr>
      <w:r w:rsidRPr="009279D0">
        <w:rPr>
          <w:color w:val="000000" w:themeColor="text1"/>
          <w:sz w:val="40"/>
          <w:szCs w:val="40"/>
        </w:rPr>
        <w:lastRenderedPageBreak/>
        <w:t>Introduction</w:t>
      </w:r>
    </w:p>
    <w:p w14:paraId="1873C193" w14:textId="77777777" w:rsidR="00870DD5" w:rsidRDefault="004D5904">
      <w:pPr>
        <w:pStyle w:val="Heading2"/>
      </w:pPr>
      <w:r>
        <w:t>What is Email Agent?</w:t>
      </w:r>
    </w:p>
    <w:p w14:paraId="2BD5DE19" w14:textId="77777777" w:rsidR="00870DD5" w:rsidRDefault="004D5904">
      <w:r>
        <w:t>Email Agent is a fully autonomous AI-powered system that processes emails without human intervention using FREE local AI (</w:t>
      </w:r>
      <w:proofErr w:type="spellStart"/>
      <w:r>
        <w:t>Ollama</w:t>
      </w:r>
      <w:proofErr w:type="spellEnd"/>
      <w:r>
        <w:t>). It reads emails from Gmail, analyzes intent using Llama 3, extracts entities (dates, times, attendees), creates calendar meetings automatically, generates tasks, and sends AI-generated replies confirming actions.</w:t>
      </w:r>
    </w:p>
    <w:p w14:paraId="46B639AD" w14:textId="77777777" w:rsidR="00870DD5" w:rsidRDefault="004D5904">
      <w:pPr>
        <w:pStyle w:val="Heading2"/>
      </w:pPr>
      <w:r>
        <w:t>Problem Statement</w:t>
      </w:r>
    </w:p>
    <w:p w14:paraId="57CF7E75" w14:textId="77777777" w:rsidR="00870DD5" w:rsidRDefault="004D5904">
      <w:pPr>
        <w:pStyle w:val="ListBullet"/>
      </w:pPr>
      <w:r>
        <w:t>Manual Email Processing: Professionals spend hours daily reading emails, scheduling meetings, creating tasks, and sending follow-up responses.</w:t>
      </w:r>
    </w:p>
    <w:p w14:paraId="4E333BD3" w14:textId="77777777" w:rsidR="00870DD5" w:rsidRDefault="004D5904">
      <w:pPr>
        <w:pStyle w:val="ListBullet"/>
      </w:pPr>
      <w:r>
        <w:t>Context Switching: Constantly switching between email, calendar, and task management tools reduces productivity.</w:t>
      </w:r>
    </w:p>
    <w:p w14:paraId="1E8AE805" w14:textId="77777777" w:rsidR="00870DD5" w:rsidRPr="0062298D" w:rsidRDefault="004D5904">
      <w:pPr>
        <w:pStyle w:val="ListBullet"/>
        <w:rPr>
          <w:sz w:val="20"/>
          <w:szCs w:val="20"/>
        </w:rPr>
      </w:pPr>
      <w:r w:rsidRPr="0062298D">
        <w:rPr>
          <w:sz w:val="20"/>
          <w:szCs w:val="20"/>
        </w:rPr>
        <w:t>Missed Actions: Important action items and meeting requests get buried in overflowing inboxes.</w:t>
      </w:r>
    </w:p>
    <w:p w14:paraId="51F3BD8A" w14:textId="77777777" w:rsidR="00870DD5" w:rsidRDefault="004D5904">
      <w:pPr>
        <w:pStyle w:val="ListBullet"/>
      </w:pPr>
      <w:r>
        <w:t>Repetitive Work: Sending confirmation emails and scheduling meetings are repetitive tasks that consume valuable time.</w:t>
      </w:r>
    </w:p>
    <w:p w14:paraId="0EBB3A0B" w14:textId="77777777" w:rsidR="00870DD5" w:rsidRDefault="004D5904">
      <w:pPr>
        <w:pStyle w:val="Heading2"/>
      </w:pPr>
      <w:r>
        <w:t>Solution</w:t>
      </w:r>
    </w:p>
    <w:p w14:paraId="3FAE627B" w14:textId="77777777" w:rsidR="00870DD5" w:rsidRDefault="004D5904">
      <w:r w:rsidRPr="00163859">
        <w:rPr>
          <w:b/>
          <w:bCs/>
        </w:rPr>
        <w:t>Core Approach</w:t>
      </w:r>
      <w:r>
        <w:t>: Combine natural language processing, entity extraction, and large language models to automatically understand email intent and take appropriate actions without human intervention.</w:t>
      </w:r>
    </w:p>
    <w:p w14:paraId="498A8B78" w14:textId="73B84D4D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 xml:space="preserve">1. Entity Extractor Agent </w:t>
      </w:r>
    </w:p>
    <w:p w14:paraId="631566DD" w14:textId="77777777" w:rsidR="0062298D" w:rsidRDefault="0062298D" w:rsidP="001E14D0">
      <w:pPr>
        <w:pStyle w:val="ListParagraph"/>
        <w:numPr>
          <w:ilvl w:val="0"/>
          <w:numId w:val="45"/>
        </w:numPr>
        <w:spacing w:line="240" w:lineRule="auto"/>
      </w:pPr>
      <w:r>
        <w:t>File: entity_extractor.py</w:t>
      </w:r>
    </w:p>
    <w:p w14:paraId="4718182F" w14:textId="77777777" w:rsidR="0062298D" w:rsidRDefault="0062298D" w:rsidP="001E14D0">
      <w:pPr>
        <w:pStyle w:val="ListParagraph"/>
        <w:numPr>
          <w:ilvl w:val="0"/>
          <w:numId w:val="45"/>
        </w:numPr>
        <w:spacing w:line="240" w:lineRule="auto"/>
      </w:pPr>
      <w:r>
        <w:t xml:space="preserve">Class: </w:t>
      </w:r>
      <w:proofErr w:type="spellStart"/>
      <w:r>
        <w:t>EntityExtractor</w:t>
      </w:r>
      <w:proofErr w:type="spellEnd"/>
    </w:p>
    <w:p w14:paraId="6660ABA6" w14:textId="369C5000" w:rsidR="0062298D" w:rsidRDefault="0062298D" w:rsidP="001E14D0">
      <w:pPr>
        <w:pStyle w:val="ListParagraph"/>
        <w:numPr>
          <w:ilvl w:val="0"/>
          <w:numId w:val="45"/>
        </w:numPr>
        <w:spacing w:line="240" w:lineRule="auto"/>
      </w:pPr>
      <w:r>
        <w:t>Initialized: Line 16 in app.py</w:t>
      </w:r>
    </w:p>
    <w:p w14:paraId="66D305C0" w14:textId="5218AC09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What it does:</w:t>
      </w:r>
    </w:p>
    <w:p w14:paraId="6DBF8307" w14:textId="2513C4A2" w:rsidR="0062298D" w:rsidRDefault="0062298D" w:rsidP="006708AA">
      <w:pPr>
        <w:pStyle w:val="ListParagraph"/>
        <w:numPr>
          <w:ilvl w:val="0"/>
          <w:numId w:val="30"/>
        </w:numPr>
        <w:spacing w:line="240" w:lineRule="auto"/>
      </w:pPr>
      <w:r>
        <w:t>Extracts dates (tomorrow, Monday, 12/25/2024)</w:t>
      </w:r>
    </w:p>
    <w:p w14:paraId="4CC83A1B" w14:textId="0FB6D28E" w:rsidR="0062298D" w:rsidRDefault="0062298D" w:rsidP="006708AA">
      <w:pPr>
        <w:pStyle w:val="ListParagraph"/>
        <w:numPr>
          <w:ilvl w:val="0"/>
          <w:numId w:val="30"/>
        </w:numPr>
        <w:spacing w:line="240" w:lineRule="auto"/>
      </w:pPr>
      <w:r>
        <w:t>Extracts times (2pm, 14:00, 2:30 PM)</w:t>
      </w:r>
    </w:p>
    <w:p w14:paraId="40AAB6E4" w14:textId="212273D7" w:rsidR="0062298D" w:rsidRDefault="0062298D" w:rsidP="006708AA">
      <w:pPr>
        <w:pStyle w:val="ListParagraph"/>
        <w:numPr>
          <w:ilvl w:val="0"/>
          <w:numId w:val="30"/>
        </w:numPr>
        <w:spacing w:line="240" w:lineRule="auto"/>
      </w:pPr>
      <w:r>
        <w:t>Extracts duration (30 minutes, 1 hour)</w:t>
      </w:r>
    </w:p>
    <w:p w14:paraId="59BB57E4" w14:textId="4A4ACCB1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 xml:space="preserve">2. Task Extractor Agent </w:t>
      </w:r>
    </w:p>
    <w:p w14:paraId="0327A524" w14:textId="77777777" w:rsidR="0062298D" w:rsidRDefault="0062298D" w:rsidP="001E14D0">
      <w:pPr>
        <w:pStyle w:val="ListParagraph"/>
        <w:numPr>
          <w:ilvl w:val="0"/>
          <w:numId w:val="44"/>
        </w:numPr>
        <w:spacing w:line="240" w:lineRule="auto"/>
      </w:pPr>
      <w:r>
        <w:t>File: task_extractor.py</w:t>
      </w:r>
    </w:p>
    <w:p w14:paraId="22F70B5B" w14:textId="77777777" w:rsidR="0062298D" w:rsidRDefault="0062298D" w:rsidP="001E14D0">
      <w:pPr>
        <w:pStyle w:val="ListParagraph"/>
        <w:numPr>
          <w:ilvl w:val="0"/>
          <w:numId w:val="44"/>
        </w:numPr>
        <w:spacing w:line="240" w:lineRule="auto"/>
      </w:pPr>
      <w:r>
        <w:t xml:space="preserve">Class: </w:t>
      </w:r>
      <w:proofErr w:type="spellStart"/>
      <w:r>
        <w:t>TaskExtractor</w:t>
      </w:r>
      <w:proofErr w:type="spellEnd"/>
    </w:p>
    <w:p w14:paraId="6964E7BE" w14:textId="6C0E264B" w:rsidR="0062298D" w:rsidRDefault="0062298D" w:rsidP="001E14D0">
      <w:pPr>
        <w:pStyle w:val="ListParagraph"/>
        <w:numPr>
          <w:ilvl w:val="0"/>
          <w:numId w:val="44"/>
        </w:numPr>
        <w:spacing w:line="240" w:lineRule="auto"/>
      </w:pPr>
      <w:r>
        <w:t>Initialized: Line 17 in app.py</w:t>
      </w:r>
    </w:p>
    <w:p w14:paraId="37206AEB" w14:textId="133C6A07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What it does:</w:t>
      </w:r>
    </w:p>
    <w:p w14:paraId="6950A119" w14:textId="018E9BDD" w:rsidR="0062298D" w:rsidRDefault="0062298D" w:rsidP="006708AA">
      <w:pPr>
        <w:pStyle w:val="ListParagraph"/>
        <w:numPr>
          <w:ilvl w:val="0"/>
          <w:numId w:val="31"/>
        </w:numPr>
        <w:spacing w:line="240" w:lineRule="auto"/>
      </w:pPr>
      <w:proofErr w:type="gramStart"/>
      <w:r>
        <w:t>Identifies</w:t>
      </w:r>
      <w:proofErr w:type="gramEnd"/>
      <w:r>
        <w:t xml:space="preserve"> action items in email</w:t>
      </w:r>
    </w:p>
    <w:p w14:paraId="426D914C" w14:textId="76237BA1" w:rsidR="0062298D" w:rsidRDefault="0062298D" w:rsidP="006708AA">
      <w:pPr>
        <w:pStyle w:val="ListParagraph"/>
        <w:numPr>
          <w:ilvl w:val="0"/>
          <w:numId w:val="31"/>
        </w:numPr>
        <w:spacing w:line="240" w:lineRule="auto"/>
      </w:pPr>
      <w:r>
        <w:t>Extracts task title from sentences</w:t>
      </w:r>
    </w:p>
    <w:p w14:paraId="6C435A3B" w14:textId="77777777" w:rsidR="0062298D" w:rsidRDefault="0062298D" w:rsidP="006708AA">
      <w:pPr>
        <w:pStyle w:val="ListParagraph"/>
        <w:numPr>
          <w:ilvl w:val="0"/>
          <w:numId w:val="31"/>
        </w:numPr>
        <w:spacing w:line="240" w:lineRule="auto"/>
      </w:pPr>
      <w:r>
        <w:t>Determines task owner (who should do it)</w:t>
      </w:r>
    </w:p>
    <w:p w14:paraId="350D3D1B" w14:textId="4F770DB4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 xml:space="preserve">3. Task Database Agent </w:t>
      </w:r>
    </w:p>
    <w:p w14:paraId="57EE043B" w14:textId="77777777" w:rsidR="0062298D" w:rsidRDefault="0062298D" w:rsidP="001E14D0">
      <w:pPr>
        <w:pStyle w:val="ListParagraph"/>
        <w:numPr>
          <w:ilvl w:val="0"/>
          <w:numId w:val="43"/>
        </w:numPr>
        <w:spacing w:line="240" w:lineRule="auto"/>
      </w:pPr>
      <w:r>
        <w:lastRenderedPageBreak/>
        <w:t>File: task_database.py</w:t>
      </w:r>
    </w:p>
    <w:p w14:paraId="612539F3" w14:textId="77777777" w:rsidR="0062298D" w:rsidRDefault="0062298D" w:rsidP="001E14D0">
      <w:pPr>
        <w:pStyle w:val="ListParagraph"/>
        <w:numPr>
          <w:ilvl w:val="0"/>
          <w:numId w:val="43"/>
        </w:numPr>
        <w:spacing w:line="240" w:lineRule="auto"/>
      </w:pPr>
      <w:r>
        <w:t xml:space="preserve">Class: </w:t>
      </w:r>
      <w:proofErr w:type="spellStart"/>
      <w:r>
        <w:t>TaskDatabase</w:t>
      </w:r>
      <w:proofErr w:type="spellEnd"/>
    </w:p>
    <w:p w14:paraId="19A7A8A9" w14:textId="4D64A42B" w:rsidR="0062298D" w:rsidRDefault="0062298D" w:rsidP="001E14D0">
      <w:pPr>
        <w:pStyle w:val="ListParagraph"/>
        <w:numPr>
          <w:ilvl w:val="0"/>
          <w:numId w:val="43"/>
        </w:numPr>
        <w:spacing w:line="240" w:lineRule="auto"/>
      </w:pPr>
      <w:r>
        <w:t>Initialized: Line 18 in app.py</w:t>
      </w:r>
    </w:p>
    <w:p w14:paraId="62D1F88F" w14:textId="07E0A0D2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What it does:</w:t>
      </w:r>
    </w:p>
    <w:p w14:paraId="31C606EA" w14:textId="1508B369" w:rsidR="0062298D" w:rsidRDefault="0062298D" w:rsidP="006708AA">
      <w:pPr>
        <w:pStyle w:val="ListParagraph"/>
        <w:numPr>
          <w:ilvl w:val="0"/>
          <w:numId w:val="32"/>
        </w:numPr>
        <w:spacing w:line="240" w:lineRule="auto"/>
      </w:pPr>
      <w:r>
        <w:t>Creates SQLite database (</w:t>
      </w:r>
      <w:proofErr w:type="spellStart"/>
      <w:r>
        <w:t>tasks.db</w:t>
      </w:r>
      <w:proofErr w:type="spellEnd"/>
      <w:r>
        <w:t>)</w:t>
      </w:r>
    </w:p>
    <w:p w14:paraId="59BE488E" w14:textId="5E4AE113" w:rsidR="0062298D" w:rsidRDefault="0062298D" w:rsidP="006708AA">
      <w:pPr>
        <w:pStyle w:val="ListParagraph"/>
        <w:numPr>
          <w:ilvl w:val="0"/>
          <w:numId w:val="32"/>
        </w:numPr>
        <w:spacing w:line="240" w:lineRule="auto"/>
      </w:pPr>
      <w:r>
        <w:t xml:space="preserve">Stores tasks with full </w:t>
      </w:r>
      <w:proofErr w:type="spellStart"/>
      <w:r>
        <w:t>metadat</w:t>
      </w:r>
      <w:proofErr w:type="spellEnd"/>
    </w:p>
    <w:p w14:paraId="313CA92B" w14:textId="5ACB9745" w:rsidR="0062298D" w:rsidRDefault="0062298D" w:rsidP="006708AA">
      <w:pPr>
        <w:pStyle w:val="ListParagraph"/>
        <w:numPr>
          <w:ilvl w:val="0"/>
          <w:numId w:val="32"/>
        </w:numPr>
        <w:spacing w:line="240" w:lineRule="auto"/>
      </w:pPr>
      <w:r>
        <w:t>Retrieves tasks by ID or owner</w:t>
      </w:r>
    </w:p>
    <w:p w14:paraId="7E4B61E8" w14:textId="77777777" w:rsidR="0062298D" w:rsidRDefault="0062298D" w:rsidP="006708AA">
      <w:pPr>
        <w:pStyle w:val="ListParagraph"/>
        <w:numPr>
          <w:ilvl w:val="0"/>
          <w:numId w:val="32"/>
        </w:numPr>
        <w:spacing w:line="240" w:lineRule="auto"/>
      </w:pPr>
      <w:r>
        <w:t>Updates task status/priority</w:t>
      </w:r>
    </w:p>
    <w:p w14:paraId="56B7A428" w14:textId="4F07E7F0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4. Supervisor Agent</w:t>
      </w:r>
    </w:p>
    <w:p w14:paraId="5E21823F" w14:textId="77777777" w:rsidR="0062298D" w:rsidRDefault="0062298D" w:rsidP="001E14D0">
      <w:pPr>
        <w:pStyle w:val="ListParagraph"/>
        <w:numPr>
          <w:ilvl w:val="0"/>
          <w:numId w:val="46"/>
        </w:numPr>
        <w:spacing w:line="240" w:lineRule="auto"/>
      </w:pPr>
      <w:r>
        <w:t>File: supervisor_agent.py</w:t>
      </w:r>
    </w:p>
    <w:p w14:paraId="468EA46C" w14:textId="77777777" w:rsidR="0062298D" w:rsidRDefault="0062298D" w:rsidP="001E14D0">
      <w:pPr>
        <w:pStyle w:val="ListParagraph"/>
        <w:numPr>
          <w:ilvl w:val="0"/>
          <w:numId w:val="46"/>
        </w:numPr>
        <w:spacing w:line="240" w:lineRule="auto"/>
      </w:pPr>
      <w:r>
        <w:t xml:space="preserve">Class: </w:t>
      </w:r>
      <w:proofErr w:type="spellStart"/>
      <w:r>
        <w:t>SupervisorAgent</w:t>
      </w:r>
      <w:proofErr w:type="spellEnd"/>
    </w:p>
    <w:p w14:paraId="52D70CAA" w14:textId="4E5CE2EA" w:rsidR="0062298D" w:rsidRDefault="0062298D" w:rsidP="001E14D0">
      <w:pPr>
        <w:pStyle w:val="ListParagraph"/>
        <w:numPr>
          <w:ilvl w:val="0"/>
          <w:numId w:val="46"/>
        </w:numPr>
        <w:spacing w:line="240" w:lineRule="auto"/>
      </w:pPr>
      <w:r>
        <w:t>Initialized: Line 19 in app.py</w:t>
      </w:r>
    </w:p>
    <w:p w14:paraId="6A195DA2" w14:textId="75FC44A3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What it does:</w:t>
      </w:r>
    </w:p>
    <w:p w14:paraId="67809FBE" w14:textId="1C6FD9A9" w:rsidR="0062298D" w:rsidRDefault="0062298D" w:rsidP="006708AA">
      <w:pPr>
        <w:pStyle w:val="ListParagraph"/>
        <w:numPr>
          <w:ilvl w:val="0"/>
          <w:numId w:val="33"/>
        </w:numPr>
        <w:spacing w:line="240" w:lineRule="auto"/>
      </w:pPr>
      <w:r>
        <w:t>Validates meeting data (checks for missing dates/times)</w:t>
      </w:r>
    </w:p>
    <w:p w14:paraId="79D2E1E1" w14:textId="7D777978" w:rsidR="0062298D" w:rsidRDefault="0062298D" w:rsidP="006708AA">
      <w:pPr>
        <w:pStyle w:val="ListParagraph"/>
        <w:numPr>
          <w:ilvl w:val="0"/>
          <w:numId w:val="33"/>
        </w:numPr>
        <w:spacing w:line="240" w:lineRule="auto"/>
      </w:pPr>
      <w:r>
        <w:t>Validates tasks (checks for vague titles, past due dates)</w:t>
      </w:r>
    </w:p>
    <w:p w14:paraId="1F5C5ACD" w14:textId="632E1B55" w:rsidR="0062298D" w:rsidRDefault="0062298D" w:rsidP="006708AA">
      <w:pPr>
        <w:pStyle w:val="ListParagraph"/>
        <w:numPr>
          <w:ilvl w:val="0"/>
          <w:numId w:val="33"/>
        </w:numPr>
        <w:spacing w:line="240" w:lineRule="auto"/>
      </w:pPr>
      <w:r>
        <w:t>Validates calendar slots (ensures availability)</w:t>
      </w:r>
    </w:p>
    <w:p w14:paraId="47CF1214" w14:textId="5B130E3A" w:rsidR="0062298D" w:rsidRDefault="0062298D" w:rsidP="006708AA">
      <w:pPr>
        <w:pStyle w:val="ListParagraph"/>
        <w:numPr>
          <w:ilvl w:val="0"/>
          <w:numId w:val="33"/>
        </w:numPr>
        <w:spacing w:line="240" w:lineRule="auto"/>
      </w:pPr>
      <w:r>
        <w:t>Generates clarification questions</w:t>
      </w:r>
    </w:p>
    <w:p w14:paraId="42674BE0" w14:textId="2C7297D6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 xml:space="preserve">5. Calendar Slot Finder Agent </w:t>
      </w:r>
    </w:p>
    <w:p w14:paraId="0FD6AD24" w14:textId="77777777" w:rsidR="0062298D" w:rsidRDefault="0062298D" w:rsidP="001E14D0">
      <w:pPr>
        <w:pStyle w:val="ListParagraph"/>
        <w:numPr>
          <w:ilvl w:val="0"/>
          <w:numId w:val="47"/>
        </w:numPr>
        <w:spacing w:line="240" w:lineRule="auto"/>
      </w:pPr>
      <w:r>
        <w:t>File: slot_finder.py</w:t>
      </w:r>
    </w:p>
    <w:p w14:paraId="39BCEC9C" w14:textId="77777777" w:rsidR="0062298D" w:rsidRDefault="0062298D" w:rsidP="001E14D0">
      <w:pPr>
        <w:pStyle w:val="ListParagraph"/>
        <w:numPr>
          <w:ilvl w:val="0"/>
          <w:numId w:val="47"/>
        </w:numPr>
        <w:spacing w:line="240" w:lineRule="auto"/>
      </w:pPr>
      <w:r>
        <w:t xml:space="preserve">Class: </w:t>
      </w:r>
      <w:proofErr w:type="spellStart"/>
      <w:r>
        <w:t>CalendarSlotFinder</w:t>
      </w:r>
      <w:proofErr w:type="spellEnd"/>
    </w:p>
    <w:p w14:paraId="3A4EBE95" w14:textId="0BA798D2" w:rsidR="0062298D" w:rsidRDefault="0062298D" w:rsidP="001E14D0">
      <w:pPr>
        <w:pStyle w:val="ListParagraph"/>
        <w:numPr>
          <w:ilvl w:val="0"/>
          <w:numId w:val="47"/>
        </w:numPr>
        <w:spacing w:line="240" w:lineRule="auto"/>
      </w:pPr>
      <w:r>
        <w:t>Initialized: Line 177 in app.py (dynamically)</w:t>
      </w:r>
    </w:p>
    <w:p w14:paraId="5C0E1F46" w14:textId="2016C446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What it does:</w:t>
      </w:r>
    </w:p>
    <w:p w14:paraId="3EF954CA" w14:textId="7F64127C" w:rsidR="0062298D" w:rsidRDefault="0062298D" w:rsidP="006708AA">
      <w:pPr>
        <w:pStyle w:val="ListParagraph"/>
        <w:numPr>
          <w:ilvl w:val="0"/>
          <w:numId w:val="34"/>
        </w:numPr>
        <w:spacing w:line="240" w:lineRule="auto"/>
      </w:pPr>
      <w:r>
        <w:t>Finds available meeting slots</w:t>
      </w:r>
    </w:p>
    <w:p w14:paraId="11659047" w14:textId="320B6237" w:rsidR="0062298D" w:rsidRDefault="0062298D" w:rsidP="006708AA">
      <w:pPr>
        <w:pStyle w:val="ListParagraph"/>
        <w:numPr>
          <w:ilvl w:val="0"/>
          <w:numId w:val="34"/>
        </w:numPr>
        <w:spacing w:line="240" w:lineRule="auto"/>
      </w:pPr>
      <w:r>
        <w:t>Checks Google Calendar free/busy</w:t>
      </w:r>
    </w:p>
    <w:p w14:paraId="7FEB3851" w14:textId="6BEE34F5" w:rsidR="0062298D" w:rsidRDefault="0062298D" w:rsidP="006708AA">
      <w:pPr>
        <w:pStyle w:val="ListParagraph"/>
        <w:numPr>
          <w:ilvl w:val="0"/>
          <w:numId w:val="34"/>
        </w:numPr>
        <w:spacing w:line="240" w:lineRule="auto"/>
      </w:pPr>
      <w:r>
        <w:t xml:space="preserve">Proposes </w:t>
      </w:r>
      <w:proofErr w:type="gramStart"/>
      <w:r>
        <w:t>3 time</w:t>
      </w:r>
      <w:proofErr w:type="gramEnd"/>
      <w:r>
        <w:t xml:space="preserve"> options</w:t>
      </w:r>
    </w:p>
    <w:p w14:paraId="5D33AC84" w14:textId="7DDC83DE" w:rsidR="0062298D" w:rsidRDefault="0062298D" w:rsidP="006708AA">
      <w:pPr>
        <w:pStyle w:val="ListParagraph"/>
        <w:numPr>
          <w:ilvl w:val="0"/>
          <w:numId w:val="34"/>
        </w:numPr>
        <w:spacing w:line="240" w:lineRule="auto"/>
      </w:pPr>
      <w:r>
        <w:t>Creates actual calendar events</w:t>
      </w:r>
    </w:p>
    <w:p w14:paraId="5BE2AEB5" w14:textId="3C56B8F9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 xml:space="preserve">6. Smart Reply Generator Agent </w:t>
      </w:r>
    </w:p>
    <w:p w14:paraId="22554879" w14:textId="77777777" w:rsidR="0062298D" w:rsidRDefault="0062298D" w:rsidP="001E14D0">
      <w:pPr>
        <w:pStyle w:val="ListParagraph"/>
        <w:numPr>
          <w:ilvl w:val="0"/>
          <w:numId w:val="48"/>
        </w:numPr>
        <w:spacing w:line="240" w:lineRule="auto"/>
      </w:pPr>
      <w:r>
        <w:t>File: reply_generator.py</w:t>
      </w:r>
    </w:p>
    <w:p w14:paraId="3CCA00F4" w14:textId="77777777" w:rsidR="0062298D" w:rsidRDefault="0062298D" w:rsidP="001E14D0">
      <w:pPr>
        <w:pStyle w:val="ListParagraph"/>
        <w:numPr>
          <w:ilvl w:val="0"/>
          <w:numId w:val="48"/>
        </w:numPr>
        <w:spacing w:line="240" w:lineRule="auto"/>
      </w:pPr>
      <w:r>
        <w:t xml:space="preserve">Class: </w:t>
      </w:r>
      <w:proofErr w:type="spellStart"/>
      <w:r>
        <w:t>SmartReplyGenerator</w:t>
      </w:r>
      <w:proofErr w:type="spellEnd"/>
    </w:p>
    <w:p w14:paraId="3045ECE3" w14:textId="78280A70" w:rsidR="0062298D" w:rsidRDefault="0062298D" w:rsidP="001E14D0">
      <w:pPr>
        <w:pStyle w:val="ListParagraph"/>
        <w:numPr>
          <w:ilvl w:val="0"/>
          <w:numId w:val="48"/>
        </w:numPr>
        <w:spacing w:line="240" w:lineRule="auto"/>
      </w:pPr>
      <w:r>
        <w:t>Initialized: Line 20 in app.py</w:t>
      </w:r>
    </w:p>
    <w:p w14:paraId="0B1B69AA" w14:textId="2301F1F8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What it does:</w:t>
      </w:r>
    </w:p>
    <w:p w14:paraId="70F13F58" w14:textId="5CE062DC" w:rsidR="0062298D" w:rsidRDefault="0062298D" w:rsidP="006708AA">
      <w:pPr>
        <w:pStyle w:val="ListParagraph"/>
        <w:numPr>
          <w:ilvl w:val="0"/>
          <w:numId w:val="35"/>
        </w:numPr>
        <w:spacing w:line="240" w:lineRule="auto"/>
      </w:pPr>
      <w:r>
        <w:t>Generates professional email replies</w:t>
      </w:r>
    </w:p>
    <w:p w14:paraId="1C8DFFCF" w14:textId="21224FA9" w:rsidR="0062298D" w:rsidRDefault="0062298D" w:rsidP="006708AA">
      <w:pPr>
        <w:pStyle w:val="ListParagraph"/>
        <w:numPr>
          <w:ilvl w:val="0"/>
          <w:numId w:val="35"/>
        </w:numPr>
        <w:spacing w:line="240" w:lineRule="auto"/>
      </w:pPr>
      <w:r>
        <w:t>Includes meeting slots in response</w:t>
      </w:r>
    </w:p>
    <w:p w14:paraId="0E9B662B" w14:textId="77777777" w:rsidR="0062298D" w:rsidRDefault="0062298D" w:rsidP="006708AA">
      <w:pPr>
        <w:pStyle w:val="ListParagraph"/>
        <w:numPr>
          <w:ilvl w:val="0"/>
          <w:numId w:val="35"/>
        </w:numPr>
        <w:spacing w:line="240" w:lineRule="auto"/>
      </w:pPr>
      <w:r>
        <w:t>Lists task confirmations</w:t>
      </w:r>
    </w:p>
    <w:p w14:paraId="1BADBB34" w14:textId="41882285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7. Gmail/Calendar API Agent</w:t>
      </w:r>
    </w:p>
    <w:p w14:paraId="72F38305" w14:textId="77777777" w:rsidR="0062298D" w:rsidRDefault="0062298D" w:rsidP="001E14D0">
      <w:pPr>
        <w:pStyle w:val="ListParagraph"/>
        <w:numPr>
          <w:ilvl w:val="0"/>
          <w:numId w:val="49"/>
        </w:numPr>
        <w:spacing w:line="240" w:lineRule="auto"/>
      </w:pPr>
      <w:r>
        <w:t>File: gmail_oauth.py</w:t>
      </w:r>
    </w:p>
    <w:p w14:paraId="02F63B73" w14:textId="77777777" w:rsidR="0062298D" w:rsidRDefault="0062298D" w:rsidP="001E14D0">
      <w:pPr>
        <w:pStyle w:val="ListParagraph"/>
        <w:numPr>
          <w:ilvl w:val="0"/>
          <w:numId w:val="49"/>
        </w:numPr>
        <w:spacing w:line="240" w:lineRule="auto"/>
      </w:pPr>
      <w:r>
        <w:t xml:space="preserve">Classes: </w:t>
      </w:r>
      <w:proofErr w:type="spellStart"/>
      <w:r>
        <w:t>GmailAPI</w:t>
      </w:r>
      <w:proofErr w:type="spellEnd"/>
      <w:r>
        <w:t xml:space="preserve">, </w:t>
      </w:r>
      <w:proofErr w:type="spellStart"/>
      <w:r>
        <w:t>GoogleCalendarAPI</w:t>
      </w:r>
      <w:proofErr w:type="spellEnd"/>
    </w:p>
    <w:p w14:paraId="080338EA" w14:textId="198F60BF" w:rsidR="0062298D" w:rsidRDefault="0062298D" w:rsidP="001E14D0">
      <w:pPr>
        <w:pStyle w:val="ListParagraph"/>
        <w:numPr>
          <w:ilvl w:val="0"/>
          <w:numId w:val="49"/>
        </w:numPr>
        <w:spacing w:line="240" w:lineRule="auto"/>
      </w:pPr>
      <w:r>
        <w:lastRenderedPageBreak/>
        <w:t>Initialized: Line 13 in app.py (global), Line 174 (calendar)</w:t>
      </w:r>
    </w:p>
    <w:p w14:paraId="031D8D7E" w14:textId="0F4693E4" w:rsidR="0062298D" w:rsidRPr="0062298D" w:rsidRDefault="0062298D" w:rsidP="006708AA">
      <w:pPr>
        <w:spacing w:line="240" w:lineRule="auto"/>
        <w:rPr>
          <w:b/>
          <w:bCs/>
        </w:rPr>
      </w:pPr>
      <w:r w:rsidRPr="0062298D">
        <w:rPr>
          <w:b/>
          <w:bCs/>
        </w:rPr>
        <w:t>What it does:</w:t>
      </w:r>
    </w:p>
    <w:p w14:paraId="1D47AFED" w14:textId="7590887C" w:rsidR="0062298D" w:rsidRDefault="0062298D" w:rsidP="006708AA">
      <w:pPr>
        <w:pStyle w:val="ListParagraph"/>
        <w:numPr>
          <w:ilvl w:val="0"/>
          <w:numId w:val="36"/>
        </w:numPr>
        <w:spacing w:line="240" w:lineRule="auto"/>
      </w:pPr>
      <w:r>
        <w:t>Authenticates with Google OAuth</w:t>
      </w:r>
    </w:p>
    <w:p w14:paraId="1F0712AC" w14:textId="16451CCD" w:rsidR="0062298D" w:rsidRDefault="0062298D" w:rsidP="006708AA">
      <w:pPr>
        <w:pStyle w:val="ListParagraph"/>
        <w:numPr>
          <w:ilvl w:val="0"/>
          <w:numId w:val="36"/>
        </w:numPr>
        <w:spacing w:line="240" w:lineRule="auto"/>
      </w:pPr>
      <w:r>
        <w:t xml:space="preserve">Fetches emails from </w:t>
      </w:r>
      <w:proofErr w:type="spellStart"/>
      <w:r>
        <w:t>Gmai</w:t>
      </w:r>
      <w:proofErr w:type="spellEnd"/>
    </w:p>
    <w:p w14:paraId="310165A7" w14:textId="66096A64" w:rsidR="0062298D" w:rsidRDefault="0062298D" w:rsidP="006708AA">
      <w:pPr>
        <w:pStyle w:val="ListParagraph"/>
        <w:numPr>
          <w:ilvl w:val="0"/>
          <w:numId w:val="36"/>
        </w:numPr>
        <w:spacing w:line="240" w:lineRule="auto"/>
      </w:pPr>
      <w:proofErr w:type="gramStart"/>
      <w:r>
        <w:t>Sends</w:t>
      </w:r>
      <w:proofErr w:type="gramEnd"/>
      <w:r>
        <w:t xml:space="preserve"> emails via Gmail</w:t>
      </w:r>
    </w:p>
    <w:p w14:paraId="1403DD02" w14:textId="1DA584C6" w:rsidR="0062298D" w:rsidRDefault="0062298D" w:rsidP="006708AA">
      <w:pPr>
        <w:pStyle w:val="ListParagraph"/>
        <w:numPr>
          <w:ilvl w:val="0"/>
          <w:numId w:val="36"/>
        </w:numPr>
        <w:spacing w:line="240" w:lineRule="auto"/>
      </w:pPr>
      <w:r>
        <w:t>Checks calendar availability</w:t>
      </w:r>
    </w:p>
    <w:p w14:paraId="3437D837" w14:textId="77777777" w:rsidR="001E14D0" w:rsidRDefault="001E14D0" w:rsidP="0062298D">
      <w:pPr>
        <w:rPr>
          <w:b/>
          <w:bCs/>
          <w:sz w:val="36"/>
          <w:szCs w:val="36"/>
        </w:rPr>
      </w:pPr>
    </w:p>
    <w:p w14:paraId="74260D41" w14:textId="77777777" w:rsidR="001E14D0" w:rsidRDefault="001E14D0" w:rsidP="0062298D">
      <w:pPr>
        <w:rPr>
          <w:b/>
          <w:bCs/>
          <w:sz w:val="36"/>
          <w:szCs w:val="36"/>
        </w:rPr>
      </w:pPr>
    </w:p>
    <w:p w14:paraId="4C38A13A" w14:textId="77777777" w:rsidR="001E14D0" w:rsidRDefault="001E14D0" w:rsidP="0062298D">
      <w:pPr>
        <w:rPr>
          <w:b/>
          <w:bCs/>
          <w:sz w:val="36"/>
          <w:szCs w:val="36"/>
        </w:rPr>
      </w:pPr>
    </w:p>
    <w:p w14:paraId="6D05ADF7" w14:textId="77777777" w:rsidR="001E14D0" w:rsidRDefault="001E14D0" w:rsidP="0062298D">
      <w:pPr>
        <w:rPr>
          <w:b/>
          <w:bCs/>
          <w:sz w:val="36"/>
          <w:szCs w:val="36"/>
        </w:rPr>
      </w:pPr>
    </w:p>
    <w:p w14:paraId="4599D2F8" w14:textId="77777777" w:rsidR="001E14D0" w:rsidRDefault="001E14D0" w:rsidP="0062298D">
      <w:pPr>
        <w:rPr>
          <w:b/>
          <w:bCs/>
          <w:sz w:val="36"/>
          <w:szCs w:val="36"/>
        </w:rPr>
      </w:pPr>
    </w:p>
    <w:p w14:paraId="4B980744" w14:textId="77777777" w:rsidR="001E14D0" w:rsidRDefault="001E14D0" w:rsidP="0062298D">
      <w:pPr>
        <w:rPr>
          <w:b/>
          <w:bCs/>
          <w:sz w:val="36"/>
          <w:szCs w:val="36"/>
        </w:rPr>
      </w:pPr>
    </w:p>
    <w:p w14:paraId="2D28F6D1" w14:textId="77777777" w:rsidR="001E14D0" w:rsidRDefault="001E14D0" w:rsidP="0062298D">
      <w:pPr>
        <w:rPr>
          <w:b/>
          <w:bCs/>
          <w:sz w:val="36"/>
          <w:szCs w:val="36"/>
        </w:rPr>
      </w:pPr>
    </w:p>
    <w:p w14:paraId="454AD6C8" w14:textId="77777777" w:rsidR="001E14D0" w:rsidRDefault="001E14D0" w:rsidP="0062298D">
      <w:pPr>
        <w:rPr>
          <w:b/>
          <w:bCs/>
          <w:sz w:val="36"/>
          <w:szCs w:val="36"/>
        </w:rPr>
      </w:pPr>
    </w:p>
    <w:p w14:paraId="251BDB03" w14:textId="77777777" w:rsidR="001E14D0" w:rsidRDefault="001E14D0" w:rsidP="0062298D">
      <w:pPr>
        <w:rPr>
          <w:b/>
          <w:bCs/>
          <w:sz w:val="36"/>
          <w:szCs w:val="36"/>
        </w:rPr>
      </w:pPr>
    </w:p>
    <w:p w14:paraId="7CB09B1C" w14:textId="77777777" w:rsidR="001E14D0" w:rsidRDefault="001E14D0" w:rsidP="0062298D">
      <w:pPr>
        <w:rPr>
          <w:b/>
          <w:bCs/>
          <w:sz w:val="36"/>
          <w:szCs w:val="36"/>
        </w:rPr>
      </w:pPr>
    </w:p>
    <w:p w14:paraId="6AF63C2B" w14:textId="77777777" w:rsidR="001E14D0" w:rsidRDefault="001E14D0" w:rsidP="0062298D">
      <w:pPr>
        <w:rPr>
          <w:b/>
          <w:bCs/>
          <w:sz w:val="36"/>
          <w:szCs w:val="36"/>
        </w:rPr>
      </w:pPr>
    </w:p>
    <w:p w14:paraId="59839EC1" w14:textId="77777777" w:rsidR="001E14D0" w:rsidRDefault="001E14D0" w:rsidP="0062298D">
      <w:pPr>
        <w:rPr>
          <w:b/>
          <w:bCs/>
          <w:sz w:val="36"/>
          <w:szCs w:val="36"/>
        </w:rPr>
      </w:pPr>
    </w:p>
    <w:p w14:paraId="05C67CB8" w14:textId="77777777" w:rsidR="001E14D0" w:rsidRDefault="001E14D0" w:rsidP="0062298D">
      <w:pPr>
        <w:rPr>
          <w:b/>
          <w:bCs/>
          <w:sz w:val="36"/>
          <w:szCs w:val="36"/>
        </w:rPr>
      </w:pPr>
    </w:p>
    <w:p w14:paraId="072360C1" w14:textId="77777777" w:rsidR="001E14D0" w:rsidRDefault="001E14D0" w:rsidP="0062298D">
      <w:pPr>
        <w:rPr>
          <w:b/>
          <w:bCs/>
          <w:sz w:val="36"/>
          <w:szCs w:val="36"/>
        </w:rPr>
      </w:pPr>
    </w:p>
    <w:p w14:paraId="7D85CC6A" w14:textId="77777777" w:rsidR="001E14D0" w:rsidRDefault="001E14D0" w:rsidP="0062298D">
      <w:pPr>
        <w:rPr>
          <w:b/>
          <w:bCs/>
          <w:sz w:val="36"/>
          <w:szCs w:val="36"/>
        </w:rPr>
      </w:pPr>
    </w:p>
    <w:p w14:paraId="47E11D9B" w14:textId="77777777" w:rsidR="001E14D0" w:rsidRDefault="001E14D0" w:rsidP="0062298D">
      <w:pPr>
        <w:rPr>
          <w:b/>
          <w:bCs/>
          <w:sz w:val="36"/>
          <w:szCs w:val="36"/>
        </w:rPr>
      </w:pPr>
    </w:p>
    <w:p w14:paraId="3FE28440" w14:textId="10FFFEDD" w:rsidR="0062298D" w:rsidRPr="0064391B" w:rsidRDefault="0064391B" w:rsidP="0062298D">
      <w:pPr>
        <w:rPr>
          <w:b/>
          <w:bCs/>
          <w:sz w:val="36"/>
          <w:szCs w:val="36"/>
        </w:rPr>
      </w:pPr>
      <w:r w:rsidRPr="0064391B">
        <w:rPr>
          <w:b/>
          <w:bCs/>
          <w:sz w:val="36"/>
          <w:szCs w:val="36"/>
        </w:rPr>
        <w:lastRenderedPageBreak/>
        <w:t>Agent Connection Flow</w:t>
      </w:r>
    </w:p>
    <w:p w14:paraId="071985FD" w14:textId="77777777" w:rsidR="0064391B" w:rsidRDefault="0064391B" w:rsidP="0062298D"/>
    <w:p w14:paraId="383A0220" w14:textId="0900A9F7" w:rsidR="001E14D0" w:rsidRPr="001E14D0" w:rsidRDefault="001E14D0" w:rsidP="001E14D0">
      <w:r w:rsidRPr="001E14D0">
        <w:rPr>
          <w:noProof/>
        </w:rPr>
        <w:drawing>
          <wp:inline distT="0" distB="0" distL="0" distR="0" wp14:anchorId="1448643C" wp14:editId="1237FD64">
            <wp:extent cx="5486400" cy="6314440"/>
            <wp:effectExtent l="0" t="0" r="0" b="0"/>
            <wp:docPr id="2006346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1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18EA" w14:textId="77777777" w:rsidR="0064391B" w:rsidRDefault="0064391B" w:rsidP="0062298D"/>
    <w:p w14:paraId="06CC464A" w14:textId="77777777" w:rsidR="0064391B" w:rsidRDefault="0064391B" w:rsidP="0062298D"/>
    <w:p w14:paraId="5DB191BA" w14:textId="77777777" w:rsidR="0064391B" w:rsidRDefault="0064391B" w:rsidP="0062298D"/>
    <w:p w14:paraId="79F781BA" w14:textId="12685A42" w:rsidR="00870DD5" w:rsidRDefault="004D5904">
      <w:pPr>
        <w:pStyle w:val="Heading1"/>
      </w:pPr>
      <w:r>
        <w:lastRenderedPageBreak/>
        <w:t xml:space="preserve">Generative AI </w:t>
      </w:r>
    </w:p>
    <w:p w14:paraId="2738A8C5" w14:textId="77777777" w:rsidR="00870DD5" w:rsidRDefault="004D5904">
      <w:pPr>
        <w:pStyle w:val="Heading2"/>
      </w:pPr>
      <w:r>
        <w:t>Generative AI Overview</w:t>
      </w:r>
    </w:p>
    <w:p w14:paraId="43AF4C22" w14:textId="77777777" w:rsidR="00870DD5" w:rsidRDefault="004D5904">
      <w:r>
        <w:t>Traditional AI focuses on classification and prediction (e.g., spam detection, sentiment analysis).</w:t>
      </w:r>
    </w:p>
    <w:p w14:paraId="37088187" w14:textId="77777777" w:rsidR="00870DD5" w:rsidRDefault="004D5904">
      <w:r>
        <w:t>Generative AI learns patterns in data to create new content such as text, summaries, and responses.</w:t>
      </w:r>
    </w:p>
    <w:p w14:paraId="5C5DF554" w14:textId="77777777" w:rsidR="00870DD5" w:rsidRDefault="004D5904">
      <w:r>
        <w:t>Email Agent uses generative AI for:</w:t>
      </w:r>
    </w:p>
    <w:p w14:paraId="1B9976D4" w14:textId="77777777" w:rsidR="00870DD5" w:rsidRDefault="004D5904">
      <w:pPr>
        <w:pStyle w:val="ListBullet"/>
      </w:pPr>
      <w:r>
        <w:t>Understanding natural language in emails</w:t>
      </w:r>
    </w:p>
    <w:p w14:paraId="6970584A" w14:textId="77777777" w:rsidR="00870DD5" w:rsidRDefault="004D5904">
      <w:pPr>
        <w:pStyle w:val="ListBullet"/>
      </w:pPr>
      <w:r>
        <w:t>Extracting structured data from unstructured text</w:t>
      </w:r>
    </w:p>
    <w:p w14:paraId="15F7EE58" w14:textId="77777777" w:rsidR="00870DD5" w:rsidRDefault="004D5904">
      <w:pPr>
        <w:pStyle w:val="ListBullet"/>
      </w:pPr>
      <w:r>
        <w:t>Generating professional email replies</w:t>
      </w:r>
    </w:p>
    <w:p w14:paraId="637F692D" w14:textId="77777777" w:rsidR="00870DD5" w:rsidRDefault="004D5904">
      <w:pPr>
        <w:pStyle w:val="ListBullet"/>
      </w:pPr>
      <w:r>
        <w:t>Classifying email intent (meeting, task, question)</w:t>
      </w:r>
    </w:p>
    <w:p w14:paraId="29F2E0EE" w14:textId="77777777" w:rsidR="00870DD5" w:rsidRDefault="004D5904">
      <w:pPr>
        <w:pStyle w:val="Heading2"/>
      </w:pPr>
      <w:r>
        <w:t>Entity Extraction with AI</w:t>
      </w:r>
    </w:p>
    <w:p w14:paraId="65ABCE6B" w14:textId="77777777" w:rsidR="00870DD5" w:rsidRDefault="004D5904">
      <w:pPr>
        <w:pStyle w:val="Heading3"/>
      </w:pPr>
      <w:r>
        <w:t>What are Entities?</w:t>
      </w:r>
    </w:p>
    <w:p w14:paraId="0B1AD569" w14:textId="77777777" w:rsidR="00870DD5" w:rsidRDefault="004D5904">
      <w:r>
        <w:t>Entities are structured pieces of information extracted from unstructured email text:</w:t>
      </w:r>
    </w:p>
    <w:p w14:paraId="1F79DE42" w14:textId="77777777" w:rsidR="00870DD5" w:rsidRDefault="004D5904">
      <w:pPr>
        <w:pStyle w:val="ListBullet"/>
      </w:pPr>
      <w:r>
        <w:t>Dates: "tomorrow", "next Monday", "Jan 15th" → 2024-01-15</w:t>
      </w:r>
    </w:p>
    <w:p w14:paraId="21505DE6" w14:textId="77777777" w:rsidR="00870DD5" w:rsidRDefault="004D5904">
      <w:pPr>
        <w:pStyle w:val="ListBullet"/>
      </w:pPr>
      <w:r>
        <w:t>Times: "2pm", "14:00", "afternoon" → 14:00</w:t>
      </w:r>
    </w:p>
    <w:p w14:paraId="232F04D1" w14:textId="77777777" w:rsidR="00870DD5" w:rsidRDefault="004D5904">
      <w:pPr>
        <w:pStyle w:val="ListBullet"/>
      </w:pPr>
      <w:r>
        <w:t>Duration: "30 minutes", "1 hour", "quick call" → 30</w:t>
      </w:r>
    </w:p>
    <w:p w14:paraId="5DD88B9C" w14:textId="77777777" w:rsidR="00870DD5" w:rsidRDefault="004D5904">
      <w:pPr>
        <w:pStyle w:val="ListBullet"/>
      </w:pPr>
      <w:r>
        <w:t>Attendees: Email addresses and names</w:t>
      </w:r>
    </w:p>
    <w:p w14:paraId="5770B6AA" w14:textId="77777777" w:rsidR="00870DD5" w:rsidRDefault="004D5904">
      <w:pPr>
        <w:pStyle w:val="ListBullet"/>
      </w:pPr>
      <w:r>
        <w:t>Location: "Zoom", "Conference Room A", "virtual"</w:t>
      </w:r>
    </w:p>
    <w:p w14:paraId="1A1C6D2E" w14:textId="77777777" w:rsidR="00870DD5" w:rsidRDefault="004D5904">
      <w:pPr>
        <w:pStyle w:val="Heading3"/>
      </w:pPr>
      <w:r>
        <w:t>How AI Extraction Works:</w:t>
      </w:r>
    </w:p>
    <w:p w14:paraId="4F9533E2" w14:textId="77777777" w:rsidR="00870DD5" w:rsidRDefault="004D5904">
      <w:pPr>
        <w:pStyle w:val="ListNumber"/>
      </w:pPr>
      <w:r>
        <w:t>Email body is sent to Llama 3 with structured prompt</w:t>
      </w:r>
    </w:p>
    <w:p w14:paraId="29F44B75" w14:textId="77777777" w:rsidR="00870DD5" w:rsidRDefault="004D5904">
      <w:pPr>
        <w:pStyle w:val="ListNumber"/>
      </w:pPr>
      <w:r>
        <w:t>AI understands context and extracts entities in JSON format</w:t>
      </w:r>
    </w:p>
    <w:p w14:paraId="1BFF7FA1" w14:textId="77777777" w:rsidR="00870DD5" w:rsidRDefault="004D5904">
      <w:pPr>
        <w:pStyle w:val="ListNumber"/>
      </w:pPr>
      <w:r>
        <w:t>If AI fails, regex-based fallback extracts basic patterns</w:t>
      </w:r>
    </w:p>
    <w:p w14:paraId="33CFF8D7" w14:textId="77777777" w:rsidR="00870DD5" w:rsidRDefault="004D5904">
      <w:pPr>
        <w:pStyle w:val="ListNumber"/>
      </w:pPr>
      <w:r>
        <w:t>Entities are validated and normalized</w:t>
      </w:r>
    </w:p>
    <w:p w14:paraId="4C8A102B" w14:textId="77777777" w:rsidR="00870DD5" w:rsidRDefault="004D5904">
      <w:pPr>
        <w:pStyle w:val="Heading2"/>
      </w:pPr>
      <w:r>
        <w:t>Task Detection with AI</w:t>
      </w:r>
    </w:p>
    <w:p w14:paraId="679B2712" w14:textId="77777777" w:rsidR="00870DD5" w:rsidRDefault="004D5904">
      <w:r>
        <w:t>Intelligent Task Identification:</w:t>
      </w:r>
    </w:p>
    <w:p w14:paraId="4636DB7E" w14:textId="77777777" w:rsidR="00870DD5" w:rsidRDefault="004D5904">
      <w:pPr>
        <w:pStyle w:val="ListBullet"/>
      </w:pPr>
      <w:r>
        <w:t>AI analyzes email content for action items</w:t>
      </w:r>
    </w:p>
    <w:p w14:paraId="418F5793" w14:textId="77777777" w:rsidR="00870DD5" w:rsidRDefault="004D5904">
      <w:pPr>
        <w:pStyle w:val="ListBullet"/>
      </w:pPr>
      <w:r>
        <w:t>Understands implicit tasks ("Please review the document" → task)</w:t>
      </w:r>
    </w:p>
    <w:p w14:paraId="331F8456" w14:textId="77777777" w:rsidR="00870DD5" w:rsidRDefault="004D5904">
      <w:pPr>
        <w:pStyle w:val="ListBullet"/>
      </w:pPr>
      <w:r>
        <w:t>Determines task owner (sender vs recipient)</w:t>
      </w:r>
    </w:p>
    <w:p w14:paraId="5B249A3A" w14:textId="77777777" w:rsidR="00870DD5" w:rsidRDefault="004D5904">
      <w:pPr>
        <w:pStyle w:val="ListBullet"/>
      </w:pPr>
      <w:r>
        <w:t>Assigns priority based on urgency keywords</w:t>
      </w:r>
    </w:p>
    <w:p w14:paraId="263D8BBF" w14:textId="77777777" w:rsidR="00870DD5" w:rsidRDefault="004D5904">
      <w:pPr>
        <w:pStyle w:val="ListBullet"/>
      </w:pPr>
      <w:r>
        <w:t>Extracts due dates from natural language</w:t>
      </w:r>
    </w:p>
    <w:p w14:paraId="2226EEB6" w14:textId="77777777" w:rsidR="00870DD5" w:rsidRDefault="004D5904">
      <w:r>
        <w:br w:type="page"/>
      </w:r>
    </w:p>
    <w:p w14:paraId="048386E2" w14:textId="3C9B0533" w:rsidR="00155B77" w:rsidRPr="00155B77" w:rsidRDefault="00C15466" w:rsidP="00155B77">
      <w:pPr>
        <w:pStyle w:val="Title"/>
        <w:rPr>
          <w:sz w:val="24"/>
          <w:szCs w:val="24"/>
        </w:rPr>
      </w:pPr>
      <w:r>
        <w:rPr>
          <w:color w:val="000000" w:themeColor="text1"/>
          <w:sz w:val="40"/>
          <w:szCs w:val="40"/>
        </w:rPr>
        <w:lastRenderedPageBreak/>
        <w:t xml:space="preserve">                        </w:t>
      </w:r>
      <w:r w:rsidR="004D5904" w:rsidRPr="00C15466">
        <w:rPr>
          <w:color w:val="000000" w:themeColor="text1"/>
          <w:sz w:val="40"/>
          <w:szCs w:val="40"/>
        </w:rPr>
        <w:t>Technology Stack &amp; Architecture</w:t>
      </w:r>
      <w:r w:rsidR="00155B77">
        <w:rPr>
          <w:color w:val="000000" w:themeColor="text1"/>
          <w:sz w:val="40"/>
          <w:szCs w:val="40"/>
        </w:rPr>
        <w:br/>
      </w:r>
      <w:r w:rsidR="00155B77" w:rsidRPr="00CD29E2">
        <w:rPr>
          <w:sz w:val="24"/>
          <w:szCs w:val="24"/>
          <w:highlight w:val="yellow"/>
        </w:rPr>
        <w:t>Developer Setup Guide - Required Software and Accounts</w:t>
      </w:r>
    </w:p>
    <w:p w14:paraId="4AA08B2B" w14:textId="44DA2DDB" w:rsidR="00870DD5" w:rsidRPr="00C15466" w:rsidRDefault="00870DD5" w:rsidP="00C15466">
      <w:pPr>
        <w:pStyle w:val="Heading1"/>
        <w:rPr>
          <w:color w:val="000000" w:themeColor="text1"/>
          <w:sz w:val="40"/>
          <w:szCs w:val="40"/>
        </w:rPr>
      </w:pPr>
    </w:p>
    <w:p w14:paraId="0C07BC4D" w14:textId="77777777" w:rsidR="00870DD5" w:rsidRDefault="004D5904">
      <w:pPr>
        <w:pStyle w:val="Heading2"/>
      </w:pPr>
      <w:r>
        <w:t>Languages &amp; Frameworks</w:t>
      </w:r>
    </w:p>
    <w:p w14:paraId="1FCF9AFC" w14:textId="77777777" w:rsidR="00870DD5" w:rsidRDefault="004D5904">
      <w:pPr>
        <w:pStyle w:val="ListBullet"/>
      </w:pPr>
      <w:r>
        <w:t>Python 3.10+ - Core application logic and AI integration</w:t>
      </w:r>
    </w:p>
    <w:p w14:paraId="7A79742F" w14:textId="77777777" w:rsidR="00870DD5" w:rsidRDefault="004D5904">
      <w:pPr>
        <w:pStyle w:val="ListBullet"/>
      </w:pPr>
      <w:r>
        <w:t>Flask - Web framework for UI and API endpoints</w:t>
      </w:r>
    </w:p>
    <w:p w14:paraId="206B2996" w14:textId="77777777" w:rsidR="00870DD5" w:rsidRDefault="004D5904">
      <w:pPr>
        <w:pStyle w:val="ListBullet"/>
      </w:pPr>
      <w:r>
        <w:t>HTML/CSS/JavaScript - Frontend interface</w:t>
      </w:r>
    </w:p>
    <w:p w14:paraId="4A27125E" w14:textId="77777777" w:rsidR="00870DD5" w:rsidRDefault="004D5904">
      <w:pPr>
        <w:pStyle w:val="Heading2"/>
      </w:pPr>
      <w:r>
        <w:t>Key Libraries &amp; Tools</w:t>
      </w:r>
    </w:p>
    <w:p w14:paraId="57F886CD" w14:textId="77777777" w:rsidR="00870DD5" w:rsidRDefault="004D5904">
      <w:pPr>
        <w:pStyle w:val="ListBullet"/>
      </w:pPr>
      <w:proofErr w:type="spellStart"/>
      <w:r>
        <w:t>Ollama</w:t>
      </w:r>
      <w:proofErr w:type="spellEnd"/>
      <w:r>
        <w:t xml:space="preserve"> + Llama 3 - FREE local AI for entity extraction and </w:t>
      </w:r>
      <w:proofErr w:type="gramStart"/>
      <w:r>
        <w:t>reply</w:t>
      </w:r>
      <w:proofErr w:type="gramEnd"/>
      <w:r>
        <w:t xml:space="preserve"> generation</w:t>
      </w:r>
    </w:p>
    <w:p w14:paraId="74583A77" w14:textId="77777777" w:rsidR="00870DD5" w:rsidRDefault="004D5904">
      <w:pPr>
        <w:pStyle w:val="ListBullet"/>
      </w:pPr>
      <w:r>
        <w:t>Google Gmail API - Email reading and sending</w:t>
      </w:r>
    </w:p>
    <w:p w14:paraId="77C7D8D2" w14:textId="77777777" w:rsidR="00870DD5" w:rsidRDefault="004D5904">
      <w:pPr>
        <w:pStyle w:val="ListBullet"/>
      </w:pPr>
      <w:r>
        <w:t>Google Calendar API - Meeting scheduling and slot finding</w:t>
      </w:r>
    </w:p>
    <w:p w14:paraId="48D5D837" w14:textId="77777777" w:rsidR="00870DD5" w:rsidRDefault="004D5904">
      <w:pPr>
        <w:pStyle w:val="ListBullet"/>
      </w:pPr>
      <w:r>
        <w:t>python-</w:t>
      </w:r>
      <w:proofErr w:type="spellStart"/>
      <w:r>
        <w:t>dateutil</w:t>
      </w:r>
      <w:proofErr w:type="spellEnd"/>
      <w:r>
        <w:t xml:space="preserve"> - Date/time parsing and manipulation</w:t>
      </w:r>
    </w:p>
    <w:p w14:paraId="4ED48D6C" w14:textId="77777777" w:rsidR="00870DD5" w:rsidRDefault="004D5904">
      <w:pPr>
        <w:pStyle w:val="ListBullet"/>
      </w:pPr>
      <w:r>
        <w:t>google-auth - OAuth2 authentication</w:t>
      </w:r>
    </w:p>
    <w:p w14:paraId="4B424119" w14:textId="77777777" w:rsidR="00870DD5" w:rsidRDefault="004D5904">
      <w:pPr>
        <w:pStyle w:val="ListBullet"/>
      </w:pPr>
      <w:r>
        <w:t>SQLite - Task database storage</w:t>
      </w:r>
    </w:p>
    <w:p w14:paraId="47C84641" w14:textId="77777777" w:rsidR="00870DD5" w:rsidRDefault="004D5904">
      <w:pPr>
        <w:pStyle w:val="Heading2"/>
      </w:pPr>
      <w:r>
        <w:t>System Architecture</w:t>
      </w:r>
    </w:p>
    <w:p w14:paraId="693C1436" w14:textId="77777777" w:rsidR="00870DD5" w:rsidRDefault="004D5904">
      <w:r>
        <w:t>Three-Layer Architecture:</w:t>
      </w:r>
    </w:p>
    <w:p w14:paraId="40E04B56" w14:textId="77777777" w:rsidR="00870DD5" w:rsidRDefault="004D5904">
      <w:pPr>
        <w:pStyle w:val="Heading3"/>
      </w:pPr>
      <w:r>
        <w:t>Layer 1: USER (Gmail Inbox)</w:t>
      </w:r>
    </w:p>
    <w:p w14:paraId="77B6F569" w14:textId="77777777" w:rsidR="00870DD5" w:rsidRDefault="004D5904">
      <w:pPr>
        <w:pStyle w:val="Heading3"/>
      </w:pPr>
      <w:r>
        <w:t>Layer 2: FRONTEND (Flask Web Interface) - http://localhost:3002</w:t>
      </w:r>
    </w:p>
    <w:p w14:paraId="40F1AED0" w14:textId="77777777" w:rsidR="00870DD5" w:rsidRDefault="004D5904">
      <w:pPr>
        <w:pStyle w:val="ListBullet"/>
      </w:pPr>
      <w:r>
        <w:t>Email list view (Inbox/Sent/Spam/Trash)</w:t>
      </w:r>
    </w:p>
    <w:p w14:paraId="12CC2A2C" w14:textId="77777777" w:rsidR="00870DD5" w:rsidRDefault="004D5904">
      <w:pPr>
        <w:pStyle w:val="ListBullet"/>
      </w:pPr>
      <w:r>
        <w:t>Email detail view with AI processing</w:t>
      </w:r>
    </w:p>
    <w:p w14:paraId="3D7A8DD6" w14:textId="77777777" w:rsidR="00870DD5" w:rsidRDefault="004D5904">
      <w:pPr>
        <w:pStyle w:val="ListBullet"/>
      </w:pPr>
      <w:r>
        <w:t>Action results display</w:t>
      </w:r>
    </w:p>
    <w:p w14:paraId="21A018E5" w14:textId="77777777" w:rsidR="00870DD5" w:rsidRDefault="004D5904">
      <w:pPr>
        <w:pStyle w:val="Heading3"/>
      </w:pPr>
      <w:r>
        <w:t>Layer 3: AI AGENT LAYER (Python Backend)</w:t>
      </w:r>
    </w:p>
    <w:p w14:paraId="15E7CDFA" w14:textId="77777777" w:rsidR="00870DD5" w:rsidRDefault="004D5904">
      <w:pPr>
        <w:pStyle w:val="ListBullet"/>
      </w:pPr>
      <w:r>
        <w:t>Entity Extractor (AI + Regex)</w:t>
      </w:r>
    </w:p>
    <w:p w14:paraId="78D5BFEA" w14:textId="77777777" w:rsidR="00870DD5" w:rsidRDefault="004D5904">
      <w:pPr>
        <w:pStyle w:val="ListBullet"/>
      </w:pPr>
      <w:r>
        <w:t>Task Extractor (AI + Regex)</w:t>
      </w:r>
    </w:p>
    <w:p w14:paraId="3B307AE1" w14:textId="77777777" w:rsidR="00870DD5" w:rsidRDefault="004D5904">
      <w:pPr>
        <w:pStyle w:val="ListBullet"/>
      </w:pPr>
      <w:r>
        <w:t>Reply Generator (AI + Template)</w:t>
      </w:r>
    </w:p>
    <w:p w14:paraId="4DE6E1C7" w14:textId="77777777" w:rsidR="00870DD5" w:rsidRDefault="004D5904">
      <w:pPr>
        <w:pStyle w:val="ListBullet"/>
      </w:pPr>
      <w:r>
        <w:t>Supervisor Agent (Orchestrator)</w:t>
      </w:r>
    </w:p>
    <w:p w14:paraId="2D70798B" w14:textId="77777777" w:rsidR="00870DD5" w:rsidRDefault="004D5904">
      <w:pPr>
        <w:pStyle w:val="ListBullet"/>
      </w:pPr>
      <w:proofErr w:type="spellStart"/>
      <w:r>
        <w:t>Ollama</w:t>
      </w:r>
      <w:proofErr w:type="spellEnd"/>
      <w:r>
        <w:t xml:space="preserve"> AI (Llama 3) - http://localhost:11434</w:t>
      </w:r>
    </w:p>
    <w:p w14:paraId="4EF392B3" w14:textId="77777777" w:rsidR="00870DD5" w:rsidRDefault="004D5904">
      <w:pPr>
        <w:pStyle w:val="Heading3"/>
      </w:pPr>
      <w:r>
        <w:t>Layer 4: EXTERNAL SERVICES (APIs)</w:t>
      </w:r>
    </w:p>
    <w:p w14:paraId="714FC89F" w14:textId="77777777" w:rsidR="00870DD5" w:rsidRDefault="004D5904">
      <w:pPr>
        <w:pStyle w:val="ListBullet"/>
      </w:pPr>
      <w:r>
        <w:t>Gmail API (Read/Send)</w:t>
      </w:r>
    </w:p>
    <w:p w14:paraId="1CD075AC" w14:textId="77777777" w:rsidR="00870DD5" w:rsidRDefault="004D5904">
      <w:pPr>
        <w:pStyle w:val="ListBullet"/>
      </w:pPr>
      <w:r>
        <w:t>Calendar API (Schedule)</w:t>
      </w:r>
    </w:p>
    <w:p w14:paraId="043F0F58" w14:textId="77777777" w:rsidR="00870DD5" w:rsidRDefault="004D5904">
      <w:pPr>
        <w:pStyle w:val="ListBullet"/>
      </w:pPr>
      <w:r>
        <w:t>Task Database (SQLite)</w:t>
      </w:r>
    </w:p>
    <w:p w14:paraId="023C5DDE" w14:textId="77777777" w:rsidR="00870DD5" w:rsidRDefault="004D5904">
      <w:pPr>
        <w:pStyle w:val="Heading2"/>
      </w:pPr>
      <w:r>
        <w:t>Communication Flow</w:t>
      </w:r>
    </w:p>
    <w:p w14:paraId="60E9B848" w14:textId="77777777" w:rsidR="00870DD5" w:rsidRDefault="004D5904">
      <w:r>
        <w:t>1. User Opens Web Interface → http://localhost:3002</w:t>
      </w:r>
    </w:p>
    <w:p w14:paraId="014F8990" w14:textId="77777777" w:rsidR="00870DD5" w:rsidRDefault="004D5904">
      <w:r>
        <w:lastRenderedPageBreak/>
        <w:t>2. Frontend Fetches Emails → Gmail API → Display in inbox</w:t>
      </w:r>
    </w:p>
    <w:p w14:paraId="635D16E7" w14:textId="77777777" w:rsidR="00870DD5" w:rsidRDefault="004D5904">
      <w:r>
        <w:t>3. User Clicks "Process Email" → Triggers AI agent</w:t>
      </w:r>
    </w:p>
    <w:p w14:paraId="0544819A" w14:textId="77777777" w:rsidR="00870DD5" w:rsidRDefault="004D5904">
      <w:r>
        <w:t>4. Entity Extraction → AI analyzes email → Extracts dates/times/attendees</w:t>
      </w:r>
    </w:p>
    <w:p w14:paraId="302C9C2E" w14:textId="77777777" w:rsidR="00870DD5" w:rsidRDefault="004D5904">
      <w:r>
        <w:t>5. Intent Classification → AI determines: meeting/task/question</w:t>
      </w:r>
    </w:p>
    <w:p w14:paraId="3A706322" w14:textId="77777777" w:rsidR="00870DD5" w:rsidRDefault="004D5904">
      <w:r>
        <w:t>6. Action Execution: If Meeting: Calendar API → Find slots → Create event → Send invites</w:t>
      </w:r>
    </w:p>
    <w:p w14:paraId="0497E1B4" w14:textId="77777777" w:rsidR="00870DD5" w:rsidRDefault="004D5904">
      <w:r>
        <w:t>7. Action Execution: If Task: Extract action items → Store in database</w:t>
      </w:r>
    </w:p>
    <w:p w14:paraId="51BA5B68" w14:textId="77777777" w:rsidR="00870DD5" w:rsidRDefault="004D5904">
      <w:r>
        <w:t>8. Reply Generation → AI generates response → Gmail API sends reply</w:t>
      </w:r>
    </w:p>
    <w:p w14:paraId="75517447" w14:textId="77777777" w:rsidR="00870DD5" w:rsidRDefault="004D5904">
      <w:r>
        <w:t>9. Results Display → Frontend shows actions taken</w:t>
      </w:r>
    </w:p>
    <w:p w14:paraId="50E6BD48" w14:textId="77777777" w:rsidR="00870DD5" w:rsidRDefault="004D5904">
      <w:r>
        <w:br w:type="page"/>
      </w:r>
    </w:p>
    <w:p w14:paraId="3EF845CD" w14:textId="35CAF9D4" w:rsidR="00870DD5" w:rsidRPr="00C15466" w:rsidRDefault="00C15466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</w:rPr>
        <w:lastRenderedPageBreak/>
        <w:t xml:space="preserve">                                                         </w:t>
      </w:r>
      <w:r w:rsidR="004D5904" w:rsidRPr="00C15466">
        <w:rPr>
          <w:color w:val="000000" w:themeColor="text1"/>
          <w:sz w:val="40"/>
          <w:szCs w:val="40"/>
        </w:rPr>
        <w:t>Requirements</w:t>
      </w:r>
    </w:p>
    <w:p w14:paraId="559AB0B9" w14:textId="77777777" w:rsidR="00870DD5" w:rsidRDefault="004D5904">
      <w:pPr>
        <w:pStyle w:val="Heading2"/>
      </w:pPr>
      <w:r>
        <w:t>System Requirements</w:t>
      </w:r>
    </w:p>
    <w:p w14:paraId="2A7A8E96" w14:textId="77777777" w:rsidR="00870DD5" w:rsidRDefault="004D5904">
      <w:pPr>
        <w:pStyle w:val="ListBullet"/>
      </w:pPr>
      <w:r>
        <w:t>CPU: Modern multi-core processor (Intel i5/AMD Ryzen 5 or better)</w:t>
      </w:r>
    </w:p>
    <w:p w14:paraId="3ABCE11E" w14:textId="77777777" w:rsidR="00870DD5" w:rsidRDefault="004D5904">
      <w:pPr>
        <w:pStyle w:val="ListBullet"/>
      </w:pPr>
      <w:r>
        <w:t xml:space="preserve">RAM: 8 GB minimum (16 GB recommended for </w:t>
      </w:r>
      <w:proofErr w:type="spellStart"/>
      <w:r>
        <w:t>Ollama</w:t>
      </w:r>
      <w:proofErr w:type="spellEnd"/>
      <w:r>
        <w:t>)</w:t>
      </w:r>
    </w:p>
    <w:p w14:paraId="7B150074" w14:textId="77777777" w:rsidR="00870DD5" w:rsidRDefault="004D5904">
      <w:pPr>
        <w:pStyle w:val="ListBullet"/>
      </w:pPr>
      <w:r>
        <w:t xml:space="preserve">Storage: 10 GB free space (5 GB for </w:t>
      </w:r>
      <w:proofErr w:type="spellStart"/>
      <w:r>
        <w:t>Ollama</w:t>
      </w:r>
      <w:proofErr w:type="spellEnd"/>
      <w:r>
        <w:t xml:space="preserve"> models)</w:t>
      </w:r>
    </w:p>
    <w:p w14:paraId="6FBF6A0F" w14:textId="77777777" w:rsidR="00870DD5" w:rsidRDefault="004D5904">
      <w:pPr>
        <w:pStyle w:val="ListBullet"/>
      </w:pPr>
      <w:r>
        <w:t>OS: Windows 10/11, macOS 12+, or Ubuntu 20.04+</w:t>
      </w:r>
    </w:p>
    <w:p w14:paraId="1D54AE79" w14:textId="77777777" w:rsidR="00870DD5" w:rsidRDefault="004D5904">
      <w:pPr>
        <w:pStyle w:val="ListBullet"/>
      </w:pPr>
      <w:r>
        <w:t>Internet: Required for Gmail/Calendar API access</w:t>
      </w:r>
    </w:p>
    <w:p w14:paraId="54B61685" w14:textId="77777777" w:rsidR="00870DD5" w:rsidRDefault="004D5904">
      <w:pPr>
        <w:pStyle w:val="Heading2"/>
      </w:pPr>
      <w:r>
        <w:t>Software Requirements</w:t>
      </w:r>
    </w:p>
    <w:p w14:paraId="688ADFDB" w14:textId="77777777" w:rsidR="00870DD5" w:rsidRDefault="004D5904">
      <w:pPr>
        <w:pStyle w:val="Heading3"/>
      </w:pPr>
      <w:r>
        <w:t>Python 3.10+ (Core Application)</w:t>
      </w:r>
    </w:p>
    <w:p w14:paraId="32BAB1D8" w14:textId="77777777" w:rsidR="00870DD5" w:rsidRDefault="004D5904">
      <w:pPr>
        <w:pStyle w:val="ListBullet"/>
      </w:pPr>
      <w:r>
        <w:t>Version: 3.10, 3.11, or 3.12</w:t>
      </w:r>
    </w:p>
    <w:p w14:paraId="3F458AC7" w14:textId="77777777" w:rsidR="00870DD5" w:rsidRDefault="004D5904">
      <w:pPr>
        <w:pStyle w:val="ListBullet"/>
      </w:pPr>
      <w:r>
        <w:t>What it is: Programming language for AI and automation</w:t>
      </w:r>
    </w:p>
    <w:p w14:paraId="69E9CFEE" w14:textId="77777777" w:rsidR="00870DD5" w:rsidRDefault="004D5904">
      <w:pPr>
        <w:pStyle w:val="ListBullet"/>
      </w:pPr>
      <w:r>
        <w:t xml:space="preserve">Why </w:t>
      </w:r>
      <w:proofErr w:type="gramStart"/>
      <w:r>
        <w:t>needed</w:t>
      </w:r>
      <w:proofErr w:type="gramEnd"/>
      <w:r>
        <w:t>: Run email agent and AI libraries</w:t>
      </w:r>
    </w:p>
    <w:p w14:paraId="49DABCEB" w14:textId="77777777" w:rsidR="00870DD5" w:rsidRDefault="004D5904">
      <w:pPr>
        <w:pStyle w:val="ListBullet"/>
      </w:pPr>
      <w:r>
        <w:t>Download: https://www.python.org/downloads/</w:t>
      </w:r>
    </w:p>
    <w:p w14:paraId="678E6CF1" w14:textId="77777777" w:rsidR="00870DD5" w:rsidRDefault="004D5904">
      <w:pPr>
        <w:pStyle w:val="ListBullet"/>
      </w:pPr>
      <w:r>
        <w:t>Verification: python --version (should show 3.10+)</w:t>
      </w:r>
    </w:p>
    <w:p w14:paraId="5DF65721" w14:textId="77777777" w:rsidR="00870DD5" w:rsidRDefault="004D5904">
      <w:pPr>
        <w:pStyle w:val="Heading3"/>
      </w:pPr>
      <w:proofErr w:type="spellStart"/>
      <w:r>
        <w:t>Ollama</w:t>
      </w:r>
      <w:proofErr w:type="spellEnd"/>
      <w:r>
        <w:t xml:space="preserve"> (FREE Local AI)</w:t>
      </w:r>
    </w:p>
    <w:p w14:paraId="4E797750" w14:textId="77777777" w:rsidR="00870DD5" w:rsidRDefault="004D5904">
      <w:pPr>
        <w:pStyle w:val="ListBullet"/>
      </w:pPr>
      <w:r>
        <w:t>Version: Latest stable release</w:t>
      </w:r>
    </w:p>
    <w:p w14:paraId="24E3083D" w14:textId="77777777" w:rsidR="00870DD5" w:rsidRDefault="004D5904">
      <w:pPr>
        <w:pStyle w:val="ListBullet"/>
      </w:pPr>
      <w:r>
        <w:t>What it is: Local AI runtime for running Llama 3</w:t>
      </w:r>
    </w:p>
    <w:p w14:paraId="34BFCD46" w14:textId="77777777" w:rsidR="00870DD5" w:rsidRDefault="004D5904">
      <w:pPr>
        <w:pStyle w:val="ListBullet"/>
      </w:pPr>
      <w:r>
        <w:t xml:space="preserve">Why </w:t>
      </w:r>
      <w:proofErr w:type="gramStart"/>
      <w:r>
        <w:t>needed</w:t>
      </w:r>
      <w:proofErr w:type="gramEnd"/>
      <w:r>
        <w:t xml:space="preserve">: Entity extraction, task detection, </w:t>
      </w:r>
      <w:proofErr w:type="gramStart"/>
      <w:r>
        <w:t>reply</w:t>
      </w:r>
      <w:proofErr w:type="gramEnd"/>
      <w:r>
        <w:t xml:space="preserve"> generation</w:t>
      </w:r>
    </w:p>
    <w:p w14:paraId="3D32CA5A" w14:textId="77777777" w:rsidR="00870DD5" w:rsidRDefault="004D5904">
      <w:pPr>
        <w:pStyle w:val="ListBullet"/>
      </w:pPr>
      <w:r>
        <w:t>Download: https://ollama.ai/download</w:t>
      </w:r>
    </w:p>
    <w:p w14:paraId="6089A2F4" w14:textId="77777777" w:rsidR="00870DD5" w:rsidRDefault="004D5904">
      <w:pPr>
        <w:pStyle w:val="ListBullet"/>
      </w:pPr>
      <w:r>
        <w:t xml:space="preserve">Model Download: </w:t>
      </w:r>
      <w:proofErr w:type="spellStart"/>
      <w:r>
        <w:t>ollama</w:t>
      </w:r>
      <w:proofErr w:type="spellEnd"/>
      <w:r>
        <w:t xml:space="preserve"> pull llama3 (4.7 GB)</w:t>
      </w:r>
    </w:p>
    <w:p w14:paraId="1B3D56B1" w14:textId="77777777" w:rsidR="00870DD5" w:rsidRDefault="004D5904">
      <w:pPr>
        <w:pStyle w:val="ListBullet"/>
      </w:pPr>
      <w:r>
        <w:t xml:space="preserve">Verification: </w:t>
      </w:r>
      <w:proofErr w:type="spellStart"/>
      <w:r>
        <w:t>ollama</w:t>
      </w:r>
      <w:proofErr w:type="spellEnd"/>
      <w:r>
        <w:t xml:space="preserve"> list (should show llama3)</w:t>
      </w:r>
    </w:p>
    <w:p w14:paraId="1B3374EF" w14:textId="77777777" w:rsidR="00870DD5" w:rsidRDefault="004D5904">
      <w:pPr>
        <w:pStyle w:val="Heading3"/>
      </w:pPr>
      <w:r>
        <w:t>Google Cloud Project (Gmail &amp; Calendar APIs)</w:t>
      </w:r>
    </w:p>
    <w:p w14:paraId="2019A3E2" w14:textId="77777777" w:rsidR="00870DD5" w:rsidRDefault="004D5904">
      <w:pPr>
        <w:pStyle w:val="ListBullet"/>
      </w:pPr>
      <w:r>
        <w:t>What it is: OAuth2 credentials for accessing Gmail and Calendar</w:t>
      </w:r>
    </w:p>
    <w:p w14:paraId="12B0CB47" w14:textId="77777777" w:rsidR="00870DD5" w:rsidRDefault="004D5904">
      <w:pPr>
        <w:pStyle w:val="ListBullet"/>
      </w:pPr>
      <w:r>
        <w:t>Why needed: Read emails, send replies, create calendar events</w:t>
      </w:r>
    </w:p>
    <w:p w14:paraId="237322C9" w14:textId="77777777" w:rsidR="00870DD5" w:rsidRDefault="004D5904">
      <w:pPr>
        <w:pStyle w:val="ListBullet"/>
      </w:pPr>
      <w:r>
        <w:t>Setup: See PHASE 2 below</w:t>
      </w:r>
    </w:p>
    <w:p w14:paraId="130A3125" w14:textId="77777777" w:rsidR="00870DD5" w:rsidRDefault="004D5904">
      <w:pPr>
        <w:pStyle w:val="ListBullet"/>
      </w:pPr>
      <w:r>
        <w:t>Cost: FREE (within Gmail API limits)</w:t>
      </w:r>
    </w:p>
    <w:p w14:paraId="090C0DCB" w14:textId="77777777" w:rsidR="00870DD5" w:rsidRDefault="004D5904">
      <w:r>
        <w:br w:type="page"/>
      </w:r>
    </w:p>
    <w:p w14:paraId="2E79E4D0" w14:textId="5EFE8F95" w:rsidR="00870DD5" w:rsidRPr="00C15466" w:rsidRDefault="000E5D7D" w:rsidP="00C15466">
      <w:pPr>
        <w:pStyle w:val="Heading1"/>
        <w:rPr>
          <w:sz w:val="40"/>
          <w:szCs w:val="40"/>
          <w:u w:val="single"/>
        </w:rPr>
      </w:pPr>
      <w:r w:rsidRPr="000E5D7D">
        <w:rPr>
          <w:color w:val="000000" w:themeColor="text1"/>
          <w:sz w:val="40"/>
          <w:szCs w:val="40"/>
        </w:rPr>
        <w:lastRenderedPageBreak/>
        <w:t xml:space="preserve">                           </w:t>
      </w:r>
      <w:r w:rsidR="004D5904" w:rsidRPr="00C15466">
        <w:rPr>
          <w:color w:val="000000" w:themeColor="text1"/>
          <w:sz w:val="40"/>
          <w:szCs w:val="40"/>
          <w:u w:val="single"/>
        </w:rPr>
        <w:t>Step-by-Step Implementation</w:t>
      </w:r>
    </w:p>
    <w:p w14:paraId="154BBEA8" w14:textId="77777777" w:rsidR="00870DD5" w:rsidRPr="00680B6D" w:rsidRDefault="004D5904">
      <w:pPr>
        <w:pStyle w:val="Heading2"/>
        <w:rPr>
          <w:color w:val="000000" w:themeColor="text1"/>
        </w:rPr>
      </w:pPr>
      <w:r w:rsidRPr="00680B6D">
        <w:rPr>
          <w:color w:val="000000" w:themeColor="text1"/>
        </w:rPr>
        <w:t>PHASE 1: Install System Prerequisites</w:t>
      </w:r>
    </w:p>
    <w:p w14:paraId="15DDE443" w14:textId="77777777" w:rsidR="00870DD5" w:rsidRDefault="004D5904">
      <w:pPr>
        <w:pStyle w:val="Heading3"/>
      </w:pPr>
      <w:r>
        <w:t>Step 1: Install Python 3.10+</w:t>
      </w:r>
    </w:p>
    <w:p w14:paraId="7C8A9EC6" w14:textId="77777777" w:rsidR="00870DD5" w:rsidRDefault="004D5904">
      <w:r>
        <w:t>Windows:</w:t>
      </w:r>
    </w:p>
    <w:p w14:paraId="6CFA1A39" w14:textId="75864523" w:rsidR="00870DD5" w:rsidRPr="009279D0" w:rsidRDefault="004D5904" w:rsidP="009279D0">
      <w:pPr>
        <w:pStyle w:val="ListNumber"/>
        <w:numPr>
          <w:ilvl w:val="0"/>
          <w:numId w:val="10"/>
        </w:numPr>
      </w:pPr>
      <w:r w:rsidRPr="009279D0">
        <w:t xml:space="preserve">Go to </w:t>
      </w:r>
      <w:hyperlink r:id="rId10" w:history="1">
        <w:r w:rsidR="009279D0" w:rsidRPr="002A1FC1">
          <w:rPr>
            <w:rStyle w:val="Hyperlink"/>
            <w:b/>
            <w:bCs/>
          </w:rPr>
          <w:t>https://www.python.org/downloads/</w:t>
        </w:r>
      </w:hyperlink>
    </w:p>
    <w:p w14:paraId="2F2ED843" w14:textId="196D977B" w:rsidR="009279D0" w:rsidRDefault="009279D0" w:rsidP="009279D0">
      <w:pPr>
        <w:pStyle w:val="ListNumber"/>
        <w:numPr>
          <w:ilvl w:val="0"/>
          <w:numId w:val="0"/>
        </w:numPr>
        <w:ind w:left="360"/>
      </w:pPr>
      <w:r w:rsidRPr="009279D0">
        <w:rPr>
          <w:noProof/>
        </w:rPr>
        <w:drawing>
          <wp:inline distT="0" distB="0" distL="0" distR="0" wp14:anchorId="1C58FE23" wp14:editId="57E95398">
            <wp:extent cx="4762500" cy="1965634"/>
            <wp:effectExtent l="0" t="0" r="0" b="0"/>
            <wp:docPr id="15578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74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084" cy="19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3061" w14:textId="77777777" w:rsidR="009279D0" w:rsidRPr="009279D0" w:rsidRDefault="009279D0" w:rsidP="009279D0">
      <w:pPr>
        <w:pStyle w:val="ListNumber"/>
        <w:numPr>
          <w:ilvl w:val="0"/>
          <w:numId w:val="0"/>
        </w:numPr>
        <w:ind w:left="360"/>
      </w:pPr>
    </w:p>
    <w:p w14:paraId="51CCE621" w14:textId="3B8142B6" w:rsidR="00870DD5" w:rsidRPr="009279D0" w:rsidRDefault="004D5904" w:rsidP="009279D0">
      <w:pPr>
        <w:pStyle w:val="ListNumber"/>
        <w:numPr>
          <w:ilvl w:val="0"/>
          <w:numId w:val="10"/>
        </w:numPr>
        <w:rPr>
          <w:b/>
          <w:bCs/>
        </w:rPr>
      </w:pPr>
      <w:r>
        <w:t xml:space="preserve">Click </w:t>
      </w:r>
      <w:r w:rsidRPr="009279D0">
        <w:rPr>
          <w:b/>
          <w:bCs/>
        </w:rPr>
        <w:t xml:space="preserve">"Download Python </w:t>
      </w:r>
      <w:r w:rsidR="009279D0">
        <w:rPr>
          <w:b/>
          <w:bCs/>
        </w:rPr>
        <w:t>install manager”</w:t>
      </w:r>
    </w:p>
    <w:p w14:paraId="3CA56FB5" w14:textId="77777777" w:rsidR="00870DD5" w:rsidRDefault="004D5904" w:rsidP="009279D0">
      <w:pPr>
        <w:pStyle w:val="ListNumber"/>
        <w:numPr>
          <w:ilvl w:val="0"/>
          <w:numId w:val="10"/>
        </w:numPr>
      </w:pPr>
      <w:r>
        <w:t>Run the installer</w:t>
      </w:r>
    </w:p>
    <w:p w14:paraId="78766066" w14:textId="77777777" w:rsidR="00870DD5" w:rsidRDefault="004D5904" w:rsidP="009279D0">
      <w:pPr>
        <w:pStyle w:val="ListNumber"/>
        <w:numPr>
          <w:ilvl w:val="0"/>
          <w:numId w:val="10"/>
        </w:numPr>
      </w:pPr>
      <w:r>
        <w:t>Click "Install Now"</w:t>
      </w:r>
    </w:p>
    <w:p w14:paraId="705D17F2" w14:textId="77777777" w:rsidR="00870DD5" w:rsidRDefault="004D5904" w:rsidP="009279D0">
      <w:pPr>
        <w:pStyle w:val="ListNumber"/>
        <w:numPr>
          <w:ilvl w:val="0"/>
          <w:numId w:val="10"/>
        </w:numPr>
      </w:pPr>
      <w:r>
        <w:t xml:space="preserve">Wait for installation to </w:t>
      </w:r>
      <w:proofErr w:type="gramStart"/>
      <w:r>
        <w:t>complete</w:t>
      </w:r>
      <w:proofErr w:type="gramEnd"/>
    </w:p>
    <w:p w14:paraId="3E6C9886" w14:textId="77777777" w:rsidR="00870DD5" w:rsidRDefault="004D5904" w:rsidP="009279D0">
      <w:pPr>
        <w:pStyle w:val="ListNumber"/>
        <w:numPr>
          <w:ilvl w:val="0"/>
          <w:numId w:val="10"/>
        </w:numPr>
      </w:pPr>
      <w:r>
        <w:t>Open Command Prompt</w:t>
      </w:r>
    </w:p>
    <w:p w14:paraId="67241F06" w14:textId="27B546FF" w:rsidR="00870DD5" w:rsidRPr="009279D0" w:rsidRDefault="004D5904" w:rsidP="009279D0">
      <w:pPr>
        <w:pStyle w:val="ListNumber"/>
        <w:numPr>
          <w:ilvl w:val="0"/>
          <w:numId w:val="10"/>
        </w:numPr>
      </w:pPr>
      <w:r>
        <w:t xml:space="preserve">Type: </w:t>
      </w:r>
      <w:r w:rsidRPr="009279D0">
        <w:rPr>
          <w:b/>
          <w:bCs/>
        </w:rPr>
        <w:t xml:space="preserve">python </w:t>
      </w:r>
      <w:r w:rsidR="009279D0" w:rsidRPr="009279D0">
        <w:rPr>
          <w:b/>
          <w:bCs/>
        </w:rPr>
        <w:t>–</w:t>
      </w:r>
      <w:r w:rsidRPr="009279D0">
        <w:rPr>
          <w:b/>
          <w:bCs/>
        </w:rPr>
        <w:t>version</w:t>
      </w:r>
    </w:p>
    <w:p w14:paraId="65D15BB7" w14:textId="77777777" w:rsidR="009279D0" w:rsidRDefault="009279D0" w:rsidP="009279D0">
      <w:pPr>
        <w:pStyle w:val="ListNumber"/>
        <w:numPr>
          <w:ilvl w:val="0"/>
          <w:numId w:val="0"/>
        </w:numPr>
      </w:pPr>
    </w:p>
    <w:p w14:paraId="0E0F9C96" w14:textId="7E4CC21F" w:rsidR="009279D0" w:rsidRDefault="003C3073" w:rsidP="009279D0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E4B71DB" wp14:editId="1BC02AD4">
            <wp:extent cx="3786505" cy="965200"/>
            <wp:effectExtent l="0" t="0" r="4445" b="6350"/>
            <wp:docPr id="112961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0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32E3">
        <w:t>s</w:t>
      </w:r>
    </w:p>
    <w:p w14:paraId="7C811B51" w14:textId="77777777" w:rsidR="009279D0" w:rsidRDefault="009279D0" w:rsidP="009279D0">
      <w:pPr>
        <w:pStyle w:val="ListNumber"/>
        <w:numPr>
          <w:ilvl w:val="0"/>
          <w:numId w:val="0"/>
        </w:numPr>
        <w:ind w:left="360"/>
      </w:pPr>
    </w:p>
    <w:p w14:paraId="0081B8A6" w14:textId="5D104BDB" w:rsidR="00870DD5" w:rsidRDefault="004D5904" w:rsidP="009279D0">
      <w:pPr>
        <w:pStyle w:val="ListNumber"/>
        <w:numPr>
          <w:ilvl w:val="0"/>
          <w:numId w:val="10"/>
        </w:numPr>
      </w:pPr>
      <w:r>
        <w:t>Should show: Python 3.10.x or higher</w:t>
      </w:r>
      <w:r>
        <w:br w:type="page"/>
      </w:r>
    </w:p>
    <w:p w14:paraId="0B957214" w14:textId="77777777" w:rsidR="00870DD5" w:rsidRPr="00680B6D" w:rsidRDefault="004D5904">
      <w:pPr>
        <w:pStyle w:val="Heading2"/>
        <w:rPr>
          <w:color w:val="000000" w:themeColor="text1"/>
        </w:rPr>
      </w:pPr>
      <w:r w:rsidRPr="00680B6D">
        <w:rPr>
          <w:color w:val="000000" w:themeColor="text1"/>
        </w:rPr>
        <w:lastRenderedPageBreak/>
        <w:t>PHASE 2: Setup Google Cloud Project</w:t>
      </w:r>
    </w:p>
    <w:p w14:paraId="7F461E76" w14:textId="77777777" w:rsidR="00870DD5" w:rsidRDefault="004D5904">
      <w:pPr>
        <w:pStyle w:val="Heading3"/>
      </w:pPr>
      <w:r>
        <w:t>Step 1: Create Google Cloud Project</w:t>
      </w:r>
    </w:p>
    <w:p w14:paraId="7B60F869" w14:textId="7B4A5D74" w:rsidR="006A2921" w:rsidRPr="006A2921" w:rsidRDefault="004D5904" w:rsidP="006A2921">
      <w:pPr>
        <w:pStyle w:val="ListNumber"/>
        <w:numPr>
          <w:ilvl w:val="0"/>
          <w:numId w:val="11"/>
        </w:numPr>
        <w:rPr>
          <w:b/>
          <w:bCs/>
        </w:rPr>
      </w:pPr>
      <w:r>
        <w:t xml:space="preserve">Go to: </w:t>
      </w:r>
      <w:hyperlink r:id="rId13" w:history="1">
        <w:r w:rsidR="006A2921" w:rsidRPr="002A1FC1">
          <w:rPr>
            <w:rStyle w:val="Hyperlink"/>
            <w:b/>
            <w:bCs/>
          </w:rPr>
          <w:t>https://console.cloud.google.com/</w:t>
        </w:r>
      </w:hyperlink>
    </w:p>
    <w:p w14:paraId="18E823CD" w14:textId="77777777" w:rsidR="00870DD5" w:rsidRDefault="004D5904" w:rsidP="006A2921">
      <w:pPr>
        <w:pStyle w:val="ListNumber"/>
        <w:numPr>
          <w:ilvl w:val="0"/>
          <w:numId w:val="11"/>
        </w:numPr>
      </w:pPr>
      <w:r>
        <w:t>Sign in with your Google account</w:t>
      </w:r>
    </w:p>
    <w:p w14:paraId="0FD27419" w14:textId="47881976" w:rsidR="006A2921" w:rsidRDefault="006A2921" w:rsidP="006A2921">
      <w:pPr>
        <w:pStyle w:val="ListNumber"/>
        <w:numPr>
          <w:ilvl w:val="0"/>
          <w:numId w:val="0"/>
        </w:numPr>
        <w:ind w:left="360"/>
      </w:pPr>
      <w:r w:rsidRPr="006A2921">
        <w:rPr>
          <w:noProof/>
        </w:rPr>
        <w:drawing>
          <wp:inline distT="0" distB="0" distL="0" distR="0" wp14:anchorId="4B45A56C" wp14:editId="4A748979">
            <wp:extent cx="5486400" cy="2477135"/>
            <wp:effectExtent l="0" t="0" r="0" b="0"/>
            <wp:docPr id="3079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8E92" w14:textId="77777777" w:rsidR="006A2921" w:rsidRDefault="006A2921" w:rsidP="006A2921">
      <w:pPr>
        <w:pStyle w:val="ListNumber"/>
        <w:numPr>
          <w:ilvl w:val="0"/>
          <w:numId w:val="0"/>
        </w:numPr>
        <w:ind w:left="360"/>
      </w:pPr>
    </w:p>
    <w:p w14:paraId="1CB23E00" w14:textId="77777777" w:rsidR="00870DD5" w:rsidRDefault="004D5904" w:rsidP="006A2921">
      <w:pPr>
        <w:pStyle w:val="ListNumber"/>
        <w:numPr>
          <w:ilvl w:val="0"/>
          <w:numId w:val="11"/>
        </w:numPr>
        <w:rPr>
          <w:b/>
          <w:bCs/>
        </w:rPr>
      </w:pPr>
      <w:r>
        <w:t xml:space="preserve">Click </w:t>
      </w:r>
      <w:r w:rsidRPr="006A2921">
        <w:rPr>
          <w:b/>
          <w:bCs/>
        </w:rPr>
        <w:t>"Select a project" → "New Project"</w:t>
      </w:r>
    </w:p>
    <w:p w14:paraId="14CF8095" w14:textId="378BC5E5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6A2921">
        <w:rPr>
          <w:b/>
          <w:bCs/>
          <w:noProof/>
        </w:rPr>
        <w:drawing>
          <wp:inline distT="0" distB="0" distL="0" distR="0" wp14:anchorId="0833AB2D" wp14:editId="14DABF48">
            <wp:extent cx="5486400" cy="3626485"/>
            <wp:effectExtent l="0" t="0" r="0" b="0"/>
            <wp:docPr id="129578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87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6A53" w14:textId="77777777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7C4548C6" w14:textId="77777777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4015292F" w14:textId="77777777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52D86C2A" w14:textId="77777777" w:rsidR="006A2921" w:rsidRP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640C0D0B" w14:textId="4568DA31" w:rsidR="006A2921" w:rsidRDefault="004D5904" w:rsidP="006A2921">
      <w:pPr>
        <w:pStyle w:val="ListNumber"/>
        <w:numPr>
          <w:ilvl w:val="0"/>
          <w:numId w:val="11"/>
        </w:numPr>
      </w:pPr>
      <w:r>
        <w:lastRenderedPageBreak/>
        <w:t>Enter project name: Email-Agent</w:t>
      </w:r>
    </w:p>
    <w:p w14:paraId="3517B732" w14:textId="77777777" w:rsidR="00870DD5" w:rsidRDefault="004D5904" w:rsidP="006A2921">
      <w:pPr>
        <w:pStyle w:val="ListNumber"/>
        <w:numPr>
          <w:ilvl w:val="0"/>
          <w:numId w:val="11"/>
        </w:numPr>
      </w:pPr>
      <w:r>
        <w:t>Click "Create"</w:t>
      </w:r>
    </w:p>
    <w:p w14:paraId="69DBDBB1" w14:textId="77777777" w:rsidR="00870DD5" w:rsidRDefault="004D5904" w:rsidP="006A2921">
      <w:pPr>
        <w:pStyle w:val="ListNumber"/>
        <w:numPr>
          <w:ilvl w:val="0"/>
          <w:numId w:val="11"/>
        </w:numPr>
      </w:pPr>
      <w:r>
        <w:t>Wait for project creation (30 seconds)</w:t>
      </w:r>
    </w:p>
    <w:p w14:paraId="6CA541DC" w14:textId="60DB1B4D" w:rsidR="006A2921" w:rsidRDefault="006A2921" w:rsidP="006A2921">
      <w:pPr>
        <w:pStyle w:val="ListNumber"/>
        <w:numPr>
          <w:ilvl w:val="0"/>
          <w:numId w:val="0"/>
        </w:numPr>
        <w:ind w:left="360" w:hanging="360"/>
      </w:pPr>
      <w:r w:rsidRPr="006A2921">
        <w:rPr>
          <w:noProof/>
        </w:rPr>
        <w:drawing>
          <wp:inline distT="0" distB="0" distL="0" distR="0" wp14:anchorId="50B34DA3" wp14:editId="22FFA89D">
            <wp:extent cx="5486400" cy="934085"/>
            <wp:effectExtent l="0" t="0" r="0" b="0"/>
            <wp:docPr id="1497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B45C" w14:textId="77777777" w:rsidR="006A2921" w:rsidRDefault="006A2921" w:rsidP="006A2921">
      <w:pPr>
        <w:pStyle w:val="ListNumber"/>
        <w:numPr>
          <w:ilvl w:val="0"/>
          <w:numId w:val="0"/>
        </w:numPr>
        <w:ind w:left="360"/>
      </w:pPr>
    </w:p>
    <w:p w14:paraId="32881009" w14:textId="77777777" w:rsidR="00870DD5" w:rsidRDefault="004D5904">
      <w:pPr>
        <w:pStyle w:val="Heading3"/>
      </w:pPr>
      <w:r>
        <w:t>Step 2: Enable Gmail API</w:t>
      </w:r>
    </w:p>
    <w:p w14:paraId="28DBF0FA" w14:textId="77777777" w:rsidR="00870DD5" w:rsidRPr="006A2921" w:rsidRDefault="004D5904" w:rsidP="006A2921">
      <w:pPr>
        <w:pStyle w:val="ListNumber"/>
        <w:numPr>
          <w:ilvl w:val="0"/>
          <w:numId w:val="12"/>
        </w:numPr>
      </w:pPr>
      <w:r>
        <w:t xml:space="preserve">In Google Cloud Console, click </w:t>
      </w:r>
      <w:r w:rsidRPr="006A2921">
        <w:rPr>
          <w:b/>
          <w:bCs/>
        </w:rPr>
        <w:t>"APIs &amp; Services" → "Library"</w:t>
      </w:r>
    </w:p>
    <w:p w14:paraId="270CA549" w14:textId="3FC99711" w:rsidR="006A2921" w:rsidRDefault="006A2921" w:rsidP="006A2921">
      <w:pPr>
        <w:pStyle w:val="ListNumber"/>
        <w:numPr>
          <w:ilvl w:val="0"/>
          <w:numId w:val="0"/>
        </w:numPr>
        <w:ind w:left="360"/>
      </w:pPr>
      <w:r w:rsidRPr="006A2921">
        <w:rPr>
          <w:noProof/>
        </w:rPr>
        <w:drawing>
          <wp:inline distT="0" distB="0" distL="0" distR="0" wp14:anchorId="33B53AA6" wp14:editId="0813AADA">
            <wp:extent cx="5486400" cy="3711575"/>
            <wp:effectExtent l="0" t="0" r="0" b="3175"/>
            <wp:docPr id="18548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6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10C8" w14:textId="77777777" w:rsidR="006A2921" w:rsidRDefault="006A2921" w:rsidP="006A2921">
      <w:pPr>
        <w:pStyle w:val="ListNumber"/>
        <w:numPr>
          <w:ilvl w:val="0"/>
          <w:numId w:val="0"/>
        </w:numPr>
        <w:ind w:left="360"/>
      </w:pPr>
    </w:p>
    <w:p w14:paraId="18B87A25" w14:textId="77777777" w:rsidR="00870DD5" w:rsidRPr="006A2921" w:rsidRDefault="004D5904" w:rsidP="006A2921">
      <w:pPr>
        <w:pStyle w:val="ListNumber"/>
        <w:numPr>
          <w:ilvl w:val="0"/>
          <w:numId w:val="12"/>
        </w:numPr>
      </w:pPr>
      <w:r>
        <w:t xml:space="preserve">Search for </w:t>
      </w:r>
      <w:r w:rsidRPr="006A2921">
        <w:rPr>
          <w:b/>
          <w:bCs/>
        </w:rPr>
        <w:t>"Gmail API"</w:t>
      </w:r>
    </w:p>
    <w:p w14:paraId="653EFA63" w14:textId="4009BC86" w:rsidR="006A2921" w:rsidRDefault="006A2921" w:rsidP="006A2921">
      <w:pPr>
        <w:pStyle w:val="ListNumber"/>
        <w:numPr>
          <w:ilvl w:val="0"/>
          <w:numId w:val="0"/>
        </w:numPr>
        <w:ind w:left="360" w:hanging="360"/>
      </w:pPr>
      <w:r w:rsidRPr="006A2921">
        <w:rPr>
          <w:noProof/>
        </w:rPr>
        <w:drawing>
          <wp:inline distT="0" distB="0" distL="0" distR="0" wp14:anchorId="50923F77" wp14:editId="7DD91EA1">
            <wp:extent cx="5486400" cy="1801495"/>
            <wp:effectExtent l="0" t="0" r="0" b="8255"/>
            <wp:docPr id="23762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1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395F" w14:textId="77777777" w:rsidR="006A2921" w:rsidRDefault="006A2921" w:rsidP="006A2921">
      <w:pPr>
        <w:pStyle w:val="ListNumber"/>
        <w:numPr>
          <w:ilvl w:val="0"/>
          <w:numId w:val="0"/>
        </w:numPr>
        <w:ind w:left="360" w:hanging="360"/>
      </w:pPr>
    </w:p>
    <w:p w14:paraId="78329051" w14:textId="77777777" w:rsidR="00870DD5" w:rsidRDefault="004D5904" w:rsidP="006A2921">
      <w:pPr>
        <w:pStyle w:val="ListNumber"/>
        <w:numPr>
          <w:ilvl w:val="0"/>
          <w:numId w:val="12"/>
        </w:numPr>
        <w:rPr>
          <w:b/>
          <w:bCs/>
        </w:rPr>
      </w:pPr>
      <w:r>
        <w:t xml:space="preserve">Click </w:t>
      </w:r>
      <w:r w:rsidRPr="006A2921">
        <w:rPr>
          <w:b/>
          <w:bCs/>
        </w:rPr>
        <w:t>"Gmail API"</w:t>
      </w:r>
    </w:p>
    <w:p w14:paraId="2824C2D2" w14:textId="0FD73C32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6A2921">
        <w:rPr>
          <w:b/>
          <w:bCs/>
          <w:noProof/>
        </w:rPr>
        <w:drawing>
          <wp:inline distT="0" distB="0" distL="0" distR="0" wp14:anchorId="4F2D165E" wp14:editId="4FF1FD5B">
            <wp:extent cx="5486400" cy="1602740"/>
            <wp:effectExtent l="0" t="0" r="0" b="0"/>
            <wp:docPr id="21049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1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C03C" w14:textId="77777777" w:rsidR="006A2921" w:rsidRP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46D75A14" w14:textId="77777777" w:rsidR="00870DD5" w:rsidRPr="006A2921" w:rsidRDefault="004D5904" w:rsidP="006A2921">
      <w:pPr>
        <w:pStyle w:val="ListNumber"/>
        <w:numPr>
          <w:ilvl w:val="0"/>
          <w:numId w:val="12"/>
        </w:numPr>
      </w:pPr>
      <w:r>
        <w:t xml:space="preserve">Click </w:t>
      </w:r>
      <w:r w:rsidRPr="006A2921">
        <w:rPr>
          <w:b/>
          <w:bCs/>
        </w:rPr>
        <w:t>"Enable"</w:t>
      </w:r>
    </w:p>
    <w:p w14:paraId="211CE1DA" w14:textId="1BC686F4" w:rsidR="006A2921" w:rsidRDefault="006A2921" w:rsidP="006A2921">
      <w:pPr>
        <w:pStyle w:val="ListNumber"/>
        <w:numPr>
          <w:ilvl w:val="0"/>
          <w:numId w:val="0"/>
        </w:numPr>
        <w:ind w:left="360" w:hanging="360"/>
      </w:pPr>
      <w:r w:rsidRPr="006A2921">
        <w:rPr>
          <w:noProof/>
        </w:rPr>
        <w:drawing>
          <wp:inline distT="0" distB="0" distL="0" distR="0" wp14:anchorId="2A33ECDF" wp14:editId="4DEC275C">
            <wp:extent cx="5486400" cy="1977390"/>
            <wp:effectExtent l="0" t="0" r="0" b="3810"/>
            <wp:docPr id="117057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778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825E" w14:textId="77777777" w:rsidR="006A2921" w:rsidRDefault="006A2921" w:rsidP="006A2921">
      <w:pPr>
        <w:pStyle w:val="ListNumber"/>
        <w:numPr>
          <w:ilvl w:val="0"/>
          <w:numId w:val="0"/>
        </w:numPr>
        <w:ind w:left="360" w:hanging="360"/>
      </w:pPr>
    </w:p>
    <w:p w14:paraId="4EA78569" w14:textId="77777777" w:rsidR="00870DD5" w:rsidRDefault="004D5904" w:rsidP="006A2921">
      <w:pPr>
        <w:pStyle w:val="ListNumber"/>
        <w:numPr>
          <w:ilvl w:val="0"/>
          <w:numId w:val="12"/>
        </w:numPr>
      </w:pPr>
      <w:r>
        <w:t>Wait for activation</w:t>
      </w:r>
    </w:p>
    <w:p w14:paraId="0BB5E650" w14:textId="77777777" w:rsidR="00870DD5" w:rsidRDefault="004D5904">
      <w:pPr>
        <w:pStyle w:val="Heading3"/>
      </w:pPr>
      <w:r>
        <w:t>Step 3: Enable Google Calendar API</w:t>
      </w:r>
    </w:p>
    <w:p w14:paraId="5C514462" w14:textId="77777777" w:rsidR="00870DD5" w:rsidRDefault="004D5904" w:rsidP="006A2921">
      <w:pPr>
        <w:pStyle w:val="ListNumber"/>
        <w:numPr>
          <w:ilvl w:val="0"/>
          <w:numId w:val="13"/>
        </w:numPr>
      </w:pPr>
      <w:r>
        <w:t xml:space="preserve">Click </w:t>
      </w:r>
      <w:r w:rsidRPr="006A2921">
        <w:rPr>
          <w:b/>
          <w:bCs/>
        </w:rPr>
        <w:t>"APIs &amp; Services" → "Library"</w:t>
      </w:r>
    </w:p>
    <w:p w14:paraId="34B93BB8" w14:textId="77777777" w:rsidR="00870DD5" w:rsidRDefault="004D5904" w:rsidP="006A2921">
      <w:pPr>
        <w:pStyle w:val="ListNumber"/>
        <w:numPr>
          <w:ilvl w:val="0"/>
          <w:numId w:val="13"/>
        </w:numPr>
        <w:rPr>
          <w:b/>
          <w:bCs/>
        </w:rPr>
      </w:pPr>
      <w:r>
        <w:t xml:space="preserve">Search for </w:t>
      </w:r>
      <w:r w:rsidRPr="006A2921">
        <w:rPr>
          <w:b/>
          <w:bCs/>
        </w:rPr>
        <w:t>"Google Calendar API"</w:t>
      </w:r>
    </w:p>
    <w:p w14:paraId="72096350" w14:textId="0B41C7ED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6A2921">
        <w:rPr>
          <w:b/>
          <w:bCs/>
          <w:noProof/>
        </w:rPr>
        <w:drawing>
          <wp:inline distT="0" distB="0" distL="0" distR="0" wp14:anchorId="759F8C76" wp14:editId="0072EE34">
            <wp:extent cx="5486400" cy="1790700"/>
            <wp:effectExtent l="0" t="0" r="0" b="0"/>
            <wp:docPr id="117733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33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04EA" w14:textId="77777777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487F4477" w14:textId="77777777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215ACF30" w14:textId="77777777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115E5DD0" w14:textId="77777777" w:rsid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40D4DB99" w14:textId="77777777" w:rsidR="006A2921" w:rsidRPr="006A2921" w:rsidRDefault="006A2921" w:rsidP="006A2921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4134CCB3" w14:textId="77777777" w:rsidR="00870DD5" w:rsidRPr="006A2921" w:rsidRDefault="004D5904" w:rsidP="006A2921">
      <w:pPr>
        <w:pStyle w:val="ListNumber"/>
        <w:numPr>
          <w:ilvl w:val="0"/>
          <w:numId w:val="13"/>
        </w:numPr>
      </w:pPr>
      <w:r>
        <w:lastRenderedPageBreak/>
        <w:t xml:space="preserve">Click </w:t>
      </w:r>
      <w:r w:rsidRPr="006A2921">
        <w:rPr>
          <w:b/>
          <w:bCs/>
        </w:rPr>
        <w:t>"Google Calendar API"</w:t>
      </w:r>
    </w:p>
    <w:p w14:paraId="2E6532F8" w14:textId="2716117B" w:rsidR="006A2921" w:rsidRDefault="006A2921" w:rsidP="006A2921">
      <w:pPr>
        <w:pStyle w:val="ListNumber"/>
        <w:numPr>
          <w:ilvl w:val="0"/>
          <w:numId w:val="0"/>
        </w:numPr>
        <w:ind w:left="360"/>
      </w:pPr>
      <w:r w:rsidRPr="006A2921">
        <w:rPr>
          <w:noProof/>
        </w:rPr>
        <w:drawing>
          <wp:inline distT="0" distB="0" distL="0" distR="0" wp14:anchorId="14A9748D" wp14:editId="5A8B3B4C">
            <wp:extent cx="5486400" cy="2098675"/>
            <wp:effectExtent l="0" t="0" r="0" b="0"/>
            <wp:docPr id="153796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8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A052" w14:textId="77777777" w:rsidR="006A2921" w:rsidRDefault="006A2921" w:rsidP="006A2921">
      <w:pPr>
        <w:pStyle w:val="ListNumber"/>
        <w:numPr>
          <w:ilvl w:val="0"/>
          <w:numId w:val="0"/>
        </w:numPr>
        <w:ind w:left="360"/>
      </w:pPr>
    </w:p>
    <w:p w14:paraId="219DB41D" w14:textId="77777777" w:rsidR="00870DD5" w:rsidRPr="006A2921" w:rsidRDefault="004D5904" w:rsidP="006A2921">
      <w:pPr>
        <w:pStyle w:val="ListNumber"/>
        <w:numPr>
          <w:ilvl w:val="0"/>
          <w:numId w:val="13"/>
        </w:numPr>
      </w:pPr>
      <w:r>
        <w:t xml:space="preserve">Click </w:t>
      </w:r>
      <w:r w:rsidRPr="006A2921">
        <w:rPr>
          <w:b/>
          <w:bCs/>
        </w:rPr>
        <w:t>"Enable"</w:t>
      </w:r>
    </w:p>
    <w:p w14:paraId="40A51267" w14:textId="1B0F619C" w:rsidR="006A2921" w:rsidRDefault="006A2921" w:rsidP="006A2921">
      <w:pPr>
        <w:pStyle w:val="ListNumber"/>
        <w:numPr>
          <w:ilvl w:val="0"/>
          <w:numId w:val="0"/>
        </w:numPr>
        <w:ind w:left="360"/>
      </w:pPr>
      <w:r w:rsidRPr="006A2921">
        <w:rPr>
          <w:noProof/>
        </w:rPr>
        <w:drawing>
          <wp:inline distT="0" distB="0" distL="0" distR="0" wp14:anchorId="38205BB7" wp14:editId="61B377BF">
            <wp:extent cx="5486400" cy="1776095"/>
            <wp:effectExtent l="0" t="0" r="0" b="0"/>
            <wp:docPr id="29890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78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AABD" w14:textId="26F9A830" w:rsidR="006A2921" w:rsidRDefault="006A2921" w:rsidP="006A2921">
      <w:pPr>
        <w:pStyle w:val="ListNumber"/>
        <w:numPr>
          <w:ilvl w:val="0"/>
          <w:numId w:val="0"/>
        </w:numPr>
        <w:ind w:left="360"/>
      </w:pPr>
    </w:p>
    <w:p w14:paraId="2B623B3F" w14:textId="74185D4D" w:rsidR="006A2921" w:rsidRDefault="006A2921" w:rsidP="006A2921">
      <w:pPr>
        <w:pStyle w:val="ListNumber"/>
        <w:numPr>
          <w:ilvl w:val="0"/>
          <w:numId w:val="0"/>
        </w:numPr>
        <w:ind w:left="360"/>
      </w:pPr>
      <w:r w:rsidRPr="006A2921">
        <w:rPr>
          <w:noProof/>
        </w:rPr>
        <w:drawing>
          <wp:inline distT="0" distB="0" distL="0" distR="0" wp14:anchorId="65C057BE" wp14:editId="5C42A305">
            <wp:extent cx="5486400" cy="2193290"/>
            <wp:effectExtent l="0" t="0" r="0" b="0"/>
            <wp:docPr id="51246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62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F39F" w14:textId="77777777" w:rsidR="00B1449C" w:rsidRDefault="00B1449C" w:rsidP="006A2921">
      <w:pPr>
        <w:pStyle w:val="ListNumber"/>
        <w:numPr>
          <w:ilvl w:val="0"/>
          <w:numId w:val="0"/>
        </w:numPr>
        <w:ind w:left="360"/>
      </w:pPr>
    </w:p>
    <w:p w14:paraId="6559B002" w14:textId="77777777" w:rsidR="00B1449C" w:rsidRDefault="00B1449C" w:rsidP="006A2921">
      <w:pPr>
        <w:pStyle w:val="ListNumber"/>
        <w:numPr>
          <w:ilvl w:val="0"/>
          <w:numId w:val="0"/>
        </w:numPr>
        <w:ind w:left="360"/>
      </w:pPr>
    </w:p>
    <w:p w14:paraId="010A5AC3" w14:textId="77777777" w:rsidR="00B1449C" w:rsidRDefault="00B1449C" w:rsidP="006A2921">
      <w:pPr>
        <w:pStyle w:val="ListNumber"/>
        <w:numPr>
          <w:ilvl w:val="0"/>
          <w:numId w:val="0"/>
        </w:numPr>
        <w:ind w:left="360"/>
      </w:pPr>
    </w:p>
    <w:p w14:paraId="4ACF3F0D" w14:textId="77777777" w:rsidR="00B1449C" w:rsidRDefault="00B1449C" w:rsidP="006A2921">
      <w:pPr>
        <w:pStyle w:val="ListNumber"/>
        <w:numPr>
          <w:ilvl w:val="0"/>
          <w:numId w:val="0"/>
        </w:numPr>
        <w:ind w:left="360"/>
      </w:pPr>
    </w:p>
    <w:p w14:paraId="61E490FE" w14:textId="77777777" w:rsidR="00B1449C" w:rsidRDefault="00B1449C" w:rsidP="006A2921">
      <w:pPr>
        <w:pStyle w:val="ListNumber"/>
        <w:numPr>
          <w:ilvl w:val="0"/>
          <w:numId w:val="0"/>
        </w:numPr>
        <w:ind w:left="360"/>
      </w:pPr>
    </w:p>
    <w:p w14:paraId="175EAD35" w14:textId="77777777" w:rsidR="00B1449C" w:rsidRDefault="00B1449C" w:rsidP="006A2921">
      <w:pPr>
        <w:pStyle w:val="ListNumber"/>
        <w:numPr>
          <w:ilvl w:val="0"/>
          <w:numId w:val="0"/>
        </w:numPr>
        <w:ind w:left="360"/>
      </w:pPr>
    </w:p>
    <w:p w14:paraId="3A138225" w14:textId="77777777" w:rsidR="00870DD5" w:rsidRDefault="004D5904">
      <w:pPr>
        <w:pStyle w:val="Heading3"/>
      </w:pPr>
      <w:r>
        <w:lastRenderedPageBreak/>
        <w:t>Step 4: Create OAuth2 Credentials</w:t>
      </w:r>
    </w:p>
    <w:p w14:paraId="19749578" w14:textId="67D6A4FC" w:rsidR="00870DD5" w:rsidRPr="00B1449C" w:rsidRDefault="004D5904" w:rsidP="00B1449C">
      <w:pPr>
        <w:pStyle w:val="ListNumber"/>
        <w:numPr>
          <w:ilvl w:val="0"/>
          <w:numId w:val="14"/>
        </w:numPr>
      </w:pPr>
      <w:r>
        <w:t xml:space="preserve">Click </w:t>
      </w:r>
      <w:r w:rsidRPr="006A2921">
        <w:rPr>
          <w:b/>
          <w:bCs/>
        </w:rPr>
        <w:t>"APIs &amp; Services" → "</w:t>
      </w:r>
      <w:r w:rsidR="00B1449C" w:rsidRPr="00B1449C">
        <w:t xml:space="preserve"> </w:t>
      </w:r>
      <w:r w:rsidR="00B1449C" w:rsidRPr="006A2921">
        <w:rPr>
          <w:b/>
          <w:bCs/>
        </w:rPr>
        <w:t>OAuth</w:t>
      </w:r>
      <w:r w:rsidR="00B1449C">
        <w:t xml:space="preserve"> </w:t>
      </w:r>
      <w:r w:rsidR="00B1449C" w:rsidRPr="00B1449C">
        <w:rPr>
          <w:b/>
          <w:bCs/>
        </w:rPr>
        <w:t>consent screen</w:t>
      </w:r>
      <w:r w:rsidR="00B1449C" w:rsidRPr="006A2921">
        <w:rPr>
          <w:b/>
          <w:bCs/>
        </w:rPr>
        <w:t xml:space="preserve"> </w:t>
      </w:r>
      <w:r w:rsidRPr="006A2921">
        <w:rPr>
          <w:b/>
          <w:bCs/>
        </w:rPr>
        <w:t>"</w:t>
      </w:r>
    </w:p>
    <w:p w14:paraId="60084E65" w14:textId="74FECBCB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drawing>
          <wp:inline distT="0" distB="0" distL="0" distR="0" wp14:anchorId="6DDD136B" wp14:editId="3E56B450">
            <wp:extent cx="5486400" cy="2078355"/>
            <wp:effectExtent l="0" t="0" r="0" b="0"/>
            <wp:docPr id="79010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4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CFC6" w14:textId="03BEB00D" w:rsidR="00870DD5" w:rsidRPr="00B1449C" w:rsidRDefault="004D5904" w:rsidP="00B1449C">
      <w:pPr>
        <w:pStyle w:val="ListNumber"/>
        <w:numPr>
          <w:ilvl w:val="0"/>
          <w:numId w:val="14"/>
        </w:numPr>
      </w:pPr>
      <w:r>
        <w:t>Click</w:t>
      </w:r>
      <w:r w:rsidRPr="006A2921">
        <w:rPr>
          <w:b/>
          <w:bCs/>
        </w:rPr>
        <w:t xml:space="preserve"> "</w:t>
      </w:r>
      <w:r w:rsidR="0004683D">
        <w:rPr>
          <w:b/>
          <w:bCs/>
        </w:rPr>
        <w:t>Branding</w:t>
      </w:r>
      <w:r w:rsidRPr="006A2921">
        <w:rPr>
          <w:b/>
          <w:bCs/>
        </w:rPr>
        <w:t>" → "</w:t>
      </w:r>
      <w:r w:rsidR="0004683D">
        <w:rPr>
          <w:b/>
          <w:bCs/>
        </w:rPr>
        <w:t xml:space="preserve">Get </w:t>
      </w:r>
      <w:proofErr w:type="spellStart"/>
      <w:r w:rsidR="0004683D">
        <w:rPr>
          <w:b/>
          <w:bCs/>
        </w:rPr>
        <w:t>started</w:t>
      </w:r>
      <w:r w:rsidRPr="006A2921">
        <w:rPr>
          <w:b/>
          <w:bCs/>
        </w:rPr>
        <w:t>"</w:t>
      </w:r>
      <w:r w:rsidR="0004683D" w:rsidRPr="006A2921">
        <w:rPr>
          <w:b/>
          <w:bCs/>
        </w:rPr>
        <w:t>→</w:t>
      </w:r>
      <w:r w:rsidR="0004683D" w:rsidRPr="0004683D">
        <w:t>You</w:t>
      </w:r>
      <w:proofErr w:type="spellEnd"/>
      <w:r w:rsidR="0004683D" w:rsidRPr="0004683D">
        <w:t xml:space="preserve"> will find app information</w:t>
      </w:r>
    </w:p>
    <w:p w14:paraId="10ADA399" w14:textId="1F2F6B10" w:rsidR="00B1449C" w:rsidRDefault="00B1449C" w:rsidP="00B1449C">
      <w:pPr>
        <w:pStyle w:val="ListNumber"/>
        <w:numPr>
          <w:ilvl w:val="0"/>
          <w:numId w:val="0"/>
        </w:numPr>
        <w:ind w:left="360" w:hanging="360"/>
      </w:pPr>
      <w:r w:rsidRPr="00B1449C">
        <w:rPr>
          <w:noProof/>
        </w:rPr>
        <w:drawing>
          <wp:inline distT="0" distB="0" distL="0" distR="0" wp14:anchorId="792B0C97" wp14:editId="67193000">
            <wp:extent cx="5486400" cy="2167890"/>
            <wp:effectExtent l="0" t="0" r="0" b="3810"/>
            <wp:docPr id="155426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61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7AE4" w14:textId="77777777" w:rsidR="0004683D" w:rsidRPr="00B1449C" w:rsidRDefault="0004683D" w:rsidP="00B1449C">
      <w:pPr>
        <w:pStyle w:val="ListNumber"/>
        <w:numPr>
          <w:ilvl w:val="0"/>
          <w:numId w:val="0"/>
        </w:numPr>
        <w:ind w:left="360" w:hanging="360"/>
      </w:pPr>
    </w:p>
    <w:p w14:paraId="78DFBC62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3CAD94BB" w14:textId="0356CE5D" w:rsidR="00870DD5" w:rsidRPr="0004683D" w:rsidRDefault="0004683D" w:rsidP="00B1449C">
      <w:pPr>
        <w:pStyle w:val="ListNumber"/>
        <w:numPr>
          <w:ilvl w:val="0"/>
          <w:numId w:val="14"/>
        </w:numPr>
      </w:pPr>
      <w:r>
        <w:rPr>
          <w:b/>
          <w:bCs/>
        </w:rPr>
        <w:t xml:space="preserve">“Add Email Agent as an App name and respective email address” -&gt; </w:t>
      </w:r>
      <w:r w:rsidRPr="0004683D">
        <w:t>Click next</w:t>
      </w:r>
    </w:p>
    <w:p w14:paraId="60FEEA1C" w14:textId="77777777" w:rsidR="0004683D" w:rsidRDefault="0004683D" w:rsidP="0004683D">
      <w:pPr>
        <w:pStyle w:val="ListNumber"/>
        <w:numPr>
          <w:ilvl w:val="0"/>
          <w:numId w:val="0"/>
        </w:numPr>
        <w:ind w:left="360"/>
      </w:pPr>
    </w:p>
    <w:p w14:paraId="32CBA8B3" w14:textId="1267557E" w:rsidR="00B1449C" w:rsidRDefault="00015731" w:rsidP="00B1449C">
      <w:pPr>
        <w:pStyle w:val="ListNumber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476DC9" wp14:editId="62141557">
                <wp:simplePos x="0" y="0"/>
                <wp:positionH relativeFrom="column">
                  <wp:posOffset>2250939</wp:posOffset>
                </wp:positionH>
                <wp:positionV relativeFrom="paragraph">
                  <wp:posOffset>1308268</wp:posOffset>
                </wp:positionV>
                <wp:extent cx="1340746" cy="140245"/>
                <wp:effectExtent l="57150" t="19050" r="69215" b="88900"/>
                <wp:wrapNone/>
                <wp:docPr id="26347761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746" cy="14024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E12CC" w14:textId="3783A6C3" w:rsidR="00DD1728" w:rsidRDefault="00DD1728" w:rsidP="00DD1728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76DC9" id="Rectangle 12" o:spid="_x0000_s1026" style="position:absolute;left:0;text-align:left;margin-left:177.25pt;margin-top:103pt;width:105.55pt;height:1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5AE12CC" w14:textId="3783A6C3" w:rsidR="00DD1728" w:rsidRDefault="00DD1728" w:rsidP="00DD1728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B1449C" w:rsidRPr="00B1449C">
        <w:rPr>
          <w:noProof/>
        </w:rPr>
        <w:drawing>
          <wp:inline distT="0" distB="0" distL="0" distR="0" wp14:anchorId="4E1D75A0" wp14:editId="33407C13">
            <wp:extent cx="5486400" cy="2113280"/>
            <wp:effectExtent l="0" t="0" r="0" b="1270"/>
            <wp:docPr id="2961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19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8C8F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2338C0F6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295DEC48" w14:textId="45D86F92" w:rsidR="0004683D" w:rsidRPr="0004683D" w:rsidRDefault="0004683D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4683D">
        <w:rPr>
          <w:b/>
          <w:bCs/>
        </w:rPr>
        <w:lastRenderedPageBreak/>
        <w:t>Add Audience as External</w:t>
      </w:r>
      <w:r>
        <w:rPr>
          <w:b/>
          <w:bCs/>
        </w:rPr>
        <w:t xml:space="preserve"> -&gt; </w:t>
      </w:r>
      <w:r w:rsidRPr="0004683D">
        <w:t>Click next</w:t>
      </w:r>
    </w:p>
    <w:p w14:paraId="21CF83B1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49F21808" w14:textId="4593EAEF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drawing>
          <wp:inline distT="0" distB="0" distL="0" distR="0" wp14:anchorId="56A8B162" wp14:editId="3956ABBC">
            <wp:extent cx="5486400" cy="2893695"/>
            <wp:effectExtent l="0" t="0" r="0" b="1905"/>
            <wp:docPr id="175736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9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97A8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748B2D78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12584ABF" w14:textId="1A004C1E" w:rsidR="0004683D" w:rsidRPr="0004683D" w:rsidRDefault="0004683D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4683D">
        <w:rPr>
          <w:b/>
          <w:bCs/>
        </w:rPr>
        <w:t>Add Contact Information as respective email address</w:t>
      </w:r>
      <w:r>
        <w:rPr>
          <w:b/>
          <w:bCs/>
        </w:rPr>
        <w:t xml:space="preserve"> -&gt; </w:t>
      </w:r>
      <w:r w:rsidRPr="0004683D">
        <w:t>Click next</w:t>
      </w:r>
    </w:p>
    <w:p w14:paraId="25034E94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43AB50B3" w14:textId="6895232A" w:rsidR="0004683D" w:rsidRDefault="00DF0BEB" w:rsidP="00F715BE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AC6699F" wp14:editId="37A6FC38">
            <wp:extent cx="5480685" cy="2462530"/>
            <wp:effectExtent l="0" t="0" r="5715" b="0"/>
            <wp:docPr id="23228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53D6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5D6A72A5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0A661C0E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10A2D502" w14:textId="69B72292" w:rsidR="0004683D" w:rsidRPr="0004683D" w:rsidRDefault="0004683D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4683D">
        <w:rPr>
          <w:b/>
          <w:bCs/>
        </w:rPr>
        <w:t>Click on I agree and continue to create</w:t>
      </w:r>
    </w:p>
    <w:p w14:paraId="3FFC546B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73930BEC" w14:textId="47944DB0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lastRenderedPageBreak/>
        <w:drawing>
          <wp:inline distT="0" distB="0" distL="0" distR="0" wp14:anchorId="1F7523CB" wp14:editId="2D2B723C">
            <wp:extent cx="5486400" cy="3699510"/>
            <wp:effectExtent l="0" t="0" r="0" b="0"/>
            <wp:docPr id="1368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2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DEFE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199F16A9" w14:textId="31B631A7" w:rsidR="00B1449C" w:rsidRDefault="00B1449C" w:rsidP="0004683D">
      <w:pPr>
        <w:pStyle w:val="ListNumber"/>
        <w:numPr>
          <w:ilvl w:val="0"/>
          <w:numId w:val="0"/>
        </w:numPr>
      </w:pPr>
    </w:p>
    <w:p w14:paraId="45F96D81" w14:textId="2344B042" w:rsidR="0004683D" w:rsidRPr="0004683D" w:rsidRDefault="0004683D" w:rsidP="0004683D">
      <w:pPr>
        <w:pStyle w:val="ListNumber"/>
        <w:numPr>
          <w:ilvl w:val="0"/>
          <w:numId w:val="0"/>
        </w:numPr>
        <w:rPr>
          <w:b/>
          <w:bCs/>
        </w:rPr>
      </w:pPr>
      <w:r w:rsidRPr="0004683D">
        <w:rPr>
          <w:b/>
          <w:bCs/>
        </w:rPr>
        <w:t>Click on Audience on same page</w:t>
      </w:r>
      <w:r>
        <w:rPr>
          <w:b/>
          <w:bCs/>
        </w:rPr>
        <w:t xml:space="preserve"> -&gt; Scroll down to find Test users -&gt; Click add users-&gt; Enter the respective email address and click on save.</w:t>
      </w:r>
    </w:p>
    <w:p w14:paraId="173A7C11" w14:textId="77777777" w:rsidR="00B1449C" w:rsidRDefault="00B1449C" w:rsidP="00B1449C">
      <w:pPr>
        <w:pStyle w:val="ListNumber"/>
        <w:numPr>
          <w:ilvl w:val="0"/>
          <w:numId w:val="0"/>
        </w:numPr>
        <w:ind w:left="1080"/>
      </w:pPr>
    </w:p>
    <w:p w14:paraId="27F25E25" w14:textId="7B0F0A24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drawing>
          <wp:inline distT="0" distB="0" distL="0" distR="0" wp14:anchorId="0B050F87" wp14:editId="4EC61359">
            <wp:extent cx="5486400" cy="2404110"/>
            <wp:effectExtent l="0" t="0" r="0" b="0"/>
            <wp:docPr id="19723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872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25FC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2FACA7CC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6ABEB96E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77FBC727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4E24B3AB" w14:textId="68B3624F" w:rsidR="0004683D" w:rsidRPr="0004683D" w:rsidRDefault="0004683D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4683D">
        <w:rPr>
          <w:b/>
          <w:bCs/>
        </w:rPr>
        <w:t>Click on save again</w:t>
      </w:r>
    </w:p>
    <w:p w14:paraId="23FC5AC3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695D6AAC" w14:textId="430ACAA7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lastRenderedPageBreak/>
        <w:drawing>
          <wp:inline distT="0" distB="0" distL="0" distR="0" wp14:anchorId="100D3FAA" wp14:editId="5649F0CF">
            <wp:extent cx="5486400" cy="2225040"/>
            <wp:effectExtent l="0" t="0" r="0" b="3810"/>
            <wp:docPr id="62083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341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BE0D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67D8962C" w14:textId="6AF7B115" w:rsidR="0004683D" w:rsidRPr="0004683D" w:rsidRDefault="0004683D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4683D">
        <w:rPr>
          <w:b/>
          <w:bCs/>
        </w:rPr>
        <w:t>You will find yours Email address in user information</w:t>
      </w:r>
    </w:p>
    <w:p w14:paraId="63A080F1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79337C10" w14:textId="2B7BA033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drawing>
          <wp:inline distT="0" distB="0" distL="0" distR="0" wp14:anchorId="40BDA064" wp14:editId="43912267">
            <wp:extent cx="5486400" cy="2369185"/>
            <wp:effectExtent l="0" t="0" r="0" b="0"/>
            <wp:docPr id="184853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360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F875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765E507A" w14:textId="11E782FB" w:rsidR="0004683D" w:rsidRPr="0004683D" w:rsidRDefault="0004683D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4683D">
        <w:rPr>
          <w:b/>
          <w:bCs/>
        </w:rPr>
        <w:t>Click on Audience again you will find Publishing status as Testing and User type as External</w:t>
      </w:r>
    </w:p>
    <w:p w14:paraId="390A2399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2564EA16" w14:textId="2A51A613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drawing>
          <wp:inline distT="0" distB="0" distL="0" distR="0" wp14:anchorId="195CE65F" wp14:editId="0E3B64F0">
            <wp:extent cx="5168900" cy="1880307"/>
            <wp:effectExtent l="0" t="0" r="0" b="5715"/>
            <wp:docPr id="7962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80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289" cy="18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244D" w14:textId="512CBEA5" w:rsidR="00B1449C" w:rsidRDefault="0004683D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4683D">
        <w:rPr>
          <w:b/>
          <w:bCs/>
        </w:rPr>
        <w:t>Now click on Clients on same page</w:t>
      </w:r>
      <w:r>
        <w:rPr>
          <w:b/>
          <w:bCs/>
        </w:rPr>
        <w:t xml:space="preserve"> -&gt; </w:t>
      </w:r>
      <w:r w:rsidRPr="0004683D">
        <w:t xml:space="preserve">Click on </w:t>
      </w:r>
      <w:r w:rsidRPr="0004683D">
        <w:rPr>
          <w:b/>
          <w:bCs/>
        </w:rPr>
        <w:t>Create Client</w:t>
      </w:r>
      <w:r>
        <w:rPr>
          <w:b/>
          <w:bCs/>
        </w:rPr>
        <w:t xml:space="preserve"> </w:t>
      </w:r>
    </w:p>
    <w:p w14:paraId="1357D054" w14:textId="77777777" w:rsidR="0004683D" w:rsidRPr="0004683D" w:rsidRDefault="0004683D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21C6E349" w14:textId="23F7BA42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lastRenderedPageBreak/>
        <w:drawing>
          <wp:inline distT="0" distB="0" distL="0" distR="0" wp14:anchorId="71B13224" wp14:editId="5F933CFC">
            <wp:extent cx="5486400" cy="2078355"/>
            <wp:effectExtent l="0" t="0" r="0" b="0"/>
            <wp:docPr id="37505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94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68A8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1FF69131" w14:textId="37F0B094" w:rsidR="0004683D" w:rsidRPr="000E5976" w:rsidRDefault="000E5976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E5976">
        <w:rPr>
          <w:b/>
          <w:bCs/>
        </w:rPr>
        <w:t>Now set Application type as Web application</w:t>
      </w:r>
    </w:p>
    <w:p w14:paraId="03BB153C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5F05573C" w14:textId="7E003944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drawing>
          <wp:inline distT="0" distB="0" distL="0" distR="0" wp14:anchorId="69A1F377" wp14:editId="21B99EE5">
            <wp:extent cx="5486400" cy="2304415"/>
            <wp:effectExtent l="0" t="0" r="0" b="635"/>
            <wp:docPr id="93217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715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35E9" w14:textId="77777777" w:rsidR="000E5976" w:rsidRDefault="000E5976" w:rsidP="00B1449C">
      <w:pPr>
        <w:pStyle w:val="ListNumber"/>
        <w:numPr>
          <w:ilvl w:val="0"/>
          <w:numId w:val="0"/>
        </w:numPr>
        <w:ind w:left="360"/>
      </w:pPr>
    </w:p>
    <w:p w14:paraId="7A378464" w14:textId="1B9E1778" w:rsidR="000E5976" w:rsidRPr="000E5976" w:rsidRDefault="000E5976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E5976">
        <w:rPr>
          <w:b/>
          <w:bCs/>
        </w:rPr>
        <w:t xml:space="preserve">Scroll down and you will find </w:t>
      </w:r>
      <w:proofErr w:type="spellStart"/>
      <w:r w:rsidRPr="000E5976">
        <w:rPr>
          <w:b/>
          <w:bCs/>
        </w:rPr>
        <w:t>Authorised</w:t>
      </w:r>
      <w:proofErr w:type="spellEnd"/>
      <w:r w:rsidRPr="000E5976">
        <w:rPr>
          <w:b/>
          <w:bCs/>
        </w:rPr>
        <w:t xml:space="preserve"> redirect URIs</w:t>
      </w:r>
    </w:p>
    <w:p w14:paraId="5EA2D7DB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362E94BD" w14:textId="11B8B2F8" w:rsidR="00B1449C" w:rsidRDefault="00B1449C" w:rsidP="00B1449C">
      <w:pPr>
        <w:pStyle w:val="ListNumber"/>
        <w:numPr>
          <w:ilvl w:val="0"/>
          <w:numId w:val="0"/>
        </w:numPr>
        <w:ind w:left="360"/>
      </w:pPr>
      <w:r w:rsidRPr="00B1449C">
        <w:rPr>
          <w:noProof/>
        </w:rPr>
        <w:drawing>
          <wp:inline distT="0" distB="0" distL="0" distR="0" wp14:anchorId="75B6840B" wp14:editId="4CE67A50">
            <wp:extent cx="5486400" cy="2104390"/>
            <wp:effectExtent l="0" t="0" r="0" b="0"/>
            <wp:docPr id="204537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772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D049" w14:textId="31E6CFB2" w:rsidR="000E5976" w:rsidRDefault="000E5976" w:rsidP="00B1449C">
      <w:pPr>
        <w:pStyle w:val="ListNumber"/>
        <w:numPr>
          <w:ilvl w:val="0"/>
          <w:numId w:val="0"/>
        </w:numPr>
        <w:ind w:left="360"/>
      </w:pPr>
      <w:r>
        <w:t xml:space="preserve">Now add URI as </w:t>
      </w:r>
      <w:hyperlink r:id="rId38" w:history="1">
        <w:r w:rsidRPr="002A1FC1">
          <w:rPr>
            <w:rStyle w:val="Hyperlink"/>
            <w:b/>
            <w:bCs/>
          </w:rPr>
          <w:t>http://localhost:8080/</w:t>
        </w:r>
      </w:hyperlink>
      <w:r>
        <w:rPr>
          <w:b/>
          <w:bCs/>
        </w:rPr>
        <w:t xml:space="preserve"> and </w:t>
      </w:r>
      <w:r w:rsidRPr="000E5976">
        <w:t>click create</w:t>
      </w:r>
    </w:p>
    <w:p w14:paraId="30C4C5D1" w14:textId="77777777" w:rsidR="00B1449C" w:rsidRDefault="00B1449C" w:rsidP="00B1449C">
      <w:pPr>
        <w:pStyle w:val="ListNumber"/>
        <w:numPr>
          <w:ilvl w:val="0"/>
          <w:numId w:val="0"/>
        </w:numPr>
        <w:ind w:left="360"/>
      </w:pPr>
    </w:p>
    <w:p w14:paraId="0878DC42" w14:textId="15A78C02" w:rsidR="0004683D" w:rsidRDefault="0004683D" w:rsidP="00B1449C">
      <w:pPr>
        <w:pStyle w:val="ListNumber"/>
        <w:numPr>
          <w:ilvl w:val="0"/>
          <w:numId w:val="0"/>
        </w:numPr>
        <w:ind w:left="360"/>
      </w:pPr>
      <w:r w:rsidRPr="0004683D">
        <w:rPr>
          <w:noProof/>
        </w:rPr>
        <w:lastRenderedPageBreak/>
        <w:drawing>
          <wp:inline distT="0" distB="0" distL="0" distR="0" wp14:anchorId="57B2EB56" wp14:editId="6B5CF1B0">
            <wp:extent cx="5486400" cy="2138680"/>
            <wp:effectExtent l="0" t="0" r="0" b="0"/>
            <wp:docPr id="201079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06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E657" w14:textId="77777777" w:rsidR="000E5976" w:rsidRDefault="000E5976" w:rsidP="00B1449C">
      <w:pPr>
        <w:pStyle w:val="ListNumber"/>
        <w:numPr>
          <w:ilvl w:val="0"/>
          <w:numId w:val="0"/>
        </w:numPr>
        <w:ind w:left="360"/>
      </w:pPr>
    </w:p>
    <w:p w14:paraId="60B758BE" w14:textId="2535D1DB" w:rsidR="000E5976" w:rsidRPr="000E5976" w:rsidRDefault="000E5976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E5976">
        <w:rPr>
          <w:b/>
          <w:bCs/>
        </w:rPr>
        <w:t>After creating you will find OAuth client created -&gt; Download JSON File</w:t>
      </w:r>
      <w:r>
        <w:rPr>
          <w:b/>
          <w:bCs/>
        </w:rPr>
        <w:t xml:space="preserve"> -&gt; </w:t>
      </w:r>
      <w:r w:rsidRPr="000E5976">
        <w:t xml:space="preserve">Rename the file name to </w:t>
      </w:r>
      <w:r>
        <w:t>“</w:t>
      </w:r>
      <w:r w:rsidRPr="000E5976">
        <w:rPr>
          <w:b/>
          <w:bCs/>
        </w:rPr>
        <w:t>credentials</w:t>
      </w:r>
      <w:r>
        <w:rPr>
          <w:b/>
          <w:bCs/>
        </w:rPr>
        <w:t>”</w:t>
      </w:r>
    </w:p>
    <w:p w14:paraId="04986887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12B4744B" w14:textId="2FE2698E" w:rsidR="0004683D" w:rsidRDefault="0004683D" w:rsidP="00B1449C">
      <w:pPr>
        <w:pStyle w:val="ListNumber"/>
        <w:numPr>
          <w:ilvl w:val="0"/>
          <w:numId w:val="0"/>
        </w:numPr>
        <w:ind w:left="360"/>
      </w:pPr>
      <w:r w:rsidRPr="0004683D">
        <w:rPr>
          <w:noProof/>
        </w:rPr>
        <w:drawing>
          <wp:inline distT="0" distB="0" distL="0" distR="0" wp14:anchorId="1BF826E2" wp14:editId="7A1BD282">
            <wp:extent cx="5343445" cy="4889500"/>
            <wp:effectExtent l="0" t="0" r="0" b="6350"/>
            <wp:docPr id="119904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00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6768" cy="491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E044" w14:textId="3D88EF90" w:rsidR="000E5976" w:rsidRDefault="000E5976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E5976">
        <w:rPr>
          <w:b/>
          <w:bCs/>
        </w:rPr>
        <w:t>The JSON File is downloaded successfully</w:t>
      </w:r>
    </w:p>
    <w:p w14:paraId="4A55A411" w14:textId="77777777" w:rsidR="000E5976" w:rsidRPr="000E5976" w:rsidRDefault="000E5976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29CB77DE" w14:textId="0E04824F" w:rsidR="0004683D" w:rsidRDefault="0004683D" w:rsidP="00B1449C">
      <w:pPr>
        <w:pStyle w:val="ListNumber"/>
        <w:numPr>
          <w:ilvl w:val="0"/>
          <w:numId w:val="0"/>
        </w:numPr>
        <w:ind w:left="360"/>
      </w:pPr>
      <w:r w:rsidRPr="0004683D">
        <w:rPr>
          <w:noProof/>
        </w:rPr>
        <w:lastRenderedPageBreak/>
        <w:drawing>
          <wp:inline distT="0" distB="0" distL="0" distR="0" wp14:anchorId="5E07BBC8" wp14:editId="725B591B">
            <wp:extent cx="5486400" cy="3481070"/>
            <wp:effectExtent l="0" t="0" r="0" b="5080"/>
            <wp:docPr id="10993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37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8A" w14:textId="77777777" w:rsidR="000E5976" w:rsidRDefault="000E5976" w:rsidP="00B1449C">
      <w:pPr>
        <w:pStyle w:val="ListNumber"/>
        <w:numPr>
          <w:ilvl w:val="0"/>
          <w:numId w:val="0"/>
        </w:numPr>
        <w:ind w:left="360"/>
      </w:pPr>
    </w:p>
    <w:p w14:paraId="0FEAD942" w14:textId="1EBCB1D6" w:rsidR="000E5976" w:rsidRPr="000E5976" w:rsidRDefault="000E5976" w:rsidP="00B1449C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0E5976">
        <w:rPr>
          <w:b/>
          <w:bCs/>
        </w:rPr>
        <w:t xml:space="preserve">Now you can find a </w:t>
      </w:r>
      <w:proofErr w:type="gramStart"/>
      <w:r w:rsidRPr="000E5976">
        <w:rPr>
          <w:b/>
          <w:bCs/>
        </w:rPr>
        <w:t>Client</w:t>
      </w:r>
      <w:proofErr w:type="gramEnd"/>
      <w:r w:rsidRPr="000E5976">
        <w:rPr>
          <w:b/>
          <w:bCs/>
        </w:rPr>
        <w:t xml:space="preserve"> Id as shown below</w:t>
      </w:r>
    </w:p>
    <w:p w14:paraId="1846AF7E" w14:textId="77777777" w:rsidR="0004683D" w:rsidRDefault="0004683D" w:rsidP="00B1449C">
      <w:pPr>
        <w:pStyle w:val="ListNumber"/>
        <w:numPr>
          <w:ilvl w:val="0"/>
          <w:numId w:val="0"/>
        </w:numPr>
        <w:ind w:left="360"/>
      </w:pPr>
    </w:p>
    <w:p w14:paraId="4F8881F8" w14:textId="77777777" w:rsidR="000E5976" w:rsidRDefault="0004683D" w:rsidP="000E5976">
      <w:pPr>
        <w:pStyle w:val="ListNumber"/>
        <w:numPr>
          <w:ilvl w:val="0"/>
          <w:numId w:val="0"/>
        </w:numPr>
        <w:ind w:left="360"/>
      </w:pPr>
      <w:r w:rsidRPr="0004683D">
        <w:rPr>
          <w:noProof/>
        </w:rPr>
        <w:drawing>
          <wp:inline distT="0" distB="0" distL="0" distR="0" wp14:anchorId="32BD6CCB" wp14:editId="3B8DE4E5">
            <wp:extent cx="5486400" cy="2139950"/>
            <wp:effectExtent l="0" t="0" r="0" b="0"/>
            <wp:docPr id="212523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87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E6C5" w14:textId="1F81BEFC" w:rsidR="00870DD5" w:rsidRDefault="004D5904" w:rsidP="000E5976">
      <w:pPr>
        <w:pStyle w:val="ListNumber"/>
        <w:numPr>
          <w:ilvl w:val="0"/>
          <w:numId w:val="0"/>
        </w:numPr>
        <w:ind w:left="360"/>
      </w:pPr>
      <w:r>
        <w:br w:type="page"/>
      </w:r>
    </w:p>
    <w:p w14:paraId="4497BD14" w14:textId="2068063F" w:rsidR="00870DD5" w:rsidRPr="00680B6D" w:rsidRDefault="004D5904">
      <w:pPr>
        <w:pStyle w:val="Heading2"/>
        <w:rPr>
          <w:color w:val="000000" w:themeColor="text1"/>
        </w:rPr>
      </w:pPr>
      <w:r w:rsidRPr="00680B6D">
        <w:rPr>
          <w:color w:val="000000" w:themeColor="text1"/>
        </w:rPr>
        <w:lastRenderedPageBreak/>
        <w:t xml:space="preserve">PHASE </w:t>
      </w:r>
      <w:r w:rsidR="00FE2669" w:rsidRPr="00680B6D">
        <w:rPr>
          <w:color w:val="000000" w:themeColor="text1"/>
        </w:rPr>
        <w:t>3</w:t>
      </w:r>
      <w:r w:rsidRPr="00680B6D">
        <w:rPr>
          <w:color w:val="000000" w:themeColor="text1"/>
        </w:rPr>
        <w:t>: Setup Email Agent Application</w:t>
      </w:r>
    </w:p>
    <w:p w14:paraId="0C3D73DF" w14:textId="755F804D" w:rsidR="00870DD5" w:rsidRDefault="004D5904">
      <w:pPr>
        <w:pStyle w:val="Heading3"/>
      </w:pPr>
      <w:r>
        <w:t>Step 1:</w:t>
      </w:r>
      <w:r w:rsidR="000E5976">
        <w:t xml:space="preserve"> Steps to </w:t>
      </w:r>
      <w:proofErr w:type="gramStart"/>
      <w:r w:rsidR="000E5976">
        <w:t>create</w:t>
      </w:r>
      <w:proofErr w:type="gramEnd"/>
      <w:r w:rsidR="000E5976">
        <w:t xml:space="preserve"> Email Automation Agent</w:t>
      </w:r>
    </w:p>
    <w:p w14:paraId="7292DFB8" w14:textId="49002430" w:rsidR="000E5976" w:rsidRDefault="000E5976" w:rsidP="000E5976">
      <w:r>
        <w:t xml:space="preserve">Prompts to create the </w:t>
      </w:r>
      <w:proofErr w:type="gramStart"/>
      <w:r>
        <w:t>application:-</w:t>
      </w:r>
      <w:proofErr w:type="gramEnd"/>
    </w:p>
    <w:p w14:paraId="32EA2F6E" w14:textId="77777777" w:rsidR="000E5976" w:rsidRPr="000E5976" w:rsidRDefault="000E5976" w:rsidP="000E5976">
      <w:pPr>
        <w:rPr>
          <w:b/>
          <w:bCs/>
          <w:lang w:val="en-IN"/>
        </w:rPr>
      </w:pPr>
      <w:r w:rsidRPr="000E5976">
        <w:rPr>
          <w:b/>
          <w:bCs/>
          <w:lang w:val="en-IN"/>
        </w:rPr>
        <w:t>Core Setup Prompts (1-5)</w:t>
      </w:r>
    </w:p>
    <w:p w14:paraId="5D2A6A39" w14:textId="77777777" w:rsidR="000E5976" w:rsidRPr="000E5976" w:rsidRDefault="000E5976" w:rsidP="000E5976">
      <w:pPr>
        <w:numPr>
          <w:ilvl w:val="0"/>
          <w:numId w:val="16"/>
        </w:numPr>
        <w:tabs>
          <w:tab w:val="num" w:pos="720"/>
        </w:tabs>
        <w:rPr>
          <w:lang w:val="en-IN"/>
        </w:rPr>
      </w:pPr>
      <w:r w:rsidRPr="000E5976">
        <w:rPr>
          <w:lang w:val="en-IN"/>
        </w:rPr>
        <w:t>"Create a Flask web application with Gmail OAuth2 authentication using google-auth-</w:t>
      </w:r>
      <w:proofErr w:type="spellStart"/>
      <w:r w:rsidRPr="000E5976">
        <w:rPr>
          <w:lang w:val="en-IN"/>
        </w:rPr>
        <w:t>oauthlib</w:t>
      </w:r>
      <w:proofErr w:type="spellEnd"/>
      <w:r w:rsidRPr="000E5976">
        <w:rPr>
          <w:lang w:val="en-IN"/>
        </w:rPr>
        <w:t xml:space="preserve">. Include </w:t>
      </w:r>
      <w:proofErr w:type="spellStart"/>
      <w:r w:rsidRPr="000E5976">
        <w:rPr>
          <w:lang w:val="en-IN"/>
        </w:rPr>
        <w:t>GmailAPI</w:t>
      </w:r>
      <w:proofErr w:type="spellEnd"/>
      <w:r w:rsidRPr="000E5976">
        <w:rPr>
          <w:lang w:val="en-IN"/>
        </w:rPr>
        <w:t xml:space="preserve"> class with methods to authenticate, fetch emails, and send replies. Use </w:t>
      </w:r>
      <w:proofErr w:type="spellStart"/>
      <w:proofErr w:type="gramStart"/>
      <w:r w:rsidRPr="000E5976">
        <w:rPr>
          <w:lang w:val="en-IN"/>
        </w:rPr>
        <w:t>token.pickle</w:t>
      </w:r>
      <w:proofErr w:type="spellEnd"/>
      <w:proofErr w:type="gramEnd"/>
      <w:r w:rsidRPr="000E5976">
        <w:rPr>
          <w:lang w:val="en-IN"/>
        </w:rPr>
        <w:t xml:space="preserve"> for credential storage and port 8080 for OAuth callback."</w:t>
      </w:r>
    </w:p>
    <w:p w14:paraId="3F39EFB0" w14:textId="77777777" w:rsidR="000E5976" w:rsidRPr="000E5976" w:rsidRDefault="000E5976" w:rsidP="000E5976">
      <w:pPr>
        <w:numPr>
          <w:ilvl w:val="0"/>
          <w:numId w:val="16"/>
        </w:numPr>
        <w:tabs>
          <w:tab w:val="num" w:pos="720"/>
        </w:tabs>
        <w:rPr>
          <w:lang w:val="en-IN"/>
        </w:rPr>
      </w:pPr>
      <w:r w:rsidRPr="000E5976">
        <w:rPr>
          <w:lang w:val="en-IN"/>
        </w:rPr>
        <w:t xml:space="preserve">"Create a </w:t>
      </w:r>
      <w:proofErr w:type="spellStart"/>
      <w:r w:rsidRPr="000E5976">
        <w:rPr>
          <w:lang w:val="en-IN"/>
        </w:rPr>
        <w:t>GoogleCalendarAPI</w:t>
      </w:r>
      <w:proofErr w:type="spellEnd"/>
      <w:r w:rsidRPr="000E5976">
        <w:rPr>
          <w:lang w:val="en-IN"/>
        </w:rPr>
        <w:t xml:space="preserve"> class that integrates with Google Calendar API v3. Include methods to find free/busy slots, create calendar events with attendees, and query upcoming meetings for the next 30 days."</w:t>
      </w:r>
    </w:p>
    <w:p w14:paraId="2CAD0AC1" w14:textId="77777777" w:rsidR="000E5976" w:rsidRPr="000E5976" w:rsidRDefault="000E5976" w:rsidP="000E5976">
      <w:pPr>
        <w:numPr>
          <w:ilvl w:val="0"/>
          <w:numId w:val="16"/>
        </w:numPr>
        <w:tabs>
          <w:tab w:val="num" w:pos="720"/>
        </w:tabs>
        <w:rPr>
          <w:lang w:val="en-IN"/>
        </w:rPr>
      </w:pPr>
      <w:r w:rsidRPr="000E5976">
        <w:rPr>
          <w:lang w:val="en-IN"/>
        </w:rPr>
        <w:t xml:space="preserve">"Build an </w:t>
      </w:r>
      <w:proofErr w:type="spellStart"/>
      <w:r w:rsidRPr="000E5976">
        <w:rPr>
          <w:lang w:val="en-IN"/>
        </w:rPr>
        <w:t>EntityExtractor</w:t>
      </w:r>
      <w:proofErr w:type="spellEnd"/>
      <w:r w:rsidRPr="000E5976">
        <w:rPr>
          <w:lang w:val="en-IN"/>
        </w:rPr>
        <w:t xml:space="preserve"> class that uses regex and AI (</w:t>
      </w:r>
      <w:proofErr w:type="spellStart"/>
      <w:r w:rsidRPr="000E5976">
        <w:rPr>
          <w:lang w:val="en-IN"/>
        </w:rPr>
        <w:t>Ollama</w:t>
      </w:r>
      <w:proofErr w:type="spellEnd"/>
      <w:r w:rsidRPr="000E5976">
        <w:rPr>
          <w:lang w:val="en-IN"/>
        </w:rPr>
        <w:t>) to extract dates, times, duration, location, and attendees from email text. Support natural language date parsing like 'tomorrow', 'next week', 'Monday at 3pm'."</w:t>
      </w:r>
    </w:p>
    <w:p w14:paraId="05826376" w14:textId="77777777" w:rsidR="000E5976" w:rsidRPr="000E5976" w:rsidRDefault="000E5976" w:rsidP="000E5976">
      <w:pPr>
        <w:numPr>
          <w:ilvl w:val="0"/>
          <w:numId w:val="16"/>
        </w:numPr>
        <w:tabs>
          <w:tab w:val="num" w:pos="720"/>
        </w:tabs>
        <w:rPr>
          <w:lang w:val="en-IN"/>
        </w:rPr>
      </w:pPr>
      <w:r w:rsidRPr="000E5976">
        <w:rPr>
          <w:lang w:val="en-IN"/>
        </w:rPr>
        <w:t xml:space="preserve">"Create a </w:t>
      </w:r>
      <w:proofErr w:type="spellStart"/>
      <w:r w:rsidRPr="000E5976">
        <w:rPr>
          <w:lang w:val="en-IN"/>
        </w:rPr>
        <w:t>TaskExtractor</w:t>
      </w:r>
      <w:proofErr w:type="spellEnd"/>
      <w:r w:rsidRPr="000E5976">
        <w:rPr>
          <w:lang w:val="en-IN"/>
        </w:rPr>
        <w:t xml:space="preserve"> class with AI integration (</w:t>
      </w:r>
      <w:proofErr w:type="spellStart"/>
      <w:r w:rsidRPr="000E5976">
        <w:rPr>
          <w:lang w:val="en-IN"/>
        </w:rPr>
        <w:t>Ollama</w:t>
      </w:r>
      <w:proofErr w:type="spellEnd"/>
      <w:r w:rsidRPr="000E5976">
        <w:rPr>
          <w:lang w:val="en-IN"/>
        </w:rPr>
        <w:t>) that identifies action items and tasks from email content. Extract task title, owner, due date, priority (high/medium/low), and description. Store tasks in SQLite database."</w:t>
      </w:r>
    </w:p>
    <w:p w14:paraId="762E5512" w14:textId="77777777" w:rsidR="000E5976" w:rsidRPr="000E5976" w:rsidRDefault="000E5976" w:rsidP="000E5976">
      <w:pPr>
        <w:numPr>
          <w:ilvl w:val="0"/>
          <w:numId w:val="16"/>
        </w:numPr>
        <w:tabs>
          <w:tab w:val="num" w:pos="720"/>
        </w:tabs>
        <w:rPr>
          <w:lang w:val="en-IN"/>
        </w:rPr>
      </w:pPr>
      <w:r w:rsidRPr="000E5976">
        <w:rPr>
          <w:lang w:val="en-IN"/>
        </w:rPr>
        <w:t xml:space="preserve">"Implement a </w:t>
      </w:r>
      <w:proofErr w:type="spellStart"/>
      <w:r w:rsidRPr="000E5976">
        <w:rPr>
          <w:lang w:val="en-IN"/>
        </w:rPr>
        <w:t>TaskDatabase</w:t>
      </w:r>
      <w:proofErr w:type="spellEnd"/>
      <w:r w:rsidRPr="000E5976">
        <w:rPr>
          <w:lang w:val="en-IN"/>
        </w:rPr>
        <w:t xml:space="preserve"> class using SQLite with CRUD operations for tasks. Include fields: id, title, description, owner, </w:t>
      </w:r>
      <w:proofErr w:type="spellStart"/>
      <w:r w:rsidRPr="000E5976">
        <w:rPr>
          <w:lang w:val="en-IN"/>
        </w:rPr>
        <w:t>due_date</w:t>
      </w:r>
      <w:proofErr w:type="spellEnd"/>
      <w:r w:rsidRPr="000E5976">
        <w:rPr>
          <w:lang w:val="en-IN"/>
        </w:rPr>
        <w:t xml:space="preserve">, priority, status, </w:t>
      </w:r>
      <w:proofErr w:type="spellStart"/>
      <w:r w:rsidRPr="000E5976">
        <w:rPr>
          <w:lang w:val="en-IN"/>
        </w:rPr>
        <w:t>email_id</w:t>
      </w:r>
      <w:proofErr w:type="spellEnd"/>
      <w:r w:rsidRPr="000E5976">
        <w:rPr>
          <w:lang w:val="en-IN"/>
        </w:rPr>
        <w:t xml:space="preserve">, </w:t>
      </w:r>
      <w:proofErr w:type="spellStart"/>
      <w:r w:rsidRPr="000E5976">
        <w:rPr>
          <w:lang w:val="en-IN"/>
        </w:rPr>
        <w:t>created_at</w:t>
      </w:r>
      <w:proofErr w:type="spellEnd"/>
      <w:r w:rsidRPr="000E5976">
        <w:rPr>
          <w:lang w:val="en-IN"/>
        </w:rPr>
        <w:t xml:space="preserve">. Add methods: </w:t>
      </w:r>
      <w:proofErr w:type="spellStart"/>
      <w:r w:rsidRPr="000E5976">
        <w:rPr>
          <w:lang w:val="en-IN"/>
        </w:rPr>
        <w:t>create_task</w:t>
      </w:r>
      <w:proofErr w:type="spellEnd"/>
      <w:r w:rsidRPr="000E5976">
        <w:rPr>
          <w:lang w:val="en-IN"/>
        </w:rPr>
        <w:t xml:space="preserve">, </w:t>
      </w:r>
      <w:proofErr w:type="spellStart"/>
      <w:r w:rsidRPr="000E5976">
        <w:rPr>
          <w:lang w:val="en-IN"/>
        </w:rPr>
        <w:t>get_all_tasks</w:t>
      </w:r>
      <w:proofErr w:type="spellEnd"/>
      <w:r w:rsidRPr="000E5976">
        <w:rPr>
          <w:lang w:val="en-IN"/>
        </w:rPr>
        <w:t xml:space="preserve">, </w:t>
      </w:r>
      <w:proofErr w:type="spellStart"/>
      <w:r w:rsidRPr="000E5976">
        <w:rPr>
          <w:lang w:val="en-IN"/>
        </w:rPr>
        <w:t>update_task</w:t>
      </w:r>
      <w:proofErr w:type="spellEnd"/>
      <w:r w:rsidRPr="000E5976">
        <w:rPr>
          <w:lang w:val="en-IN"/>
        </w:rPr>
        <w:t xml:space="preserve">, </w:t>
      </w:r>
      <w:proofErr w:type="spellStart"/>
      <w:r w:rsidRPr="000E5976">
        <w:rPr>
          <w:lang w:val="en-IN"/>
        </w:rPr>
        <w:t>delete_task</w:t>
      </w:r>
      <w:proofErr w:type="spellEnd"/>
      <w:r w:rsidRPr="000E5976">
        <w:rPr>
          <w:lang w:val="en-IN"/>
        </w:rPr>
        <w:t>."</w:t>
      </w:r>
    </w:p>
    <w:p w14:paraId="6A827E03" w14:textId="77777777" w:rsidR="000E5976" w:rsidRPr="000E5976" w:rsidRDefault="000E5976" w:rsidP="000E5976">
      <w:pPr>
        <w:rPr>
          <w:b/>
          <w:bCs/>
          <w:lang w:val="en-IN"/>
        </w:rPr>
      </w:pPr>
      <w:r w:rsidRPr="000E5976">
        <w:rPr>
          <w:b/>
          <w:bCs/>
          <w:lang w:val="en-IN"/>
        </w:rPr>
        <w:t>AI Integration Prompts (6-8)</w:t>
      </w:r>
    </w:p>
    <w:p w14:paraId="2B291747" w14:textId="77777777" w:rsidR="000E5976" w:rsidRPr="000E5976" w:rsidRDefault="000E5976" w:rsidP="000E5976">
      <w:pPr>
        <w:numPr>
          <w:ilvl w:val="0"/>
          <w:numId w:val="17"/>
        </w:numPr>
        <w:rPr>
          <w:lang w:val="en-IN"/>
        </w:rPr>
      </w:pPr>
      <w:r w:rsidRPr="000E5976">
        <w:rPr>
          <w:lang w:val="en-IN"/>
        </w:rPr>
        <w:t xml:space="preserve">"Create an </w:t>
      </w:r>
      <w:proofErr w:type="spellStart"/>
      <w:r w:rsidRPr="000E5976">
        <w:rPr>
          <w:lang w:val="en-IN"/>
        </w:rPr>
        <w:t>OllamaAI</w:t>
      </w:r>
      <w:proofErr w:type="spellEnd"/>
      <w:r w:rsidRPr="000E5976">
        <w:rPr>
          <w:lang w:val="en-IN"/>
        </w:rPr>
        <w:t xml:space="preserve"> class that connects to local </w:t>
      </w:r>
      <w:proofErr w:type="spellStart"/>
      <w:r w:rsidRPr="000E5976">
        <w:rPr>
          <w:lang w:val="en-IN"/>
        </w:rPr>
        <w:t>Ollama</w:t>
      </w:r>
      <w:proofErr w:type="spellEnd"/>
      <w:r w:rsidRPr="000E5976">
        <w:rPr>
          <w:lang w:val="en-IN"/>
        </w:rPr>
        <w:t xml:space="preserve"> service on port 11434. Include methods: complete(prompt), </w:t>
      </w:r>
      <w:proofErr w:type="spellStart"/>
      <w:r w:rsidRPr="000E5976">
        <w:rPr>
          <w:lang w:val="en-IN"/>
        </w:rPr>
        <w:t>extract_json</w:t>
      </w:r>
      <w:proofErr w:type="spellEnd"/>
      <w:r w:rsidRPr="000E5976">
        <w:rPr>
          <w:lang w:val="en-IN"/>
        </w:rPr>
        <w:t xml:space="preserve">(response), and enabled property. Use llama3.2 model with fallback to regex if </w:t>
      </w:r>
      <w:proofErr w:type="spellStart"/>
      <w:r w:rsidRPr="000E5976">
        <w:rPr>
          <w:lang w:val="en-IN"/>
        </w:rPr>
        <w:t>Ollama</w:t>
      </w:r>
      <w:proofErr w:type="spellEnd"/>
      <w:r w:rsidRPr="000E5976">
        <w:rPr>
          <w:lang w:val="en-IN"/>
        </w:rPr>
        <w:t xml:space="preserve"> is unavailable."</w:t>
      </w:r>
    </w:p>
    <w:p w14:paraId="626EBEA1" w14:textId="77777777" w:rsidR="000E5976" w:rsidRPr="000E5976" w:rsidRDefault="000E5976" w:rsidP="000E5976">
      <w:pPr>
        <w:numPr>
          <w:ilvl w:val="0"/>
          <w:numId w:val="17"/>
        </w:numPr>
        <w:rPr>
          <w:lang w:val="en-IN"/>
        </w:rPr>
      </w:pPr>
      <w:r w:rsidRPr="000E5976">
        <w:rPr>
          <w:lang w:val="en-IN"/>
        </w:rPr>
        <w:t xml:space="preserve">"Build a </w:t>
      </w:r>
      <w:proofErr w:type="spellStart"/>
      <w:r w:rsidRPr="000E5976">
        <w:rPr>
          <w:lang w:val="en-IN"/>
        </w:rPr>
        <w:t>SupervisorAgent</w:t>
      </w:r>
      <w:proofErr w:type="spellEnd"/>
      <w:r w:rsidRPr="000E5976">
        <w:rPr>
          <w:lang w:val="en-IN"/>
        </w:rPr>
        <w:t xml:space="preserve"> class that validates meeting data (dates, times, attendees) and task data (owner, due dates). Generate clarification questions when information is missing or ambiguous."</w:t>
      </w:r>
    </w:p>
    <w:p w14:paraId="4D941D66" w14:textId="77777777" w:rsidR="000E5976" w:rsidRPr="000E5976" w:rsidRDefault="000E5976" w:rsidP="000E5976">
      <w:pPr>
        <w:numPr>
          <w:ilvl w:val="0"/>
          <w:numId w:val="17"/>
        </w:numPr>
        <w:rPr>
          <w:lang w:val="en-IN"/>
        </w:rPr>
      </w:pPr>
      <w:r w:rsidRPr="000E5976">
        <w:rPr>
          <w:lang w:val="en-IN"/>
        </w:rPr>
        <w:t xml:space="preserve">"Create a </w:t>
      </w:r>
      <w:proofErr w:type="spellStart"/>
      <w:r w:rsidRPr="000E5976">
        <w:rPr>
          <w:lang w:val="en-IN"/>
        </w:rPr>
        <w:t>SmartReplyGenerator</w:t>
      </w:r>
      <w:proofErr w:type="spellEnd"/>
      <w:r w:rsidRPr="000E5976">
        <w:rPr>
          <w:lang w:val="en-IN"/>
        </w:rPr>
        <w:t xml:space="preserve"> class using AI to generate contextual email replies. Include meeting confirmations with proposed slots, task acknowledgments, and compose drafts based on subject line. Support both AI-generated and template-based replies."</w:t>
      </w:r>
    </w:p>
    <w:p w14:paraId="4638B602" w14:textId="77777777" w:rsidR="000E5976" w:rsidRPr="000E5976" w:rsidRDefault="000E5976" w:rsidP="000E5976">
      <w:pPr>
        <w:rPr>
          <w:b/>
          <w:bCs/>
          <w:lang w:val="en-IN"/>
        </w:rPr>
      </w:pPr>
      <w:r w:rsidRPr="000E5976">
        <w:rPr>
          <w:b/>
          <w:bCs/>
          <w:lang w:val="en-IN"/>
        </w:rPr>
        <w:t>Calendar &amp; Scheduling Prompts (9-10)</w:t>
      </w:r>
    </w:p>
    <w:p w14:paraId="08AB5068" w14:textId="77777777" w:rsidR="000E5976" w:rsidRPr="000E5976" w:rsidRDefault="000E5976" w:rsidP="000E5976">
      <w:pPr>
        <w:numPr>
          <w:ilvl w:val="0"/>
          <w:numId w:val="18"/>
        </w:numPr>
        <w:rPr>
          <w:lang w:val="en-IN"/>
        </w:rPr>
      </w:pPr>
      <w:r w:rsidRPr="000E5976">
        <w:rPr>
          <w:lang w:val="en-IN"/>
        </w:rPr>
        <w:t xml:space="preserve">"Implement a </w:t>
      </w:r>
      <w:proofErr w:type="spellStart"/>
      <w:r w:rsidRPr="000E5976">
        <w:rPr>
          <w:lang w:val="en-IN"/>
        </w:rPr>
        <w:t>CalendarSlotFinder</w:t>
      </w:r>
      <w:proofErr w:type="spellEnd"/>
      <w:r w:rsidRPr="000E5976">
        <w:rPr>
          <w:lang w:val="en-IN"/>
        </w:rPr>
        <w:t xml:space="preserve"> class that finds available meeting slots by checking Google Calendar free/busy times. Propose 3 alternative slots based on </w:t>
      </w:r>
      <w:r w:rsidRPr="000E5976">
        <w:rPr>
          <w:lang w:val="en-IN"/>
        </w:rPr>
        <w:lastRenderedPageBreak/>
        <w:t>extracted dates/times, default to business hours (9 AM - 5 PM), and create calendar events with attendees."</w:t>
      </w:r>
    </w:p>
    <w:p w14:paraId="2F386BEA" w14:textId="77777777" w:rsidR="000E5976" w:rsidRPr="000E5976" w:rsidRDefault="000E5976" w:rsidP="000E5976">
      <w:pPr>
        <w:numPr>
          <w:ilvl w:val="0"/>
          <w:numId w:val="18"/>
        </w:numPr>
        <w:rPr>
          <w:lang w:val="en-IN"/>
        </w:rPr>
      </w:pPr>
      <w:r w:rsidRPr="000E5976">
        <w:rPr>
          <w:lang w:val="en-IN"/>
        </w:rPr>
        <w:t>"Add calendar event creation functionality that automatically schedules meetings in the first available slot, sends invites to attendees, includes location if specified, and returns calendar event link."</w:t>
      </w:r>
    </w:p>
    <w:p w14:paraId="2290CA73" w14:textId="77777777" w:rsidR="000E5976" w:rsidRPr="000E5976" w:rsidRDefault="000E5976" w:rsidP="000E5976">
      <w:pPr>
        <w:rPr>
          <w:b/>
          <w:bCs/>
          <w:lang w:val="en-IN"/>
        </w:rPr>
      </w:pPr>
      <w:r w:rsidRPr="000E5976">
        <w:rPr>
          <w:b/>
          <w:bCs/>
          <w:lang w:val="en-IN"/>
        </w:rPr>
        <w:t>Flask API Endpoints Prompts (11-15)</w:t>
      </w:r>
    </w:p>
    <w:p w14:paraId="27B35A79" w14:textId="77777777" w:rsidR="000E5976" w:rsidRPr="000E5976" w:rsidRDefault="000E5976" w:rsidP="000E5976">
      <w:pPr>
        <w:numPr>
          <w:ilvl w:val="0"/>
          <w:numId w:val="19"/>
        </w:numPr>
        <w:rPr>
          <w:lang w:val="en-IN"/>
        </w:rPr>
      </w:pPr>
      <w:r w:rsidRPr="000E5976">
        <w:rPr>
          <w:lang w:val="en-IN"/>
        </w:rPr>
        <w:t>"Create Flask REST API with endpoints: GET /</w:t>
      </w:r>
      <w:proofErr w:type="spellStart"/>
      <w:r w:rsidRPr="000E5976">
        <w:rPr>
          <w:lang w:val="en-IN"/>
        </w:rPr>
        <w:t>api</w:t>
      </w:r>
      <w:proofErr w:type="spellEnd"/>
      <w:r w:rsidRPr="000E5976">
        <w:rPr>
          <w:lang w:val="en-IN"/>
        </w:rPr>
        <w:t>/</w:t>
      </w:r>
      <w:proofErr w:type="spellStart"/>
      <w:r w:rsidRPr="000E5976">
        <w:rPr>
          <w:lang w:val="en-IN"/>
        </w:rPr>
        <w:t>emails?folder</w:t>
      </w:r>
      <w:proofErr w:type="spellEnd"/>
      <w:r w:rsidRPr="000E5976">
        <w:rPr>
          <w:lang w:val="en-IN"/>
        </w:rPr>
        <w:t>=inbox (fetch emails from Gmail with folders: inbox, sent, spam, trash), POST /</w:t>
      </w:r>
      <w:proofErr w:type="spellStart"/>
      <w:r w:rsidRPr="000E5976">
        <w:rPr>
          <w:lang w:val="en-IN"/>
        </w:rPr>
        <w:t>api</w:t>
      </w:r>
      <w:proofErr w:type="spellEnd"/>
      <w:r w:rsidRPr="000E5976">
        <w:rPr>
          <w:lang w:val="en-IN"/>
        </w:rPr>
        <w:t>/process (process email with AI to extract entities, tasks, schedule meetings, and send smart reply)."</w:t>
      </w:r>
    </w:p>
    <w:p w14:paraId="26A28C61" w14:textId="77777777" w:rsidR="000E5976" w:rsidRPr="000E5976" w:rsidRDefault="000E5976" w:rsidP="000E5976">
      <w:pPr>
        <w:numPr>
          <w:ilvl w:val="0"/>
          <w:numId w:val="19"/>
        </w:numPr>
        <w:rPr>
          <w:lang w:val="en-IN"/>
        </w:rPr>
      </w:pPr>
      <w:r w:rsidRPr="000E5976">
        <w:rPr>
          <w:lang w:val="en-IN"/>
        </w:rPr>
        <w:t>"Add Flask endpoints: GET /</w:t>
      </w:r>
      <w:proofErr w:type="spellStart"/>
      <w:r w:rsidRPr="000E5976">
        <w:rPr>
          <w:lang w:val="en-IN"/>
        </w:rPr>
        <w:t>api</w:t>
      </w:r>
      <w:proofErr w:type="spellEnd"/>
      <w:r w:rsidRPr="000E5976">
        <w:rPr>
          <w:lang w:val="en-IN"/>
        </w:rPr>
        <w:t>/tasks (retrieve all tasks from database), GET /</w:t>
      </w:r>
      <w:proofErr w:type="spellStart"/>
      <w:r w:rsidRPr="000E5976">
        <w:rPr>
          <w:lang w:val="en-IN"/>
        </w:rPr>
        <w:t>api</w:t>
      </w:r>
      <w:proofErr w:type="spellEnd"/>
      <w:r w:rsidRPr="000E5976">
        <w:rPr>
          <w:lang w:val="en-IN"/>
        </w:rPr>
        <w:t>/</w:t>
      </w:r>
      <w:proofErr w:type="gramStart"/>
      <w:r w:rsidRPr="000E5976">
        <w:rPr>
          <w:lang w:val="en-IN"/>
        </w:rPr>
        <w:t>scheduled-meetings</w:t>
      </w:r>
      <w:proofErr w:type="gramEnd"/>
      <w:r w:rsidRPr="000E5976">
        <w:rPr>
          <w:lang w:val="en-IN"/>
        </w:rPr>
        <w:t xml:space="preserve"> (fetch upcoming calendar events for next 30 days), POST /</w:t>
      </w:r>
      <w:proofErr w:type="spellStart"/>
      <w:r w:rsidRPr="000E5976">
        <w:rPr>
          <w:lang w:val="en-IN"/>
        </w:rPr>
        <w:t>api</w:t>
      </w:r>
      <w:proofErr w:type="spellEnd"/>
      <w:r w:rsidRPr="000E5976">
        <w:rPr>
          <w:lang w:val="en-IN"/>
        </w:rPr>
        <w:t>/compose (generate AI draft email), POST /</w:t>
      </w:r>
      <w:proofErr w:type="spellStart"/>
      <w:r w:rsidRPr="000E5976">
        <w:rPr>
          <w:lang w:val="en-IN"/>
        </w:rPr>
        <w:t>api</w:t>
      </w:r>
      <w:proofErr w:type="spellEnd"/>
      <w:r w:rsidRPr="000E5976">
        <w:rPr>
          <w:lang w:val="en-IN"/>
        </w:rPr>
        <w:t>/send (send composed email via Gmail)."</w:t>
      </w:r>
    </w:p>
    <w:p w14:paraId="44F03676" w14:textId="77777777" w:rsidR="000E5976" w:rsidRPr="000E5976" w:rsidRDefault="000E5976" w:rsidP="000E5976">
      <w:pPr>
        <w:numPr>
          <w:ilvl w:val="0"/>
          <w:numId w:val="19"/>
        </w:numPr>
        <w:rPr>
          <w:lang w:val="en-IN"/>
        </w:rPr>
      </w:pPr>
      <w:r w:rsidRPr="000E5976">
        <w:rPr>
          <w:lang w:val="en-IN"/>
        </w:rPr>
        <w:t>"Implement email processing workflow: 1) Extract entities and classify intent (meeting/task/other) using AI, 2) Find calendar slots if meeting detected, 3) Extract and store tasks in database, 4) Validate data with supervisor, 5) Generate and send smart reply automatically."</w:t>
      </w:r>
    </w:p>
    <w:p w14:paraId="4E6622CF" w14:textId="77777777" w:rsidR="000E5976" w:rsidRPr="000E5976" w:rsidRDefault="000E5976" w:rsidP="000E5976">
      <w:pPr>
        <w:numPr>
          <w:ilvl w:val="0"/>
          <w:numId w:val="19"/>
        </w:numPr>
        <w:rPr>
          <w:lang w:val="en-IN"/>
        </w:rPr>
      </w:pPr>
      <w:r w:rsidRPr="000E5976">
        <w:rPr>
          <w:lang w:val="en-IN"/>
        </w:rPr>
        <w:t>"Create automatic meeting scheduling: When meeting request detected, find 3 available slots, create calendar event for first slot, send invites to attendees, include alternative slots in reply email, and return calendar link."</w:t>
      </w:r>
    </w:p>
    <w:p w14:paraId="3F524627" w14:textId="77777777" w:rsidR="000E5976" w:rsidRPr="000E5976" w:rsidRDefault="000E5976" w:rsidP="000E5976">
      <w:pPr>
        <w:numPr>
          <w:ilvl w:val="0"/>
          <w:numId w:val="19"/>
        </w:numPr>
        <w:rPr>
          <w:lang w:val="en-IN"/>
        </w:rPr>
      </w:pPr>
      <w:r w:rsidRPr="000E5976">
        <w:rPr>
          <w:lang w:val="en-IN"/>
        </w:rPr>
        <w:t xml:space="preserve">"Build email classification using AI: </w:t>
      </w:r>
      <w:proofErr w:type="spellStart"/>
      <w:r w:rsidRPr="000E5976">
        <w:rPr>
          <w:lang w:val="en-IN"/>
        </w:rPr>
        <w:t>Analyze</w:t>
      </w:r>
      <w:proofErr w:type="spellEnd"/>
      <w:r w:rsidRPr="000E5976">
        <w:rPr>
          <w:lang w:val="en-IN"/>
        </w:rPr>
        <w:t xml:space="preserve"> email subject and body to determine intent (meeting/task/question/other) and urgency (high/medium/low). Use </w:t>
      </w:r>
      <w:proofErr w:type="spellStart"/>
      <w:r w:rsidRPr="000E5976">
        <w:rPr>
          <w:lang w:val="en-IN"/>
        </w:rPr>
        <w:t>Ollama</w:t>
      </w:r>
      <w:proofErr w:type="spellEnd"/>
      <w:r w:rsidRPr="000E5976">
        <w:rPr>
          <w:lang w:val="en-IN"/>
        </w:rPr>
        <w:t xml:space="preserve"> AI with JSON response format, fallback to keyword matching if AI unavailable."</w:t>
      </w:r>
    </w:p>
    <w:p w14:paraId="525A0FAC" w14:textId="77777777" w:rsidR="000E5976" w:rsidRPr="000E5976" w:rsidRDefault="000E5976" w:rsidP="000E5976">
      <w:pPr>
        <w:rPr>
          <w:b/>
          <w:bCs/>
          <w:lang w:val="en-IN"/>
        </w:rPr>
      </w:pPr>
      <w:r w:rsidRPr="000E5976">
        <w:rPr>
          <w:b/>
          <w:bCs/>
          <w:lang w:val="en-IN"/>
        </w:rPr>
        <w:t>Frontend UI Prompts (16-18)</w:t>
      </w:r>
    </w:p>
    <w:p w14:paraId="64181A97" w14:textId="77777777" w:rsidR="000E5976" w:rsidRPr="000E5976" w:rsidRDefault="000E5976" w:rsidP="000E5976">
      <w:pPr>
        <w:numPr>
          <w:ilvl w:val="0"/>
          <w:numId w:val="20"/>
        </w:numPr>
        <w:rPr>
          <w:lang w:val="en-IN"/>
        </w:rPr>
      </w:pPr>
      <w:r w:rsidRPr="000E5976">
        <w:rPr>
          <w:lang w:val="en-IN"/>
        </w:rPr>
        <w:t>"Create a modern responsive HTML/CSS/JavaScript frontend (demo.html) with three-column layout: sidebar with folders (Inbox, Sent, Scheduled, Spam, Trash) showing counts, middle panel displaying email list, right panel showing AI processing results and automated actions."</w:t>
      </w:r>
    </w:p>
    <w:p w14:paraId="0BC0FC48" w14:textId="77777777" w:rsidR="000E5976" w:rsidRPr="000E5976" w:rsidRDefault="000E5976" w:rsidP="000E5976">
      <w:pPr>
        <w:numPr>
          <w:ilvl w:val="0"/>
          <w:numId w:val="20"/>
        </w:numPr>
        <w:rPr>
          <w:lang w:val="en-IN"/>
        </w:rPr>
      </w:pPr>
      <w:r w:rsidRPr="000E5976">
        <w:rPr>
          <w:lang w:val="en-IN"/>
        </w:rPr>
        <w:t>"Add email compose modal with floating action button. Include fields for To, Subject, and auto-generate email body using AI based on subject. Show draft preview before sending. Use purple gradient theme (#667eea to #764ba2)."</w:t>
      </w:r>
    </w:p>
    <w:p w14:paraId="059B1F71" w14:textId="77777777" w:rsidR="000E5976" w:rsidRPr="000E5976" w:rsidRDefault="000E5976" w:rsidP="000E5976">
      <w:pPr>
        <w:numPr>
          <w:ilvl w:val="0"/>
          <w:numId w:val="20"/>
        </w:numPr>
        <w:rPr>
          <w:lang w:val="en-IN"/>
        </w:rPr>
      </w:pPr>
      <w:r w:rsidRPr="000E5976">
        <w:rPr>
          <w:lang w:val="en-IN"/>
        </w:rPr>
        <w:t>"Display AI analysis results with color-coded cards: blue for analysis (intent, entities, tasks found), orange for extracted entities (dates, times, location), green for automated actions (meetings scheduled, tasks created, replies sent), red for clarifications needed."</w:t>
      </w:r>
    </w:p>
    <w:p w14:paraId="2B11D7E4" w14:textId="77777777" w:rsidR="000E5976" w:rsidRPr="000E5976" w:rsidRDefault="000E5976" w:rsidP="000E5976">
      <w:pPr>
        <w:rPr>
          <w:b/>
          <w:bCs/>
          <w:lang w:val="en-IN"/>
        </w:rPr>
      </w:pPr>
      <w:r w:rsidRPr="000E5976">
        <w:rPr>
          <w:b/>
          <w:bCs/>
          <w:lang w:val="en-IN"/>
        </w:rPr>
        <w:lastRenderedPageBreak/>
        <w:t>Configuration &amp; Setup Prompts (19-20)</w:t>
      </w:r>
    </w:p>
    <w:p w14:paraId="66941540" w14:textId="77777777" w:rsidR="000E5976" w:rsidRPr="000E5976" w:rsidRDefault="000E5976" w:rsidP="000E5976">
      <w:pPr>
        <w:numPr>
          <w:ilvl w:val="0"/>
          <w:numId w:val="21"/>
        </w:numPr>
        <w:rPr>
          <w:lang w:val="en-IN"/>
        </w:rPr>
      </w:pPr>
      <w:r w:rsidRPr="000E5976">
        <w:rPr>
          <w:lang w:val="en-IN"/>
        </w:rPr>
        <w:t>"Create requirements.txt with dependencies: Flask, google-auth-</w:t>
      </w:r>
      <w:proofErr w:type="spellStart"/>
      <w:r w:rsidRPr="000E5976">
        <w:rPr>
          <w:lang w:val="en-IN"/>
        </w:rPr>
        <w:t>oauthlib</w:t>
      </w:r>
      <w:proofErr w:type="spellEnd"/>
      <w:r w:rsidRPr="000E5976">
        <w:rPr>
          <w:lang w:val="en-IN"/>
        </w:rPr>
        <w:t>, google-</w:t>
      </w:r>
      <w:proofErr w:type="spellStart"/>
      <w:r w:rsidRPr="000E5976">
        <w:rPr>
          <w:lang w:val="en-IN"/>
        </w:rPr>
        <w:t>api</w:t>
      </w:r>
      <w:proofErr w:type="spellEnd"/>
      <w:r w:rsidRPr="000E5976">
        <w:rPr>
          <w:lang w:val="en-IN"/>
        </w:rPr>
        <w:t>-python-client, python-</w:t>
      </w:r>
      <w:proofErr w:type="spellStart"/>
      <w:r w:rsidRPr="000E5976">
        <w:rPr>
          <w:lang w:val="en-IN"/>
        </w:rPr>
        <w:t>dateutil</w:t>
      </w:r>
      <w:proofErr w:type="spellEnd"/>
      <w:r w:rsidRPr="000E5976">
        <w:rPr>
          <w:lang w:val="en-IN"/>
        </w:rPr>
        <w:t xml:space="preserve">, </w:t>
      </w:r>
      <w:proofErr w:type="spellStart"/>
      <w:r w:rsidRPr="000E5976">
        <w:rPr>
          <w:lang w:val="en-IN"/>
        </w:rPr>
        <w:t>ollama</w:t>
      </w:r>
      <w:proofErr w:type="spellEnd"/>
      <w:r w:rsidRPr="000E5976">
        <w:rPr>
          <w:lang w:val="en-IN"/>
        </w:rPr>
        <w:t xml:space="preserve"> (optional). Add </w:t>
      </w:r>
      <w:proofErr w:type="spellStart"/>
      <w:r w:rsidRPr="000E5976">
        <w:rPr>
          <w:lang w:val="en-IN"/>
        </w:rPr>
        <w:t>credentials.json</w:t>
      </w:r>
      <w:proofErr w:type="spellEnd"/>
      <w:r w:rsidRPr="000E5976">
        <w:rPr>
          <w:lang w:val="en-IN"/>
        </w:rPr>
        <w:t xml:space="preserve"> template for Google OAuth with </w:t>
      </w:r>
      <w:proofErr w:type="spellStart"/>
      <w:r w:rsidRPr="000E5976">
        <w:rPr>
          <w:lang w:val="en-IN"/>
        </w:rPr>
        <w:t>redirect_uri</w:t>
      </w:r>
      <w:proofErr w:type="spellEnd"/>
      <w:r w:rsidRPr="000E5976">
        <w:rPr>
          <w:lang w:val="en-IN"/>
        </w:rPr>
        <w:t xml:space="preserve"> </w:t>
      </w:r>
      <w:hyperlink r:id="rId43" w:tgtFrame="_blank" w:tooltip="http://localhost:8080/" w:history="1">
        <w:r w:rsidRPr="000E5976">
          <w:rPr>
            <w:rStyle w:val="Hyperlink"/>
            <w:lang w:val="en-IN"/>
          </w:rPr>
          <w:t>http://localhost:8080/.</w:t>
        </w:r>
      </w:hyperlink>
      <w:r w:rsidRPr="000E5976">
        <w:rPr>
          <w:lang w:val="en-IN"/>
        </w:rPr>
        <w:t xml:space="preserve"> Run Flask app on port 3002."</w:t>
      </w:r>
    </w:p>
    <w:p w14:paraId="5A0026C5" w14:textId="77777777" w:rsidR="000E5976" w:rsidRPr="000E5976" w:rsidRDefault="000E5976" w:rsidP="000E5976">
      <w:pPr>
        <w:numPr>
          <w:ilvl w:val="0"/>
          <w:numId w:val="21"/>
        </w:numPr>
        <w:rPr>
          <w:lang w:val="en-IN"/>
        </w:rPr>
      </w:pPr>
      <w:r w:rsidRPr="000E5976">
        <w:rPr>
          <w:lang w:val="en-IN"/>
        </w:rPr>
        <w:t xml:space="preserve">"Add comprehensive error handling: OAuth </w:t>
      </w:r>
      <w:proofErr w:type="spellStart"/>
      <w:r w:rsidRPr="000E5976">
        <w:rPr>
          <w:lang w:val="en-IN"/>
        </w:rPr>
        <w:t>redirect_uri_mismatch</w:t>
      </w:r>
      <w:proofErr w:type="spellEnd"/>
      <w:r w:rsidRPr="000E5976">
        <w:rPr>
          <w:lang w:val="en-IN"/>
        </w:rPr>
        <w:t xml:space="preserve"> errors, missing </w:t>
      </w:r>
      <w:proofErr w:type="spellStart"/>
      <w:proofErr w:type="gramStart"/>
      <w:r w:rsidRPr="000E5976">
        <w:rPr>
          <w:lang w:val="en-IN"/>
        </w:rPr>
        <w:t>credentials.json</w:t>
      </w:r>
      <w:proofErr w:type="spellEnd"/>
      <w:proofErr w:type="gramEnd"/>
      <w:r w:rsidRPr="000E5976">
        <w:rPr>
          <w:lang w:val="en-IN"/>
        </w:rPr>
        <w:t xml:space="preserve">, </w:t>
      </w:r>
      <w:proofErr w:type="spellStart"/>
      <w:r w:rsidRPr="000E5976">
        <w:rPr>
          <w:lang w:val="en-IN"/>
        </w:rPr>
        <w:t>Ollama</w:t>
      </w:r>
      <w:proofErr w:type="spellEnd"/>
      <w:r w:rsidRPr="000E5976">
        <w:rPr>
          <w:lang w:val="en-IN"/>
        </w:rPr>
        <w:t xml:space="preserve"> connection failures with regex fallback, Gmail API quota limits, Calendar API permission errors, and database connection issues. Log all errors with traceback."</w:t>
      </w:r>
    </w:p>
    <w:p w14:paraId="52DC2A55" w14:textId="77777777" w:rsidR="000E5976" w:rsidRPr="000E5976" w:rsidRDefault="000E5976" w:rsidP="000E5976">
      <w:pPr>
        <w:rPr>
          <w:b/>
          <w:bCs/>
          <w:lang w:val="en-IN"/>
        </w:rPr>
      </w:pPr>
      <w:r w:rsidRPr="000E5976">
        <w:rPr>
          <w:b/>
          <w:bCs/>
          <w:lang w:val="en-IN"/>
        </w:rPr>
        <w:t>Bonus Advanced Prompts</w:t>
      </w:r>
    </w:p>
    <w:p w14:paraId="6350E5C1" w14:textId="77777777" w:rsidR="000E5976" w:rsidRPr="000E5976" w:rsidRDefault="000E5976" w:rsidP="000E5976">
      <w:pPr>
        <w:numPr>
          <w:ilvl w:val="0"/>
          <w:numId w:val="22"/>
        </w:numPr>
        <w:rPr>
          <w:lang w:val="en-IN"/>
        </w:rPr>
      </w:pPr>
      <w:r w:rsidRPr="000E5976">
        <w:rPr>
          <w:lang w:val="en-IN"/>
        </w:rPr>
        <w:t>"Implement scheduled meetings view that fetches and displays upcoming calendar events with summary, attendees (show first 3 + count), start time, and clickable calendar link. Handle all-day events and recurring events."</w:t>
      </w:r>
    </w:p>
    <w:p w14:paraId="318B0604" w14:textId="77777777" w:rsidR="000E5976" w:rsidRDefault="000E5976" w:rsidP="000E5976">
      <w:pPr>
        <w:numPr>
          <w:ilvl w:val="0"/>
          <w:numId w:val="22"/>
        </w:numPr>
        <w:rPr>
          <w:lang w:val="en-IN"/>
        </w:rPr>
      </w:pPr>
      <w:r w:rsidRPr="000E5976">
        <w:rPr>
          <w:lang w:val="en-IN"/>
        </w:rPr>
        <w:t>"Add real-time email processing with loading spinners, success/error notifications, email preview truncation (200 chars), HTML escaping for security, and active state highlighting for selected emails."</w:t>
      </w:r>
    </w:p>
    <w:p w14:paraId="02BD89A9" w14:textId="77777777" w:rsidR="00C15466" w:rsidRDefault="00C15466" w:rsidP="00C15466">
      <w:pPr>
        <w:rPr>
          <w:lang w:val="en-IN"/>
        </w:rPr>
      </w:pPr>
    </w:p>
    <w:p w14:paraId="672BAEF4" w14:textId="77777777" w:rsidR="00C15466" w:rsidRDefault="00C15466" w:rsidP="00C15466">
      <w:pPr>
        <w:rPr>
          <w:lang w:val="en-IN"/>
        </w:rPr>
      </w:pPr>
    </w:p>
    <w:p w14:paraId="67FA390A" w14:textId="77777777" w:rsidR="00C15466" w:rsidRDefault="00C15466" w:rsidP="00C15466">
      <w:pPr>
        <w:rPr>
          <w:lang w:val="en-IN"/>
        </w:rPr>
      </w:pPr>
    </w:p>
    <w:p w14:paraId="78FFB3A4" w14:textId="77777777" w:rsidR="00C15466" w:rsidRDefault="00C15466" w:rsidP="00C15466">
      <w:pPr>
        <w:rPr>
          <w:lang w:val="en-IN"/>
        </w:rPr>
      </w:pPr>
    </w:p>
    <w:p w14:paraId="5EFB4E82" w14:textId="77777777" w:rsidR="00C15466" w:rsidRDefault="00C15466" w:rsidP="00C15466">
      <w:pPr>
        <w:rPr>
          <w:lang w:val="en-IN"/>
        </w:rPr>
      </w:pPr>
    </w:p>
    <w:p w14:paraId="11860F03" w14:textId="77777777" w:rsidR="00C15466" w:rsidRDefault="00C15466" w:rsidP="00C15466">
      <w:pPr>
        <w:rPr>
          <w:lang w:val="en-IN"/>
        </w:rPr>
      </w:pPr>
    </w:p>
    <w:p w14:paraId="51B960A1" w14:textId="77777777" w:rsidR="00C15466" w:rsidRDefault="00C15466" w:rsidP="00C15466">
      <w:pPr>
        <w:rPr>
          <w:lang w:val="en-IN"/>
        </w:rPr>
      </w:pPr>
    </w:p>
    <w:p w14:paraId="19F9C6BC" w14:textId="77777777" w:rsidR="00C15466" w:rsidRDefault="00C15466" w:rsidP="00C15466">
      <w:pPr>
        <w:rPr>
          <w:lang w:val="en-IN"/>
        </w:rPr>
      </w:pPr>
    </w:p>
    <w:p w14:paraId="12C0BB93" w14:textId="77777777" w:rsidR="00C15466" w:rsidRDefault="00C15466" w:rsidP="00C15466">
      <w:pPr>
        <w:rPr>
          <w:lang w:val="en-IN"/>
        </w:rPr>
      </w:pPr>
    </w:p>
    <w:p w14:paraId="29E06AD9" w14:textId="77777777" w:rsidR="00C15466" w:rsidRDefault="00C15466" w:rsidP="00C15466">
      <w:pPr>
        <w:rPr>
          <w:lang w:val="en-IN"/>
        </w:rPr>
      </w:pPr>
    </w:p>
    <w:p w14:paraId="58DD7CC1" w14:textId="77777777" w:rsidR="00C15466" w:rsidRDefault="00C15466" w:rsidP="00C15466">
      <w:pPr>
        <w:rPr>
          <w:lang w:val="en-IN"/>
        </w:rPr>
      </w:pPr>
    </w:p>
    <w:p w14:paraId="7D4A5593" w14:textId="77777777" w:rsidR="00C15466" w:rsidRDefault="00C15466" w:rsidP="00C15466">
      <w:pPr>
        <w:rPr>
          <w:lang w:val="en-IN"/>
        </w:rPr>
      </w:pPr>
    </w:p>
    <w:p w14:paraId="52C94DB7" w14:textId="77777777" w:rsidR="00C15466" w:rsidRDefault="00C15466" w:rsidP="00C15466">
      <w:pPr>
        <w:rPr>
          <w:lang w:val="en-IN"/>
        </w:rPr>
      </w:pPr>
    </w:p>
    <w:p w14:paraId="061E8648" w14:textId="77777777" w:rsidR="00C15466" w:rsidRPr="000E5976" w:rsidRDefault="00C15466" w:rsidP="00C15466">
      <w:pPr>
        <w:rPr>
          <w:lang w:val="en-IN"/>
        </w:rPr>
      </w:pPr>
    </w:p>
    <w:p w14:paraId="6E5ED8B2" w14:textId="6865F4C3" w:rsidR="00C15466" w:rsidRPr="00C15466" w:rsidRDefault="00C15466" w:rsidP="000E5976">
      <w:pPr>
        <w:rPr>
          <w:b/>
          <w:bCs/>
          <w:color w:val="4F81BD" w:themeColor="accent1"/>
        </w:rPr>
      </w:pPr>
      <w:r w:rsidRPr="00C15466">
        <w:rPr>
          <w:b/>
          <w:bCs/>
          <w:color w:val="4F81BD" w:themeColor="accent1"/>
        </w:rPr>
        <w:lastRenderedPageBreak/>
        <w:t>Step-1: Open the Folder</w:t>
      </w:r>
    </w:p>
    <w:p w14:paraId="1C100BD9" w14:textId="77777777" w:rsidR="00870DD5" w:rsidRDefault="004D5904" w:rsidP="006B40D3">
      <w:pPr>
        <w:pStyle w:val="ListNumber"/>
        <w:numPr>
          <w:ilvl w:val="0"/>
          <w:numId w:val="23"/>
        </w:numPr>
      </w:pPr>
      <w:r>
        <w:t>Open Terminal/Command Prompt</w:t>
      </w:r>
    </w:p>
    <w:p w14:paraId="2EA3579A" w14:textId="630E6839" w:rsidR="00870DD5" w:rsidRDefault="004D5904" w:rsidP="006B40D3">
      <w:pPr>
        <w:pStyle w:val="ListNumber"/>
        <w:numPr>
          <w:ilvl w:val="0"/>
          <w:numId w:val="23"/>
        </w:numPr>
      </w:pPr>
      <w:r>
        <w:t xml:space="preserve">Navigate to desired location: </w:t>
      </w:r>
    </w:p>
    <w:p w14:paraId="66F386EE" w14:textId="0E3CDD0D" w:rsidR="006B40D3" w:rsidRDefault="008F18CF" w:rsidP="006B40D3">
      <w:pPr>
        <w:pStyle w:val="ListNumber"/>
        <w:numPr>
          <w:ilvl w:val="0"/>
          <w:numId w:val="0"/>
        </w:num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8EC47" wp14:editId="3690A9DF">
                <wp:simplePos x="0" y="0"/>
                <wp:positionH relativeFrom="column">
                  <wp:posOffset>1241172</wp:posOffset>
                </wp:positionH>
                <wp:positionV relativeFrom="paragraph">
                  <wp:posOffset>340056</wp:posOffset>
                </wp:positionV>
                <wp:extent cx="330979" cy="95367"/>
                <wp:effectExtent l="57150" t="19050" r="69215" b="95250"/>
                <wp:wrapNone/>
                <wp:docPr id="7779498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979" cy="9536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10612" id="Rectangle 6" o:spid="_x0000_s1026" style="position:absolute;margin-left:97.75pt;margin-top:26.8pt;width:26.05pt;height: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2974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A8347" wp14:editId="1233E12F">
                <wp:simplePos x="0" y="0"/>
                <wp:positionH relativeFrom="column">
                  <wp:posOffset>1196293</wp:posOffset>
                </wp:positionH>
                <wp:positionV relativeFrom="paragraph">
                  <wp:posOffset>222250</wp:posOffset>
                </wp:positionV>
                <wp:extent cx="347809" cy="89757"/>
                <wp:effectExtent l="57150" t="19050" r="71755" b="100965"/>
                <wp:wrapNone/>
                <wp:docPr id="16430630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9" cy="8975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4387D" id="Rectangle 5" o:spid="_x0000_s1026" style="position:absolute;margin-left:94.2pt;margin-top:17.5pt;width:27.4pt;height: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6B40D3" w:rsidRPr="006B40D3">
        <w:rPr>
          <w:noProof/>
        </w:rPr>
        <w:drawing>
          <wp:inline distT="0" distB="0" distL="0" distR="0" wp14:anchorId="23E62013" wp14:editId="5BC6E926">
            <wp:extent cx="5486400" cy="488315"/>
            <wp:effectExtent l="0" t="0" r="0" b="6985"/>
            <wp:docPr id="133513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96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93C6" w14:textId="77777777" w:rsidR="00870DD5" w:rsidRDefault="004D5904" w:rsidP="006B40D3">
      <w:pPr>
        <w:pStyle w:val="ListNumber"/>
        <w:numPr>
          <w:ilvl w:val="0"/>
          <w:numId w:val="23"/>
        </w:numPr>
      </w:pPr>
      <w:r>
        <w:t xml:space="preserve">Navigate into folder: cd </w:t>
      </w:r>
      <w:proofErr w:type="gramStart"/>
      <w:r>
        <w:t>email-agent</w:t>
      </w:r>
      <w:proofErr w:type="gramEnd"/>
    </w:p>
    <w:p w14:paraId="1A2B0F8A" w14:textId="77777777" w:rsidR="00870DD5" w:rsidRDefault="004D5904">
      <w:pPr>
        <w:pStyle w:val="Heading3"/>
      </w:pPr>
      <w:r>
        <w:t>Step 2: Add Google Credentials</w:t>
      </w:r>
    </w:p>
    <w:p w14:paraId="00FFD74F" w14:textId="6CEFAB7C" w:rsidR="00870DD5" w:rsidRDefault="006B40D3" w:rsidP="006B40D3">
      <w:pPr>
        <w:pStyle w:val="ListNumber"/>
        <w:numPr>
          <w:ilvl w:val="0"/>
          <w:numId w:val="26"/>
        </w:numPr>
      </w:pPr>
      <w:r>
        <w:t xml:space="preserve">Replace recently </w:t>
      </w:r>
      <w:proofErr w:type="gramStart"/>
      <w:r>
        <w:t xml:space="preserve">downloaded </w:t>
      </w:r>
      <w:r w:rsidR="004D5904">
        <w:t xml:space="preserve"> credentials</w:t>
      </w:r>
      <w:proofErr w:type="gramEnd"/>
      <w:r>
        <w:t xml:space="preserve"> </w:t>
      </w:r>
      <w:proofErr w:type="gramStart"/>
      <w:r>
        <w:t xml:space="preserve">file </w:t>
      </w:r>
      <w:r w:rsidR="004D5904">
        <w:t xml:space="preserve"> (</w:t>
      </w:r>
      <w:proofErr w:type="gramEnd"/>
      <w:r w:rsidR="004D5904">
        <w:t>from PHASE 2, Step 4) into email-agent folder</w:t>
      </w:r>
    </w:p>
    <w:p w14:paraId="3B61DF1D" w14:textId="0273E59A" w:rsidR="00870DD5" w:rsidRDefault="004D5904" w:rsidP="006B40D3">
      <w:pPr>
        <w:pStyle w:val="ListNumber"/>
        <w:numPr>
          <w:ilvl w:val="0"/>
          <w:numId w:val="26"/>
        </w:numPr>
      </w:pPr>
      <w:r>
        <w:t>Verify file location: email-agent/</w:t>
      </w:r>
      <w:proofErr w:type="spellStart"/>
      <w:r>
        <w:t>credentials.json</w:t>
      </w:r>
      <w:proofErr w:type="spellEnd"/>
    </w:p>
    <w:p w14:paraId="34B92078" w14:textId="20374795" w:rsidR="00870DD5" w:rsidRDefault="004D5904">
      <w:pPr>
        <w:pStyle w:val="Heading3"/>
      </w:pPr>
      <w:r>
        <w:t xml:space="preserve">Step </w:t>
      </w:r>
      <w:r w:rsidR="006E7D9E">
        <w:t>3</w:t>
      </w:r>
      <w:r>
        <w:t>: Install Python Dependencies</w:t>
      </w:r>
    </w:p>
    <w:p w14:paraId="7B89EDC0" w14:textId="59A9D495" w:rsidR="00870DD5" w:rsidRDefault="004D5904" w:rsidP="006B40D3">
      <w:pPr>
        <w:pStyle w:val="ListNumber"/>
        <w:numPr>
          <w:ilvl w:val="0"/>
          <w:numId w:val="25"/>
        </w:numPr>
      </w:pPr>
      <w:r>
        <w:t>Run</w:t>
      </w:r>
      <w:r w:rsidR="006B40D3">
        <w:t xml:space="preserve"> the command in desired location in vs </w:t>
      </w:r>
      <w:proofErr w:type="gramStart"/>
      <w:r w:rsidR="006B40D3">
        <w:t xml:space="preserve">code </w:t>
      </w:r>
      <w:r>
        <w:t>:</w:t>
      </w:r>
      <w:proofErr w:type="gramEnd"/>
      <w:r>
        <w:t xml:space="preserve"> </w:t>
      </w:r>
      <w:r w:rsidRPr="00654008">
        <w:rPr>
          <w:b/>
          <w:bCs/>
          <w:highlight w:val="yellow"/>
        </w:rPr>
        <w:t>pip install -r requirements.txt</w:t>
      </w:r>
      <w:r w:rsidR="006B40D3">
        <w:t xml:space="preserve"> </w:t>
      </w:r>
    </w:p>
    <w:p w14:paraId="0F548A60" w14:textId="10493197" w:rsidR="006B40D3" w:rsidRDefault="008F18CF" w:rsidP="006B40D3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03962" wp14:editId="1DA6C59E">
                <wp:simplePos x="0" y="0"/>
                <wp:positionH relativeFrom="column">
                  <wp:posOffset>551164</wp:posOffset>
                </wp:positionH>
                <wp:positionV relativeFrom="paragraph">
                  <wp:posOffset>134219</wp:posOffset>
                </wp:positionV>
                <wp:extent cx="252442" cy="45719"/>
                <wp:effectExtent l="57150" t="19050" r="71755" b="88265"/>
                <wp:wrapNone/>
                <wp:docPr id="109725102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B1F5F" id="Rectangle 7" o:spid="_x0000_s1026" style="position:absolute;margin-left:43.4pt;margin-top:10.55pt;width:19.9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6B40D3" w:rsidRPr="006B40D3">
        <w:rPr>
          <w:noProof/>
        </w:rPr>
        <w:drawing>
          <wp:inline distT="0" distB="0" distL="0" distR="0" wp14:anchorId="6FF7F367" wp14:editId="202E3A7B">
            <wp:extent cx="4387850" cy="1618527"/>
            <wp:effectExtent l="0" t="0" r="0" b="1270"/>
            <wp:docPr id="10904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299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6378" cy="16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DDE6" w14:textId="77777777" w:rsidR="00870DD5" w:rsidRDefault="004D5904" w:rsidP="006B40D3">
      <w:pPr>
        <w:pStyle w:val="ListNumber"/>
        <w:numPr>
          <w:ilvl w:val="0"/>
          <w:numId w:val="24"/>
        </w:numPr>
      </w:pPr>
      <w:r>
        <w:t>Wait for installation (1-2 minutes)</w:t>
      </w:r>
    </w:p>
    <w:p w14:paraId="52B7CA32" w14:textId="77777777" w:rsidR="00870DD5" w:rsidRDefault="004D5904" w:rsidP="006B40D3">
      <w:pPr>
        <w:pStyle w:val="ListNumber"/>
        <w:numPr>
          <w:ilvl w:val="0"/>
          <w:numId w:val="24"/>
        </w:numPr>
      </w:pPr>
      <w:r>
        <w:t>Should show: "Successfully installed..." for all packages</w:t>
      </w:r>
    </w:p>
    <w:p w14:paraId="2DA7EAA4" w14:textId="0B13918C" w:rsidR="006B40D3" w:rsidRPr="006B40D3" w:rsidRDefault="006B40D3" w:rsidP="006B40D3">
      <w:pPr>
        <w:pStyle w:val="ListNumber"/>
        <w:numPr>
          <w:ilvl w:val="0"/>
          <w:numId w:val="24"/>
        </w:numPr>
      </w:pPr>
      <w:r>
        <w:t xml:space="preserve">Run the </w:t>
      </w:r>
      <w:proofErr w:type="gramStart"/>
      <w:r>
        <w:t>command  in</w:t>
      </w:r>
      <w:proofErr w:type="gramEnd"/>
      <w:r>
        <w:t xml:space="preserve"> </w:t>
      </w:r>
      <w:proofErr w:type="spellStart"/>
      <w:proofErr w:type="gramStart"/>
      <w:r>
        <w:t>vscode</w:t>
      </w:r>
      <w:proofErr w:type="spellEnd"/>
      <w:r>
        <w:t xml:space="preserve"> :</w:t>
      </w:r>
      <w:proofErr w:type="gramEnd"/>
      <w:r>
        <w:t xml:space="preserve"> </w:t>
      </w:r>
      <w:r w:rsidRPr="006B40D3">
        <w:rPr>
          <w:b/>
          <w:bCs/>
        </w:rPr>
        <w:t xml:space="preserve">del </w:t>
      </w:r>
      <w:proofErr w:type="spellStart"/>
      <w:proofErr w:type="gramStart"/>
      <w:r w:rsidRPr="006B40D3">
        <w:rPr>
          <w:b/>
          <w:bCs/>
        </w:rPr>
        <w:t>token.pickle</w:t>
      </w:r>
      <w:proofErr w:type="spellEnd"/>
      <w:proofErr w:type="gramEnd"/>
    </w:p>
    <w:p w14:paraId="607D4415" w14:textId="2268AB12" w:rsidR="006B40D3" w:rsidRDefault="00486309" w:rsidP="006B40D3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779C8B" wp14:editId="3049B147">
                <wp:simplePos x="0" y="0"/>
                <wp:positionH relativeFrom="column">
                  <wp:posOffset>775557</wp:posOffset>
                </wp:positionH>
                <wp:positionV relativeFrom="paragraph">
                  <wp:posOffset>230688</wp:posOffset>
                </wp:positionV>
                <wp:extent cx="381468" cy="72928"/>
                <wp:effectExtent l="57150" t="19050" r="76200" b="99060"/>
                <wp:wrapNone/>
                <wp:docPr id="13054427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468" cy="7292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04C72" id="Rectangle 9" o:spid="_x0000_s1026" style="position:absolute;margin-left:61.05pt;margin-top:18.15pt;width:30.05pt;height: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850706" wp14:editId="14339AC6">
                <wp:simplePos x="0" y="0"/>
                <wp:positionH relativeFrom="column">
                  <wp:posOffset>792387</wp:posOffset>
                </wp:positionH>
                <wp:positionV relativeFrom="paragraph">
                  <wp:posOffset>96053</wp:posOffset>
                </wp:positionV>
                <wp:extent cx="353418" cy="67317"/>
                <wp:effectExtent l="57150" t="19050" r="85090" b="104140"/>
                <wp:wrapNone/>
                <wp:docPr id="3897795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18" cy="6731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E6D0D" id="Rectangle 8" o:spid="_x0000_s1026" style="position:absolute;margin-left:62.4pt;margin-top:7.55pt;width:27.85pt;height:5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6B40D3" w:rsidRPr="006B40D3">
        <w:rPr>
          <w:noProof/>
        </w:rPr>
        <w:drawing>
          <wp:inline distT="0" distB="0" distL="0" distR="0" wp14:anchorId="4DC50E04" wp14:editId="05B59A83">
            <wp:extent cx="5486400" cy="336550"/>
            <wp:effectExtent l="0" t="0" r="0" b="6350"/>
            <wp:docPr id="9634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504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D3ED" w14:textId="77777777" w:rsidR="00870DD5" w:rsidRDefault="004D5904">
      <w:r>
        <w:br w:type="page"/>
      </w:r>
    </w:p>
    <w:p w14:paraId="52D31D4A" w14:textId="7364CDC8" w:rsidR="00870DD5" w:rsidRPr="00C15466" w:rsidRDefault="004D5904">
      <w:pPr>
        <w:pStyle w:val="Heading2"/>
        <w:rPr>
          <w:color w:val="000000" w:themeColor="text1"/>
        </w:rPr>
      </w:pPr>
      <w:r w:rsidRPr="00C15466">
        <w:rPr>
          <w:color w:val="000000" w:themeColor="text1"/>
        </w:rPr>
        <w:lastRenderedPageBreak/>
        <w:t xml:space="preserve">PHASE </w:t>
      </w:r>
      <w:r w:rsidR="00FE2669" w:rsidRPr="00C15466">
        <w:rPr>
          <w:color w:val="000000" w:themeColor="text1"/>
        </w:rPr>
        <w:t>4</w:t>
      </w:r>
      <w:r w:rsidRPr="00C15466">
        <w:rPr>
          <w:color w:val="000000" w:themeColor="text1"/>
        </w:rPr>
        <w:t>: System Testing</w:t>
      </w:r>
    </w:p>
    <w:p w14:paraId="6A4E5CE6" w14:textId="433F514C" w:rsidR="00870DD5" w:rsidRDefault="004D5904">
      <w:pPr>
        <w:pStyle w:val="Heading3"/>
      </w:pPr>
      <w:r>
        <w:t xml:space="preserve">Test </w:t>
      </w:r>
      <w:r w:rsidR="0049057D">
        <w:t>1</w:t>
      </w:r>
      <w:r>
        <w:t>: Run Email Agent Application</w:t>
      </w:r>
    </w:p>
    <w:p w14:paraId="79767E52" w14:textId="77777777" w:rsidR="00870DD5" w:rsidRPr="00680B6D" w:rsidRDefault="004D5904" w:rsidP="006B40D3">
      <w:pPr>
        <w:pStyle w:val="ListNumber"/>
        <w:numPr>
          <w:ilvl w:val="0"/>
          <w:numId w:val="27"/>
        </w:numPr>
      </w:pPr>
      <w:r>
        <w:t xml:space="preserve">Run: </w:t>
      </w:r>
      <w:r w:rsidRPr="00680B6D">
        <w:rPr>
          <w:b/>
          <w:bCs/>
        </w:rPr>
        <w:t>python app.py</w:t>
      </w:r>
    </w:p>
    <w:p w14:paraId="48BA7CBA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38663552" w14:textId="71046C96" w:rsidR="006B40D3" w:rsidRDefault="00486309" w:rsidP="006B40D3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C6A875" wp14:editId="2A34FEF1">
                <wp:simplePos x="0" y="0"/>
                <wp:positionH relativeFrom="column">
                  <wp:posOffset>601653</wp:posOffset>
                </wp:positionH>
                <wp:positionV relativeFrom="paragraph">
                  <wp:posOffset>22124</wp:posOffset>
                </wp:positionV>
                <wp:extent cx="375857" cy="106586"/>
                <wp:effectExtent l="57150" t="19050" r="81915" b="103505"/>
                <wp:wrapNone/>
                <wp:docPr id="170470971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857" cy="10658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B5E9B" id="Rectangle 10" o:spid="_x0000_s1026" style="position:absolute;margin-left:47.35pt;margin-top:1.75pt;width:29.6pt;height: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6B40D3" w:rsidRPr="006B40D3">
        <w:rPr>
          <w:noProof/>
        </w:rPr>
        <w:drawing>
          <wp:inline distT="0" distB="0" distL="0" distR="0" wp14:anchorId="0DC34DE3" wp14:editId="677EE403">
            <wp:extent cx="5486400" cy="1144270"/>
            <wp:effectExtent l="0" t="0" r="0" b="0"/>
            <wp:docPr id="55672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278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261D" w14:textId="77777777" w:rsidR="00680B6D" w:rsidRDefault="00680B6D" w:rsidP="006B40D3">
      <w:pPr>
        <w:pStyle w:val="ListNumber"/>
        <w:numPr>
          <w:ilvl w:val="0"/>
          <w:numId w:val="0"/>
        </w:numPr>
        <w:ind w:left="360" w:hanging="360"/>
      </w:pPr>
    </w:p>
    <w:p w14:paraId="10780751" w14:textId="1F282EDA" w:rsidR="00870DD5" w:rsidRDefault="004D5904" w:rsidP="006B40D3">
      <w:pPr>
        <w:pStyle w:val="ListNumber"/>
        <w:numPr>
          <w:ilvl w:val="0"/>
          <w:numId w:val="27"/>
        </w:numPr>
      </w:pPr>
      <w:r>
        <w:t xml:space="preserve">Should show: * Running on </w:t>
      </w:r>
      <w:hyperlink r:id="rId48" w:history="1">
        <w:r w:rsidR="00680B6D" w:rsidRPr="00BB5B2E">
          <w:rPr>
            <w:rStyle w:val="Hyperlink"/>
          </w:rPr>
          <w:t>http://127.0.0.1:3002</w:t>
        </w:r>
      </w:hyperlink>
      <w:r w:rsidR="00680B6D">
        <w:t xml:space="preserve">  -&gt; it will redirect to authentication page -&gt; click on your respective email</w:t>
      </w:r>
    </w:p>
    <w:p w14:paraId="4A70F561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34D1419C" w14:textId="021080C7" w:rsidR="00680B6D" w:rsidRDefault="00486309" w:rsidP="00680B6D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28F9B4" wp14:editId="025C8451">
                <wp:simplePos x="0" y="0"/>
                <wp:positionH relativeFrom="column">
                  <wp:posOffset>2587528</wp:posOffset>
                </wp:positionH>
                <wp:positionV relativeFrom="paragraph">
                  <wp:posOffset>658055</wp:posOffset>
                </wp:positionV>
                <wp:extent cx="824643" cy="185124"/>
                <wp:effectExtent l="57150" t="19050" r="71120" b="100965"/>
                <wp:wrapNone/>
                <wp:docPr id="101436005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643" cy="18512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B3E94" w14:textId="324CD505" w:rsidR="00015731" w:rsidRDefault="00015731" w:rsidP="00015731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8F9B4" id="Rectangle 11" o:spid="_x0000_s1027" style="position:absolute;left:0;text-align:left;margin-left:203.75pt;margin-top:51.8pt;width:64.95pt;height:1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8BB3E94" w14:textId="324CD505" w:rsidR="00015731" w:rsidRDefault="00015731" w:rsidP="00015731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680B6D" w:rsidRPr="00680B6D">
        <w:rPr>
          <w:noProof/>
        </w:rPr>
        <w:drawing>
          <wp:inline distT="0" distB="0" distL="0" distR="0" wp14:anchorId="089A3629" wp14:editId="0482DB66">
            <wp:extent cx="4705350" cy="1956206"/>
            <wp:effectExtent l="0" t="0" r="0" b="6350"/>
            <wp:docPr id="213564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43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07898" cy="19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FCBE" w14:textId="77777777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</w:p>
    <w:p w14:paraId="143CE6B7" w14:textId="62827548" w:rsidR="00680B6D" w:rsidRPr="00680B6D" w:rsidRDefault="00680B6D" w:rsidP="00680B6D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680B6D">
        <w:rPr>
          <w:b/>
          <w:bCs/>
        </w:rPr>
        <w:t>Now click on select all and continue</w:t>
      </w:r>
    </w:p>
    <w:p w14:paraId="0E4C5CF7" w14:textId="77777777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</w:p>
    <w:p w14:paraId="1BBB5397" w14:textId="496CD408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  <w:r w:rsidRPr="00680B6D">
        <w:rPr>
          <w:noProof/>
        </w:rPr>
        <w:drawing>
          <wp:inline distT="0" distB="0" distL="0" distR="0" wp14:anchorId="6F0F067A" wp14:editId="390BBB5D">
            <wp:extent cx="3949700" cy="2549934"/>
            <wp:effectExtent l="0" t="0" r="0" b="3175"/>
            <wp:docPr id="167229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979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54888" cy="25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DD1B" w14:textId="77777777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</w:p>
    <w:p w14:paraId="67BD5995" w14:textId="77777777" w:rsidR="00870DD5" w:rsidRDefault="004D5904" w:rsidP="006B40D3">
      <w:pPr>
        <w:pStyle w:val="ListNumber"/>
        <w:numPr>
          <w:ilvl w:val="0"/>
          <w:numId w:val="27"/>
        </w:numPr>
      </w:pPr>
      <w:r>
        <w:lastRenderedPageBreak/>
        <w:t>Leave this terminal running</w:t>
      </w:r>
    </w:p>
    <w:p w14:paraId="66229AF1" w14:textId="03A6902C" w:rsidR="00870DD5" w:rsidRDefault="004D5904">
      <w:pPr>
        <w:pStyle w:val="Heading3"/>
      </w:pPr>
      <w:r>
        <w:t xml:space="preserve">Test </w:t>
      </w:r>
      <w:r w:rsidR="0049057D">
        <w:t>2</w:t>
      </w:r>
      <w:r>
        <w:t>: Open Web Interface</w:t>
      </w:r>
    </w:p>
    <w:p w14:paraId="589F0C61" w14:textId="77777777" w:rsidR="00870DD5" w:rsidRDefault="004D5904">
      <w:pPr>
        <w:pStyle w:val="ListNumber"/>
      </w:pPr>
      <w:r>
        <w:t>Open web browser</w:t>
      </w:r>
    </w:p>
    <w:p w14:paraId="68AAD69A" w14:textId="3D659BB8" w:rsidR="00870DD5" w:rsidRDefault="004D5904">
      <w:pPr>
        <w:pStyle w:val="ListNumber"/>
      </w:pPr>
      <w:r>
        <w:t xml:space="preserve">Go to: </w:t>
      </w:r>
      <w:hyperlink r:id="rId51" w:history="1">
        <w:r w:rsidR="00680B6D" w:rsidRPr="00BB5B2E">
          <w:rPr>
            <w:rStyle w:val="Hyperlink"/>
          </w:rPr>
          <w:t>http://localhost:3002</w:t>
        </w:r>
      </w:hyperlink>
    </w:p>
    <w:p w14:paraId="63C92179" w14:textId="298F51BE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  <w:r w:rsidRPr="00680B6D">
        <w:rPr>
          <w:noProof/>
        </w:rPr>
        <w:drawing>
          <wp:inline distT="0" distB="0" distL="0" distR="0" wp14:anchorId="7A3FB392" wp14:editId="54379842">
            <wp:extent cx="5486400" cy="2386965"/>
            <wp:effectExtent l="0" t="0" r="0" b="0"/>
            <wp:docPr id="9685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618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3A6F" w14:textId="77777777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</w:p>
    <w:p w14:paraId="33E672C9" w14:textId="77777777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</w:p>
    <w:p w14:paraId="490436FE" w14:textId="585AB466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</w:p>
    <w:p w14:paraId="340B1DCA" w14:textId="77777777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</w:p>
    <w:p w14:paraId="1476A4A4" w14:textId="438E2173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  <w:r w:rsidRPr="00680B6D">
        <w:rPr>
          <w:noProof/>
        </w:rPr>
        <w:drawing>
          <wp:inline distT="0" distB="0" distL="0" distR="0" wp14:anchorId="3EA6037B" wp14:editId="4F3D3A28">
            <wp:extent cx="5486400" cy="2346325"/>
            <wp:effectExtent l="0" t="0" r="0" b="0"/>
            <wp:docPr id="40920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38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96E8" w14:textId="77777777" w:rsidR="00680B6D" w:rsidRDefault="00680B6D" w:rsidP="00680B6D">
      <w:pPr>
        <w:pStyle w:val="ListNumber"/>
        <w:numPr>
          <w:ilvl w:val="0"/>
          <w:numId w:val="0"/>
        </w:numPr>
        <w:ind w:left="360" w:hanging="360"/>
      </w:pPr>
    </w:p>
    <w:p w14:paraId="7CF7CB53" w14:textId="77777777" w:rsidR="00870DD5" w:rsidRDefault="004D5904">
      <w:pPr>
        <w:pStyle w:val="ListNumber"/>
      </w:pPr>
      <w:proofErr w:type="gramStart"/>
      <w:r>
        <w:t>Should</w:t>
      </w:r>
      <w:proofErr w:type="gramEnd"/>
      <w:r>
        <w:t xml:space="preserve"> see Email Agent interface with Inbox/Sent/Spam/Trash tabs</w:t>
      </w:r>
    </w:p>
    <w:p w14:paraId="68BE9CD3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50FBA471" w14:textId="77777777" w:rsidR="00870DD5" w:rsidRDefault="004D5904">
      <w:pPr>
        <w:pStyle w:val="Heading3"/>
      </w:pPr>
      <w:r>
        <w:t>Test 6: Process a Test Email</w:t>
      </w:r>
    </w:p>
    <w:p w14:paraId="60E069ED" w14:textId="77777777" w:rsidR="00870DD5" w:rsidRDefault="004D5904">
      <w:r>
        <w:t>Send yourself a test email with content: "Can we schedule a meeting tomorrow at 2pm for 30 minutes to discuss the project?"</w:t>
      </w:r>
    </w:p>
    <w:p w14:paraId="46F2E9CF" w14:textId="775A6BE8" w:rsidR="00680B6D" w:rsidRDefault="00680B6D">
      <w:r w:rsidRPr="00680B6D">
        <w:rPr>
          <w:noProof/>
        </w:rPr>
        <w:lastRenderedPageBreak/>
        <w:drawing>
          <wp:inline distT="0" distB="0" distL="0" distR="0" wp14:anchorId="62EA8848" wp14:editId="5BADFFAD">
            <wp:extent cx="5486400" cy="2343785"/>
            <wp:effectExtent l="0" t="0" r="0" b="0"/>
            <wp:docPr id="16296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631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9200" w14:textId="77777777" w:rsidR="00870DD5" w:rsidRDefault="004D5904">
      <w:pPr>
        <w:pStyle w:val="ListNumber"/>
      </w:pPr>
      <w:r>
        <w:t>In Email Agent interface, click "Refresh"</w:t>
      </w:r>
    </w:p>
    <w:p w14:paraId="4089C8DD" w14:textId="77777777" w:rsidR="00870DD5" w:rsidRDefault="004D5904">
      <w:pPr>
        <w:pStyle w:val="ListNumber"/>
      </w:pPr>
      <w:r>
        <w:t>Click on the test email</w:t>
      </w:r>
    </w:p>
    <w:p w14:paraId="00EBAF57" w14:textId="77777777" w:rsidR="00870DD5" w:rsidRDefault="004D5904">
      <w:pPr>
        <w:pStyle w:val="ListNumber"/>
      </w:pPr>
      <w:r>
        <w:t>Click "Process with AI" button</w:t>
      </w:r>
    </w:p>
    <w:p w14:paraId="6CB2430B" w14:textId="77777777" w:rsidR="00870DD5" w:rsidRDefault="004D5904">
      <w:pPr>
        <w:pStyle w:val="ListNumber"/>
      </w:pPr>
      <w:r>
        <w:t>Wait 5-10 seconds</w:t>
      </w:r>
    </w:p>
    <w:p w14:paraId="0DC2DDCF" w14:textId="77777777" w:rsidR="00870DD5" w:rsidRDefault="004D5904">
      <w:pPr>
        <w:pStyle w:val="ListNumber"/>
      </w:pPr>
      <w:r>
        <w:t>Should show: ✅ Processing Complete</w:t>
      </w:r>
    </w:p>
    <w:p w14:paraId="07C400EE" w14:textId="77777777" w:rsidR="00870DD5" w:rsidRDefault="004D5904">
      <w:pPr>
        <w:pStyle w:val="ListNumber"/>
      </w:pPr>
      <w:r>
        <w:t>Should show</w:t>
      </w:r>
      <w:proofErr w:type="gramStart"/>
      <w:r>
        <w:t>: 📅 Meeting</w:t>
      </w:r>
      <w:proofErr w:type="gramEnd"/>
      <w:r>
        <w:t xml:space="preserve"> Scheduled with time and details</w:t>
      </w:r>
    </w:p>
    <w:p w14:paraId="05645CD1" w14:textId="77777777" w:rsidR="00870DD5" w:rsidRDefault="004D5904">
      <w:pPr>
        <w:pStyle w:val="ListNumber"/>
      </w:pPr>
      <w:r>
        <w:t>Should show: ✉️ Reply Sent</w:t>
      </w:r>
    </w:p>
    <w:p w14:paraId="764973CC" w14:textId="77777777" w:rsidR="00870DD5" w:rsidRDefault="004D5904">
      <w:pPr>
        <w:pStyle w:val="Heading3"/>
      </w:pPr>
      <w:r>
        <w:t>Test 7: Verify Calendar Event</w:t>
      </w:r>
    </w:p>
    <w:p w14:paraId="7AEC49F3" w14:textId="77777777" w:rsidR="00870DD5" w:rsidRDefault="004D5904">
      <w:pPr>
        <w:pStyle w:val="ListNumber"/>
      </w:pPr>
      <w:r>
        <w:t>Open Google Calendar: https://calendar.google.com</w:t>
      </w:r>
    </w:p>
    <w:p w14:paraId="55DDDE65" w14:textId="77777777" w:rsidR="00870DD5" w:rsidRDefault="004D5904">
      <w:pPr>
        <w:pStyle w:val="ListNumber"/>
      </w:pPr>
      <w:r>
        <w:t>Check tomorrow's date</w:t>
      </w:r>
    </w:p>
    <w:p w14:paraId="3BA9B0EB" w14:textId="77777777" w:rsidR="00870DD5" w:rsidRDefault="004D5904">
      <w:pPr>
        <w:pStyle w:val="ListNumber"/>
      </w:pPr>
      <w:r>
        <w:t>Should see new event at 2:00 PM</w:t>
      </w:r>
    </w:p>
    <w:p w14:paraId="77F4F43F" w14:textId="77777777" w:rsidR="00870DD5" w:rsidRDefault="004D5904">
      <w:pPr>
        <w:pStyle w:val="ListNumber"/>
      </w:pPr>
      <w:r>
        <w:t>Event should include title, time (2:00 PM - 2:30 PM), and attendee</w:t>
      </w:r>
    </w:p>
    <w:p w14:paraId="0B4AFCAA" w14:textId="77777777" w:rsidR="00870DD5" w:rsidRDefault="004D5904">
      <w:pPr>
        <w:pStyle w:val="Heading3"/>
      </w:pPr>
      <w:r>
        <w:t>Test 8: Verify Reply Email</w:t>
      </w:r>
    </w:p>
    <w:p w14:paraId="56CBCF43" w14:textId="77777777" w:rsidR="00870DD5" w:rsidRDefault="004D5904">
      <w:pPr>
        <w:pStyle w:val="ListNumber"/>
      </w:pPr>
      <w:r>
        <w:t>Check sender's inbox</w:t>
      </w:r>
    </w:p>
    <w:p w14:paraId="63DB1E72" w14:textId="77777777" w:rsidR="00870DD5" w:rsidRDefault="004D5904">
      <w:pPr>
        <w:pStyle w:val="ListNumber"/>
      </w:pPr>
      <w:r>
        <w:t>Should receive reply email from your Gmail</w:t>
      </w:r>
    </w:p>
    <w:p w14:paraId="76F6D562" w14:textId="31B3E987" w:rsidR="00870DD5" w:rsidRDefault="004D5904" w:rsidP="0086079C">
      <w:pPr>
        <w:pStyle w:val="ListNumber"/>
      </w:pPr>
      <w:r>
        <w:t>Reply should contain confirmation of meeting time and calendar event details</w:t>
      </w:r>
    </w:p>
    <w:p w14:paraId="6F2A6C72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1A0CEE38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2478AA56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4E9E1504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0747E2F5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3ADF5FEC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276C6A0B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25AA3A18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65EBBA58" w14:textId="77777777" w:rsidR="00680B6D" w:rsidRDefault="00680B6D" w:rsidP="00680B6D">
      <w:pPr>
        <w:pStyle w:val="ListNumber"/>
        <w:numPr>
          <w:ilvl w:val="0"/>
          <w:numId w:val="0"/>
        </w:numPr>
        <w:ind w:left="360"/>
      </w:pPr>
    </w:p>
    <w:p w14:paraId="7665032A" w14:textId="77777777" w:rsidR="00870DD5" w:rsidRPr="00C15466" w:rsidRDefault="004D5904">
      <w:pPr>
        <w:pStyle w:val="Heading1"/>
        <w:rPr>
          <w:color w:val="000000" w:themeColor="text1"/>
        </w:rPr>
      </w:pPr>
      <w:r w:rsidRPr="00C15466">
        <w:rPr>
          <w:color w:val="000000" w:themeColor="text1"/>
        </w:rPr>
        <w:lastRenderedPageBreak/>
        <w:t>Troubleshooting</w:t>
      </w:r>
    </w:p>
    <w:p w14:paraId="0AD417C2" w14:textId="77777777" w:rsidR="00870DD5" w:rsidRDefault="004D5904">
      <w:pPr>
        <w:pStyle w:val="Heading3"/>
      </w:pPr>
      <w:r>
        <w:t>Issue: "</w:t>
      </w:r>
      <w:proofErr w:type="spellStart"/>
      <w:proofErr w:type="gramStart"/>
      <w:r>
        <w:t>credentials.json</w:t>
      </w:r>
      <w:proofErr w:type="spellEnd"/>
      <w:proofErr w:type="gramEnd"/>
      <w:r>
        <w:t xml:space="preserve"> not found"</w:t>
      </w:r>
    </w:p>
    <w:p w14:paraId="05A0236E" w14:textId="77777777" w:rsidR="00870DD5" w:rsidRDefault="004D5904">
      <w:r>
        <w:t>Solution:</w:t>
      </w:r>
    </w:p>
    <w:p w14:paraId="6B7BDE0B" w14:textId="77777777" w:rsidR="00870DD5" w:rsidRDefault="004D5904">
      <w:pPr>
        <w:pStyle w:val="ListBullet"/>
      </w:pPr>
      <w:r>
        <w:t xml:space="preserve">Verify </w:t>
      </w:r>
      <w:proofErr w:type="gramStart"/>
      <w:r>
        <w:t>file exists</w:t>
      </w:r>
      <w:proofErr w:type="gramEnd"/>
      <w:r>
        <w:t xml:space="preserve"> in email-agent root folder</w:t>
      </w:r>
    </w:p>
    <w:p w14:paraId="0A0236D9" w14:textId="77777777" w:rsidR="00870DD5" w:rsidRDefault="004D5904">
      <w:pPr>
        <w:pStyle w:val="ListBullet"/>
      </w:pPr>
      <w:proofErr w:type="gramStart"/>
      <w:r>
        <w:t>If</w:t>
      </w:r>
      <w:proofErr w:type="gramEnd"/>
      <w:r>
        <w:t xml:space="preserve"> missing, re-download from Google Cloud Console</w:t>
      </w:r>
    </w:p>
    <w:p w14:paraId="11FED736" w14:textId="77777777" w:rsidR="00870DD5" w:rsidRDefault="004D5904">
      <w:pPr>
        <w:pStyle w:val="ListBullet"/>
      </w:pPr>
      <w:r>
        <w:t xml:space="preserve">Ensure file is named exactly: </w:t>
      </w:r>
      <w:proofErr w:type="spellStart"/>
      <w:proofErr w:type="gramStart"/>
      <w:r>
        <w:t>credentials.json</w:t>
      </w:r>
      <w:proofErr w:type="spellEnd"/>
      <w:proofErr w:type="gramEnd"/>
    </w:p>
    <w:p w14:paraId="7892E4D1" w14:textId="77777777" w:rsidR="00870DD5" w:rsidRDefault="004D5904">
      <w:pPr>
        <w:pStyle w:val="Heading3"/>
      </w:pPr>
      <w:r>
        <w:t>Issue: "Gmail API quota exceeded"</w:t>
      </w:r>
    </w:p>
    <w:p w14:paraId="36611A97" w14:textId="77777777" w:rsidR="00870DD5" w:rsidRDefault="004D5904">
      <w:r>
        <w:t>Solution:</w:t>
      </w:r>
    </w:p>
    <w:p w14:paraId="4645E5A7" w14:textId="77777777" w:rsidR="00870DD5" w:rsidRDefault="004D5904">
      <w:pPr>
        <w:pStyle w:val="ListBullet"/>
      </w:pPr>
      <w:r>
        <w:t>Gmail API has daily limits (free tier: 1 billion quota units/day)</w:t>
      </w:r>
    </w:p>
    <w:p w14:paraId="0288067F" w14:textId="77777777" w:rsidR="00870DD5" w:rsidRDefault="004D5904">
      <w:pPr>
        <w:pStyle w:val="ListBullet"/>
      </w:pPr>
      <w:r>
        <w:t>Each email read = ~5 units, send = ~100 units</w:t>
      </w:r>
    </w:p>
    <w:p w14:paraId="376DECE9" w14:textId="77777777" w:rsidR="00870DD5" w:rsidRDefault="004D5904">
      <w:pPr>
        <w:pStyle w:val="ListBullet"/>
      </w:pPr>
      <w:r>
        <w:t>Wait 24 hours for quota reset</w:t>
      </w:r>
    </w:p>
    <w:p w14:paraId="0F267806" w14:textId="77777777" w:rsidR="00870DD5" w:rsidRDefault="004D5904">
      <w:pPr>
        <w:pStyle w:val="ListBullet"/>
      </w:pPr>
      <w:r>
        <w:t>Or upgrade to paid tier in Google Cloud Console</w:t>
      </w:r>
    </w:p>
    <w:p w14:paraId="51D72C56" w14:textId="77777777" w:rsidR="00870DD5" w:rsidRDefault="004D5904">
      <w:pPr>
        <w:pStyle w:val="Heading3"/>
      </w:pPr>
      <w:r>
        <w:t>Issue: "Port 3002 already in use"</w:t>
      </w:r>
    </w:p>
    <w:p w14:paraId="46CCB4E3" w14:textId="77777777" w:rsidR="00870DD5" w:rsidRDefault="004D5904">
      <w:r>
        <w:t xml:space="preserve">Solution: Stop other </w:t>
      </w:r>
      <w:proofErr w:type="gramStart"/>
      <w:r>
        <w:t>application</w:t>
      </w:r>
      <w:proofErr w:type="gramEnd"/>
      <w:r>
        <w:t xml:space="preserve"> using port 3002, or change port in app.py to 3003</w:t>
      </w:r>
    </w:p>
    <w:p w14:paraId="3644338B" w14:textId="77777777" w:rsidR="00870DD5" w:rsidRDefault="004D5904">
      <w:r>
        <w:br w:type="page"/>
      </w:r>
    </w:p>
    <w:p w14:paraId="717A357B" w14:textId="77777777" w:rsidR="00870DD5" w:rsidRPr="00C15466" w:rsidRDefault="004D5904">
      <w:pPr>
        <w:pStyle w:val="Heading1"/>
        <w:rPr>
          <w:color w:val="000000" w:themeColor="text1"/>
        </w:rPr>
      </w:pPr>
      <w:r w:rsidRPr="00C15466">
        <w:rPr>
          <w:color w:val="000000" w:themeColor="text1"/>
        </w:rPr>
        <w:lastRenderedPageBreak/>
        <w:t>Support &amp; Resources</w:t>
      </w:r>
    </w:p>
    <w:p w14:paraId="7862B5A7" w14:textId="77777777" w:rsidR="00870DD5" w:rsidRDefault="004D5904" w:rsidP="00C15466">
      <w:pPr>
        <w:pStyle w:val="ListBullet"/>
        <w:numPr>
          <w:ilvl w:val="0"/>
          <w:numId w:val="28"/>
        </w:numPr>
      </w:pPr>
      <w:r>
        <w:t>Documentation: See README.md for quick start</w:t>
      </w:r>
    </w:p>
    <w:p w14:paraId="7DDFBF2D" w14:textId="77777777" w:rsidR="00870DD5" w:rsidRDefault="004D5904" w:rsidP="00C15466">
      <w:pPr>
        <w:pStyle w:val="ListBullet"/>
        <w:numPr>
          <w:ilvl w:val="0"/>
          <w:numId w:val="28"/>
        </w:numPr>
      </w:pPr>
      <w:proofErr w:type="spellStart"/>
      <w:r>
        <w:t>Ollama</w:t>
      </w:r>
      <w:proofErr w:type="spellEnd"/>
      <w:r>
        <w:t xml:space="preserve"> Setup: See OLLAMA_SETUP.md for detailed AI setup</w:t>
      </w:r>
    </w:p>
    <w:p w14:paraId="0BB616C4" w14:textId="77777777" w:rsidR="00870DD5" w:rsidRDefault="004D5904" w:rsidP="00C15466">
      <w:pPr>
        <w:pStyle w:val="ListBullet"/>
        <w:numPr>
          <w:ilvl w:val="0"/>
          <w:numId w:val="28"/>
        </w:numPr>
      </w:pPr>
      <w:r>
        <w:t>Gmail API: https://developers.google.com/gmail/api</w:t>
      </w:r>
    </w:p>
    <w:p w14:paraId="63940297" w14:textId="77777777" w:rsidR="00870DD5" w:rsidRDefault="004D5904" w:rsidP="00C15466">
      <w:pPr>
        <w:pStyle w:val="ListBullet"/>
        <w:numPr>
          <w:ilvl w:val="0"/>
          <w:numId w:val="28"/>
        </w:numPr>
      </w:pPr>
      <w:r>
        <w:t>Calendar API: https://developers.google.com/calendar/api</w:t>
      </w:r>
    </w:p>
    <w:p w14:paraId="40344D32" w14:textId="77777777" w:rsidR="00870DD5" w:rsidRDefault="004D5904" w:rsidP="00C15466">
      <w:pPr>
        <w:pStyle w:val="ListBullet"/>
        <w:numPr>
          <w:ilvl w:val="0"/>
          <w:numId w:val="28"/>
        </w:numPr>
      </w:pPr>
      <w:proofErr w:type="spellStart"/>
      <w:r>
        <w:t>Ollama</w:t>
      </w:r>
      <w:proofErr w:type="spellEnd"/>
      <w:r>
        <w:t xml:space="preserve"> Docs: https://ollama.ai/docs</w:t>
      </w:r>
    </w:p>
    <w:p w14:paraId="3182580C" w14:textId="77777777" w:rsidR="00870DD5" w:rsidRDefault="00870DD5"/>
    <w:p w14:paraId="707898E0" w14:textId="77777777" w:rsidR="00870DD5" w:rsidRDefault="004D5904">
      <w:r>
        <w:t>Version: 1.0</w:t>
      </w:r>
    </w:p>
    <w:p w14:paraId="5D8DC561" w14:textId="44AE2F2C" w:rsidR="00870DD5" w:rsidRDefault="004D5904">
      <w:r>
        <w:t xml:space="preserve">Last Updated: </w:t>
      </w:r>
      <w:r w:rsidR="00A672CA">
        <w:t>February 26</w:t>
      </w:r>
    </w:p>
    <w:p w14:paraId="68BAD85E" w14:textId="77777777" w:rsidR="00A672CA" w:rsidRDefault="00A672CA"/>
    <w:p w14:paraId="22DA0BC2" w14:textId="77777777" w:rsidR="00870DD5" w:rsidRDefault="004D5904">
      <w:r>
        <w:t>License: MIT</w:t>
      </w:r>
    </w:p>
    <w:sectPr w:rsidR="00870DD5" w:rsidSect="00C15466">
      <w:pgSz w:w="12240" w:h="15840"/>
      <w:pgMar w:top="1440" w:right="1800" w:bottom="144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488DA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2358D"/>
    <w:multiLevelType w:val="hybridMultilevel"/>
    <w:tmpl w:val="21E0D8A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9176973"/>
    <w:multiLevelType w:val="hybridMultilevel"/>
    <w:tmpl w:val="4D5ADEB4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3A503C"/>
    <w:multiLevelType w:val="hybridMultilevel"/>
    <w:tmpl w:val="8D544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DF60E2"/>
    <w:multiLevelType w:val="hybridMultilevel"/>
    <w:tmpl w:val="00DEC4A8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B445DA"/>
    <w:multiLevelType w:val="hybridMultilevel"/>
    <w:tmpl w:val="1B6C5870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426963"/>
    <w:multiLevelType w:val="hybridMultilevel"/>
    <w:tmpl w:val="A118B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1420AC"/>
    <w:multiLevelType w:val="hybridMultilevel"/>
    <w:tmpl w:val="1ABA9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7E1225"/>
    <w:multiLevelType w:val="hybridMultilevel"/>
    <w:tmpl w:val="90324624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21734"/>
    <w:multiLevelType w:val="multilevel"/>
    <w:tmpl w:val="B074BF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C06991"/>
    <w:multiLevelType w:val="multilevel"/>
    <w:tmpl w:val="46C8E4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6D4E32"/>
    <w:multiLevelType w:val="hybridMultilevel"/>
    <w:tmpl w:val="54C68A04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98768A"/>
    <w:multiLevelType w:val="hybridMultilevel"/>
    <w:tmpl w:val="B20E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4A66BF"/>
    <w:multiLevelType w:val="hybridMultilevel"/>
    <w:tmpl w:val="18C0F2C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505B6E"/>
    <w:multiLevelType w:val="hybridMultilevel"/>
    <w:tmpl w:val="8BF4AD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BA47DAA"/>
    <w:multiLevelType w:val="multilevel"/>
    <w:tmpl w:val="53F09C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D61233"/>
    <w:multiLevelType w:val="hybridMultilevel"/>
    <w:tmpl w:val="D57C8B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540204"/>
    <w:multiLevelType w:val="hybridMultilevel"/>
    <w:tmpl w:val="E9C0ED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1577364"/>
    <w:multiLevelType w:val="hybridMultilevel"/>
    <w:tmpl w:val="4C92D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32C7D"/>
    <w:multiLevelType w:val="multilevel"/>
    <w:tmpl w:val="D690FC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A939CB"/>
    <w:multiLevelType w:val="hybridMultilevel"/>
    <w:tmpl w:val="B4D277C0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F50E6"/>
    <w:multiLevelType w:val="hybridMultilevel"/>
    <w:tmpl w:val="8DBE4B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E5276C"/>
    <w:multiLevelType w:val="hybridMultilevel"/>
    <w:tmpl w:val="224AE6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1060793"/>
    <w:multiLevelType w:val="hybridMultilevel"/>
    <w:tmpl w:val="86864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9F1089"/>
    <w:multiLevelType w:val="hybridMultilevel"/>
    <w:tmpl w:val="5C72055E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3" w15:restartNumberingAfterBreak="0">
    <w:nsid w:val="5363407E"/>
    <w:multiLevelType w:val="hybridMultilevel"/>
    <w:tmpl w:val="EC4600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3727FAD"/>
    <w:multiLevelType w:val="hybridMultilevel"/>
    <w:tmpl w:val="E1A4F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F91BF9"/>
    <w:multiLevelType w:val="hybridMultilevel"/>
    <w:tmpl w:val="8F82D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2252D3"/>
    <w:multiLevelType w:val="hybridMultilevel"/>
    <w:tmpl w:val="39585434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D465B4"/>
    <w:multiLevelType w:val="hybridMultilevel"/>
    <w:tmpl w:val="F55C5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CB494C"/>
    <w:multiLevelType w:val="multilevel"/>
    <w:tmpl w:val="6A34B1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AC3AD6"/>
    <w:multiLevelType w:val="multilevel"/>
    <w:tmpl w:val="EBAE2F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511EED"/>
    <w:multiLevelType w:val="multilevel"/>
    <w:tmpl w:val="65944F4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1" w15:restartNumberingAfterBreak="0">
    <w:nsid w:val="6AC56476"/>
    <w:multiLevelType w:val="hybridMultilevel"/>
    <w:tmpl w:val="80B0545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BAD14B6"/>
    <w:multiLevelType w:val="hybridMultilevel"/>
    <w:tmpl w:val="5B3C86CE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4C3935"/>
    <w:multiLevelType w:val="hybridMultilevel"/>
    <w:tmpl w:val="A68E01E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ED070A4"/>
    <w:multiLevelType w:val="hybridMultilevel"/>
    <w:tmpl w:val="1216495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1F041A0"/>
    <w:multiLevelType w:val="hybridMultilevel"/>
    <w:tmpl w:val="CECE56DE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73E4A"/>
    <w:multiLevelType w:val="hybridMultilevel"/>
    <w:tmpl w:val="97AAD1A4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214109"/>
    <w:multiLevelType w:val="hybridMultilevel"/>
    <w:tmpl w:val="8BCA4FEA"/>
    <w:lvl w:ilvl="0" w:tplc="54326E56">
      <w:start w:val="3"/>
      <w:numFmt w:val="bullet"/>
      <w:lvlText w:val="-"/>
      <w:lvlJc w:val="left"/>
      <w:pPr>
        <w:ind w:left="5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577566">
    <w:abstractNumId w:val="8"/>
  </w:num>
  <w:num w:numId="2" w16cid:durableId="657805228">
    <w:abstractNumId w:val="6"/>
  </w:num>
  <w:num w:numId="3" w16cid:durableId="167911747">
    <w:abstractNumId w:val="5"/>
  </w:num>
  <w:num w:numId="4" w16cid:durableId="1078291113">
    <w:abstractNumId w:val="4"/>
  </w:num>
  <w:num w:numId="5" w16cid:durableId="1332490677">
    <w:abstractNumId w:val="7"/>
  </w:num>
  <w:num w:numId="6" w16cid:durableId="1210150866">
    <w:abstractNumId w:val="3"/>
  </w:num>
  <w:num w:numId="7" w16cid:durableId="387649210">
    <w:abstractNumId w:val="2"/>
  </w:num>
  <w:num w:numId="8" w16cid:durableId="433793779">
    <w:abstractNumId w:val="1"/>
  </w:num>
  <w:num w:numId="9" w16cid:durableId="357052564">
    <w:abstractNumId w:val="0"/>
  </w:num>
  <w:num w:numId="10" w16cid:durableId="1992589191">
    <w:abstractNumId w:val="22"/>
  </w:num>
  <w:num w:numId="11" w16cid:durableId="1266502682">
    <w:abstractNumId w:val="29"/>
  </w:num>
  <w:num w:numId="12" w16cid:durableId="1157650192">
    <w:abstractNumId w:val="33"/>
  </w:num>
  <w:num w:numId="13" w16cid:durableId="423037324">
    <w:abstractNumId w:val="43"/>
  </w:num>
  <w:num w:numId="14" w16cid:durableId="249851562">
    <w:abstractNumId w:val="25"/>
  </w:num>
  <w:num w:numId="15" w16cid:durableId="2087652418">
    <w:abstractNumId w:val="44"/>
  </w:num>
  <w:num w:numId="16" w16cid:durableId="1299337270">
    <w:abstractNumId w:val="40"/>
  </w:num>
  <w:num w:numId="17" w16cid:durableId="1262253738">
    <w:abstractNumId w:val="39"/>
  </w:num>
  <w:num w:numId="18" w16cid:durableId="1878733207">
    <w:abstractNumId w:val="17"/>
  </w:num>
  <w:num w:numId="19" w16cid:durableId="995916877">
    <w:abstractNumId w:val="23"/>
  </w:num>
  <w:num w:numId="20" w16cid:durableId="1431317810">
    <w:abstractNumId w:val="38"/>
  </w:num>
  <w:num w:numId="21" w16cid:durableId="1735814643">
    <w:abstractNumId w:val="18"/>
  </w:num>
  <w:num w:numId="22" w16cid:durableId="80880698">
    <w:abstractNumId w:val="27"/>
  </w:num>
  <w:num w:numId="23" w16cid:durableId="524439855">
    <w:abstractNumId w:val="26"/>
  </w:num>
  <w:num w:numId="24" w16cid:durableId="360399410">
    <w:abstractNumId w:val="24"/>
  </w:num>
  <w:num w:numId="25" w16cid:durableId="677275134">
    <w:abstractNumId w:val="9"/>
  </w:num>
  <w:num w:numId="26" w16cid:durableId="2082868173">
    <w:abstractNumId w:val="41"/>
  </w:num>
  <w:num w:numId="27" w16cid:durableId="1827623946">
    <w:abstractNumId w:val="30"/>
  </w:num>
  <w:num w:numId="28" w16cid:durableId="1639533456">
    <w:abstractNumId w:val="21"/>
  </w:num>
  <w:num w:numId="29" w16cid:durableId="2106725194">
    <w:abstractNumId w:val="7"/>
  </w:num>
  <w:num w:numId="30" w16cid:durableId="1863737312">
    <w:abstractNumId w:val="35"/>
  </w:num>
  <w:num w:numId="31" w16cid:durableId="1903905645">
    <w:abstractNumId w:val="31"/>
  </w:num>
  <w:num w:numId="32" w16cid:durableId="1498689367">
    <w:abstractNumId w:val="34"/>
  </w:num>
  <w:num w:numId="33" w16cid:durableId="2072069915">
    <w:abstractNumId w:val="15"/>
  </w:num>
  <w:num w:numId="34" w16cid:durableId="1523976902">
    <w:abstractNumId w:val="11"/>
  </w:num>
  <w:num w:numId="35" w16cid:durableId="1520192884">
    <w:abstractNumId w:val="14"/>
  </w:num>
  <w:num w:numId="36" w16cid:durableId="69889897">
    <w:abstractNumId w:val="37"/>
  </w:num>
  <w:num w:numId="37" w16cid:durableId="1155685842">
    <w:abstractNumId w:val="20"/>
  </w:num>
  <w:num w:numId="38" w16cid:durableId="175272885">
    <w:abstractNumId w:val="32"/>
  </w:num>
  <w:num w:numId="39" w16cid:durableId="84812453">
    <w:abstractNumId w:val="28"/>
  </w:num>
  <w:num w:numId="40" w16cid:durableId="905184693">
    <w:abstractNumId w:val="16"/>
  </w:num>
  <w:num w:numId="41" w16cid:durableId="758716687">
    <w:abstractNumId w:val="13"/>
  </w:num>
  <w:num w:numId="42" w16cid:durableId="1131365913">
    <w:abstractNumId w:val="42"/>
  </w:num>
  <w:num w:numId="43" w16cid:durableId="897789377">
    <w:abstractNumId w:val="46"/>
  </w:num>
  <w:num w:numId="44" w16cid:durableId="67313448">
    <w:abstractNumId w:val="47"/>
  </w:num>
  <w:num w:numId="45" w16cid:durableId="1905021513">
    <w:abstractNumId w:val="45"/>
  </w:num>
  <w:num w:numId="46" w16cid:durableId="1715346834">
    <w:abstractNumId w:val="12"/>
  </w:num>
  <w:num w:numId="47" w16cid:durableId="580917051">
    <w:abstractNumId w:val="36"/>
  </w:num>
  <w:num w:numId="48" w16cid:durableId="1901551255">
    <w:abstractNumId w:val="10"/>
  </w:num>
  <w:num w:numId="49" w16cid:durableId="20984733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31"/>
    <w:rsid w:val="00034616"/>
    <w:rsid w:val="0004683D"/>
    <w:rsid w:val="0006063C"/>
    <w:rsid w:val="000E5976"/>
    <w:rsid w:val="000E5D7D"/>
    <w:rsid w:val="000E6153"/>
    <w:rsid w:val="00106368"/>
    <w:rsid w:val="0015074B"/>
    <w:rsid w:val="00155B77"/>
    <w:rsid w:val="00163859"/>
    <w:rsid w:val="001A0BB6"/>
    <w:rsid w:val="001E14D0"/>
    <w:rsid w:val="001F351B"/>
    <w:rsid w:val="001F39D8"/>
    <w:rsid w:val="00272BB7"/>
    <w:rsid w:val="0029639D"/>
    <w:rsid w:val="002974BF"/>
    <w:rsid w:val="002B37AA"/>
    <w:rsid w:val="002F3C2F"/>
    <w:rsid w:val="00311088"/>
    <w:rsid w:val="00326F90"/>
    <w:rsid w:val="003A4FC8"/>
    <w:rsid w:val="003C3073"/>
    <w:rsid w:val="004738C1"/>
    <w:rsid w:val="00486309"/>
    <w:rsid w:val="0049057D"/>
    <w:rsid w:val="00497CB6"/>
    <w:rsid w:val="004A50B6"/>
    <w:rsid w:val="004D5904"/>
    <w:rsid w:val="005076D9"/>
    <w:rsid w:val="005A3012"/>
    <w:rsid w:val="005D4303"/>
    <w:rsid w:val="0062298D"/>
    <w:rsid w:val="0064391B"/>
    <w:rsid w:val="00643C1A"/>
    <w:rsid w:val="00654008"/>
    <w:rsid w:val="006708AA"/>
    <w:rsid w:val="00680B6D"/>
    <w:rsid w:val="006A2921"/>
    <w:rsid w:val="006B40D3"/>
    <w:rsid w:val="006C5447"/>
    <w:rsid w:val="006E7D9E"/>
    <w:rsid w:val="00711221"/>
    <w:rsid w:val="0074403D"/>
    <w:rsid w:val="007979EC"/>
    <w:rsid w:val="007D6021"/>
    <w:rsid w:val="007F58DB"/>
    <w:rsid w:val="00826D65"/>
    <w:rsid w:val="008451A2"/>
    <w:rsid w:val="0086079C"/>
    <w:rsid w:val="00870DD5"/>
    <w:rsid w:val="00875570"/>
    <w:rsid w:val="008C282A"/>
    <w:rsid w:val="008F18CF"/>
    <w:rsid w:val="00905F97"/>
    <w:rsid w:val="009279D0"/>
    <w:rsid w:val="00936653"/>
    <w:rsid w:val="009E7E47"/>
    <w:rsid w:val="00A672CA"/>
    <w:rsid w:val="00A75DB0"/>
    <w:rsid w:val="00AA1D8D"/>
    <w:rsid w:val="00B05AB6"/>
    <w:rsid w:val="00B1449C"/>
    <w:rsid w:val="00B47730"/>
    <w:rsid w:val="00C0115A"/>
    <w:rsid w:val="00C15466"/>
    <w:rsid w:val="00C45E67"/>
    <w:rsid w:val="00CB0664"/>
    <w:rsid w:val="00CD29E2"/>
    <w:rsid w:val="00D832E3"/>
    <w:rsid w:val="00DD1728"/>
    <w:rsid w:val="00DF0BEB"/>
    <w:rsid w:val="00E031C0"/>
    <w:rsid w:val="00E07C24"/>
    <w:rsid w:val="00E1576B"/>
    <w:rsid w:val="00EA34D2"/>
    <w:rsid w:val="00EF637F"/>
    <w:rsid w:val="00F44B0F"/>
    <w:rsid w:val="00F715BE"/>
    <w:rsid w:val="00FB04C8"/>
    <w:rsid w:val="00FB2E96"/>
    <w:rsid w:val="00FC693F"/>
    <w:rsid w:val="00FE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277A0"/>
  <w14:defaultImageDpi w14:val="300"/>
  <w15:docId w15:val="{F5EE7144-7C58-4BA7-B6B9-66D5F104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79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9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0B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sole.cloud.google.com/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50" Type="http://schemas.openxmlformats.org/officeDocument/2006/relationships/image" Target="media/image37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39.png"/><Relationship Id="rId5" Type="http://schemas.openxmlformats.org/officeDocument/2006/relationships/numbering" Target="numbering.xml"/><Relationship Id="rId10" Type="http://schemas.openxmlformats.org/officeDocument/2006/relationships/hyperlink" Target="https://www.python.org/downloads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38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://localhost:8080/" TargetMode="External"/><Relationship Id="rId48" Type="http://schemas.openxmlformats.org/officeDocument/2006/relationships/hyperlink" Target="http://127.0.0.1:3002" TargetMode="External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://localhost:3002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://localhost:8080/" TargetMode="External"/><Relationship Id="rId46" Type="http://schemas.openxmlformats.org/officeDocument/2006/relationships/image" Target="media/image34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23e1ac-f1bd-4e1d-aacd-fc05579c39b4">
      <Terms xmlns="http://schemas.microsoft.com/office/infopath/2007/PartnerControls"/>
    </lcf76f155ced4ddcb4097134ff3c332f>
    <TaxCatchAll xmlns="52a7a748-11cd-4808-9a17-d4ddbb466f8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9FA9F939FD64081D54A481F5EE97E" ma:contentTypeVersion="10" ma:contentTypeDescription="Create a new document." ma:contentTypeScope="" ma:versionID="73bf1e77430a5bce55dd7d422061ada1">
  <xsd:schema xmlns:xsd="http://www.w3.org/2001/XMLSchema" xmlns:xs="http://www.w3.org/2001/XMLSchema" xmlns:p="http://schemas.microsoft.com/office/2006/metadata/properties" xmlns:ns2="2f23e1ac-f1bd-4e1d-aacd-fc05579c39b4" xmlns:ns3="52a7a748-11cd-4808-9a17-d4ddbb466f89" targetNamespace="http://schemas.microsoft.com/office/2006/metadata/properties" ma:root="true" ma:fieldsID="3b3f8e3f3824673d59c7c40cb4812137" ns2:_="" ns3:_="">
    <xsd:import namespace="2f23e1ac-f1bd-4e1d-aacd-fc05579c39b4"/>
    <xsd:import namespace="52a7a748-11cd-4808-9a17-d4ddbb466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3e1ac-f1bd-4e1d-aacd-fc05579c3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7a748-11cd-4808-9a17-d4ddbb466f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efad04-0fdb-4daa-8344-c402ae0ce105}" ma:internalName="TaxCatchAll" ma:showField="CatchAllData" ma:web="52a7a748-11cd-4808-9a17-d4ddbb466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B351CF-071B-472A-B262-8E8F28D245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8B36BB-E513-483C-92D1-5D68C2DFC73C}">
  <ds:schemaRefs>
    <ds:schemaRef ds:uri="http://schemas.microsoft.com/office/2006/metadata/properties"/>
    <ds:schemaRef ds:uri="http://schemas.microsoft.com/office/infopath/2007/PartnerControls"/>
    <ds:schemaRef ds:uri="2f23e1ac-f1bd-4e1d-aacd-fc05579c39b4"/>
    <ds:schemaRef ds:uri="52a7a748-11cd-4808-9a17-d4ddbb466f89"/>
  </ds:schemaRefs>
</ds:datastoreItem>
</file>

<file path=customXml/itemProps3.xml><?xml version="1.0" encoding="utf-8"?>
<ds:datastoreItem xmlns:ds="http://schemas.openxmlformats.org/officeDocument/2006/customXml" ds:itemID="{286DC977-7F6B-45FB-94AE-775FB8EB8D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3e1ac-f1bd-4e1d-aacd-fc05579c39b4"/>
    <ds:schemaRef ds:uri="52a7a748-11cd-4808-9a17-d4ddbb466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2639</Words>
  <Characters>15545</Characters>
  <Application>Microsoft Office Word</Application>
  <DocSecurity>0</DocSecurity>
  <Lines>571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Zarapkar, Samruddhi Keshav</cp:lastModifiedBy>
  <cp:revision>8</cp:revision>
  <dcterms:created xsi:type="dcterms:W3CDTF">2026-02-22T11:05:00Z</dcterms:created>
  <dcterms:modified xsi:type="dcterms:W3CDTF">2026-02-23T01:05:00Z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0x010100F509FA9F939FD64081D54A481F5EE97E</vt:lpwstr>
  </property>
  <property fmtid="{D5CDD505-2E9C-101B-9397-08002B2CF9AE}" pid="3" name="MediaServiceImageTags">
    <vt:lpwstr/>
  </property>
</Properties>
</file>