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0250A8" w:rsidR="000250A8" w:rsidP="000250A8" w:rsidRDefault="000250A8" w14:paraId="22060AD8" w14:textId="04A5B6DE">
      <w:pPr>
        <w:rPr>
          <w:b/>
          <w:bCs/>
          <w:lang w:val="en-IN"/>
        </w:rPr>
      </w:pPr>
      <w:r w:rsidRPr="000250A8">
        <w:rPr>
          <w:rFonts w:ascii="Segoe UI Emoji" w:hAnsi="Segoe UI Emoji" w:cs="Segoe UI Emoji"/>
          <w:b/>
          <w:bCs/>
          <w:lang w:val="en-IN"/>
        </w:rPr>
        <w:t>📘</w:t>
      </w:r>
      <w:r w:rsidRPr="000250A8">
        <w:rPr>
          <w:b/>
          <w:bCs/>
          <w:lang w:val="en-IN"/>
        </w:rPr>
        <w:t xml:space="preserve"> RAG SYSTEM DESIGN &amp; IMPLEMENTATION </w:t>
      </w:r>
    </w:p>
    <w:p w:rsidRPr="000250A8" w:rsidR="000250A8" w:rsidP="000250A8" w:rsidRDefault="000250A8" w14:paraId="5CDABA63" w14:textId="77777777">
      <w:pPr>
        <w:rPr>
          <w:lang w:val="en-IN"/>
        </w:rPr>
      </w:pPr>
      <w:r w:rsidRPr="000250A8">
        <w:rPr>
          <w:i/>
          <w:iCs/>
          <w:lang w:val="en-IN"/>
        </w:rPr>
        <w:t>A Complete Language</w:t>
      </w:r>
      <w:r w:rsidRPr="000250A8">
        <w:rPr>
          <w:i/>
          <w:iCs/>
          <w:lang w:val="en-IN"/>
        </w:rPr>
        <w:noBreakHyphen/>
        <w:t>Neutral Guide for Beginners to Professionals</w:t>
      </w:r>
    </w:p>
    <w:p w:rsidRPr="00E83304" w:rsidR="00945E14" w:rsidP="00945E14" w:rsidRDefault="00945E14" w14:paraId="54C21E4F" w14:textId="77777777">
      <w:pPr>
        <w:spacing w:after="160" w:line="278" w:lineRule="auto"/>
        <w:rPr>
          <w:lang w:val="en-IN"/>
        </w:rPr>
      </w:pPr>
    </w:p>
    <w:p w:rsidRPr="00E83304" w:rsidR="00945E14" w:rsidP="00945E14" w:rsidRDefault="00945E14" w14:paraId="3611AC1E" w14:textId="77777777">
      <w:pPr>
        <w:spacing w:after="160" w:line="278" w:lineRule="auto"/>
        <w:rPr>
          <w:b/>
          <w:bCs/>
          <w:lang w:val="en-IN"/>
        </w:rPr>
      </w:pPr>
      <w:r w:rsidRPr="00E83304">
        <w:rPr>
          <w:b/>
          <w:bCs/>
          <w:lang w:val="en-IN"/>
        </w:rPr>
        <w:t xml:space="preserve">TABLE OF CONTENTS </w:t>
      </w:r>
    </w:p>
    <w:p w:rsidRPr="00E83304" w:rsidR="00945E14" w:rsidP="00945E14" w:rsidRDefault="00945E14" w14:paraId="5F04D88F" w14:textId="77777777">
      <w:pPr>
        <w:spacing w:after="160" w:line="278" w:lineRule="auto"/>
        <w:rPr>
          <w:b/>
          <w:bCs/>
          <w:lang w:val="en-IN"/>
        </w:rPr>
      </w:pPr>
      <w:r w:rsidRPr="00E83304">
        <w:rPr>
          <w:b/>
          <w:bCs/>
          <w:lang w:val="en-IN"/>
        </w:rPr>
        <w:t>1. Executive Summary</w:t>
      </w:r>
    </w:p>
    <w:p w:rsidRPr="00E83304" w:rsidR="00945E14" w:rsidP="00945E14" w:rsidRDefault="00945E14" w14:paraId="57F4C1BC" w14:textId="77777777">
      <w:pPr>
        <w:spacing w:after="160" w:line="278" w:lineRule="auto"/>
        <w:rPr>
          <w:b/>
          <w:bCs/>
          <w:lang w:val="en-IN"/>
        </w:rPr>
      </w:pPr>
      <w:r w:rsidRPr="00E83304">
        <w:rPr>
          <w:b/>
          <w:bCs/>
          <w:lang w:val="en-IN"/>
        </w:rPr>
        <w:t>2. Understanding the Fundamentals of RAG</w:t>
      </w:r>
    </w:p>
    <w:p w:rsidRPr="00E83304" w:rsidR="00945E14" w:rsidP="00945E14" w:rsidRDefault="00945E14" w14:paraId="63B936B1" w14:textId="5B8BDA57">
      <w:pPr>
        <w:spacing w:after="160" w:line="278" w:lineRule="auto"/>
        <w:rPr>
          <w:lang w:val="en-IN"/>
        </w:rPr>
      </w:pPr>
      <w:r w:rsidRPr="00E83304">
        <w:rPr>
          <w:lang w:val="en-IN"/>
        </w:rPr>
        <w:t>2.1 Why RAG Exists</w:t>
      </w:r>
      <w:r w:rsidRPr="00E83304">
        <w:rPr>
          <w:lang w:val="en-IN"/>
        </w:rPr>
        <w:br/>
      </w:r>
      <w:r w:rsidRPr="00E83304">
        <w:rPr>
          <w:lang w:val="en-IN"/>
        </w:rPr>
        <w:t xml:space="preserve">2.2 </w:t>
      </w:r>
      <w:r w:rsidRPr="005A1BE2" w:rsidR="005A1BE2">
        <w:rPr>
          <w:lang w:val="en-IN"/>
        </w:rPr>
        <w:t>Retrieval-Augmented Generation workflow</w:t>
      </w:r>
      <w:r w:rsidRPr="00E83304">
        <w:rPr>
          <w:lang w:val="en-IN"/>
        </w:rPr>
        <w:br/>
      </w:r>
      <w:r w:rsidRPr="00E83304">
        <w:rPr>
          <w:lang w:val="en-IN"/>
        </w:rPr>
        <w:t>2.3 Key Terminology</w:t>
      </w:r>
    </w:p>
    <w:p w:rsidRPr="00E83304" w:rsidR="00945E14" w:rsidP="00945E14" w:rsidRDefault="00945E14" w14:paraId="537405A2" w14:textId="77777777">
      <w:pPr>
        <w:spacing w:after="160" w:line="278" w:lineRule="auto"/>
        <w:rPr>
          <w:b/>
          <w:bCs/>
          <w:lang w:val="en-IN"/>
        </w:rPr>
      </w:pPr>
      <w:r w:rsidRPr="00E83304">
        <w:rPr>
          <w:b/>
          <w:bCs/>
          <w:lang w:val="en-IN"/>
        </w:rPr>
        <w:t>3. What You Must Know Before Building a RAG System</w:t>
      </w:r>
    </w:p>
    <w:p w:rsidRPr="00E83304" w:rsidR="00945E14" w:rsidP="00945E14" w:rsidRDefault="00945E14" w14:paraId="2508EFD2" w14:textId="77777777">
      <w:pPr>
        <w:spacing w:after="160" w:line="278" w:lineRule="auto"/>
        <w:rPr>
          <w:lang w:val="en-IN"/>
        </w:rPr>
      </w:pPr>
      <w:r w:rsidRPr="00E83304">
        <w:rPr>
          <w:lang w:val="en-IN"/>
        </w:rPr>
        <w:t>3.1 Same Embedding Model Requirement</w:t>
      </w:r>
      <w:r w:rsidRPr="00E83304">
        <w:rPr>
          <w:lang w:val="en-IN"/>
        </w:rPr>
        <w:br/>
      </w:r>
      <w:r w:rsidRPr="00E83304">
        <w:rPr>
          <w:lang w:val="en-IN"/>
        </w:rPr>
        <w:t>3.2 Tokenization</w:t>
      </w:r>
      <w:r w:rsidRPr="00E83304">
        <w:rPr>
          <w:lang w:val="en-IN"/>
        </w:rPr>
        <w:br/>
      </w:r>
      <w:r w:rsidRPr="00E83304">
        <w:rPr>
          <w:lang w:val="en-IN"/>
        </w:rPr>
        <w:t>3.3 Choosing Chunk Size</w:t>
      </w:r>
      <w:r w:rsidRPr="00E83304">
        <w:rPr>
          <w:lang w:val="en-IN"/>
        </w:rPr>
        <w:br/>
      </w:r>
      <w:r w:rsidRPr="00E83304">
        <w:rPr>
          <w:lang w:val="en-IN"/>
        </w:rPr>
        <w:t>3.4 Choosing a Vector Database</w:t>
      </w:r>
    </w:p>
    <w:p w:rsidRPr="00E83304" w:rsidR="00945E14" w:rsidP="00945E14" w:rsidRDefault="00945E14" w14:paraId="62E50834" w14:textId="77777777">
      <w:pPr>
        <w:spacing w:after="160" w:line="278" w:lineRule="auto"/>
        <w:rPr>
          <w:b/>
          <w:bCs/>
          <w:lang w:val="en-IN"/>
        </w:rPr>
      </w:pPr>
      <w:r w:rsidRPr="00E83304">
        <w:rPr>
          <w:b/>
          <w:bCs/>
          <w:lang w:val="en-IN"/>
        </w:rPr>
        <w:t>4. Tools, Libraries &amp; Frameworks in Different Languages</w:t>
      </w:r>
    </w:p>
    <w:p w:rsidRPr="00E83304" w:rsidR="00945E14" w:rsidP="00945E14" w:rsidRDefault="00945E14" w14:paraId="0778A695" w14:textId="77777777">
      <w:pPr>
        <w:spacing w:after="160" w:line="278" w:lineRule="auto"/>
        <w:rPr>
          <w:lang w:val="en-IN"/>
        </w:rPr>
      </w:pPr>
      <w:r w:rsidRPr="00E83304">
        <w:rPr>
          <w:lang w:val="en-IN"/>
        </w:rPr>
        <w:t>4.1 Python Ecosystem</w:t>
      </w:r>
      <w:r w:rsidRPr="00E83304">
        <w:rPr>
          <w:lang w:val="en-IN"/>
        </w:rPr>
        <w:br/>
      </w:r>
      <w:r w:rsidRPr="00E83304">
        <w:rPr>
          <w:lang w:val="en-IN"/>
        </w:rPr>
        <w:t>4.2 Java Ecosystem</w:t>
      </w:r>
      <w:r w:rsidRPr="00E83304">
        <w:rPr>
          <w:lang w:val="en-IN"/>
        </w:rPr>
        <w:br/>
      </w:r>
      <w:r w:rsidRPr="00E83304">
        <w:rPr>
          <w:lang w:val="en-IN"/>
        </w:rPr>
        <w:t>4.3 JavaScript / Node.js Ecosystem</w:t>
      </w:r>
      <w:r w:rsidRPr="00E83304">
        <w:rPr>
          <w:lang w:val="en-IN"/>
        </w:rPr>
        <w:br/>
      </w:r>
      <w:r w:rsidRPr="00E83304">
        <w:rPr>
          <w:lang w:val="en-IN"/>
        </w:rPr>
        <w:t>4.4 C# / .NET Ecosystem</w:t>
      </w:r>
      <w:r w:rsidRPr="00E83304">
        <w:rPr>
          <w:lang w:val="en-IN"/>
        </w:rPr>
        <w:br/>
      </w:r>
      <w:r w:rsidRPr="00E83304">
        <w:rPr>
          <w:lang w:val="en-IN"/>
        </w:rPr>
        <w:t>4.5 Cloud-Native RAG Tools</w:t>
      </w:r>
    </w:p>
    <w:p w:rsidRPr="00E83304" w:rsidR="00945E14" w:rsidP="00945E14" w:rsidRDefault="00945E14" w14:paraId="3A9B66FD" w14:textId="77777777">
      <w:pPr>
        <w:spacing w:after="160" w:line="278" w:lineRule="auto"/>
        <w:rPr>
          <w:b/>
          <w:bCs/>
          <w:lang w:val="en-IN"/>
        </w:rPr>
      </w:pPr>
      <w:r w:rsidRPr="00E83304">
        <w:rPr>
          <w:b/>
          <w:bCs/>
          <w:lang w:val="en-IN"/>
        </w:rPr>
        <w:t>5. End-to-End Step-by-Step RAG Workflow</w:t>
      </w:r>
    </w:p>
    <w:p w:rsidRPr="00E83304" w:rsidR="00945E14" w:rsidP="00945E14" w:rsidRDefault="00945E14" w14:paraId="76CACEF9" w14:textId="77777777">
      <w:pPr>
        <w:spacing w:after="160" w:line="278" w:lineRule="auto"/>
        <w:rPr>
          <w:lang w:val="en-IN"/>
        </w:rPr>
      </w:pPr>
      <w:r w:rsidRPr="00E83304">
        <w:rPr>
          <w:lang w:val="en-IN"/>
        </w:rPr>
        <w:t>5.1 Document Collection</w:t>
      </w:r>
      <w:r w:rsidRPr="00E83304">
        <w:rPr>
          <w:lang w:val="en-IN"/>
        </w:rPr>
        <w:br/>
      </w:r>
      <w:r w:rsidRPr="00E83304">
        <w:rPr>
          <w:lang w:val="en-IN"/>
        </w:rPr>
        <w:t>5.2 Chunking</w:t>
      </w:r>
      <w:r w:rsidRPr="00E83304">
        <w:rPr>
          <w:lang w:val="en-IN"/>
        </w:rPr>
        <w:br/>
      </w:r>
      <w:r w:rsidRPr="00E83304">
        <w:rPr>
          <w:lang w:val="en-IN"/>
        </w:rPr>
        <w:t>5.3 Embedding</w:t>
      </w:r>
      <w:r w:rsidRPr="00E83304">
        <w:rPr>
          <w:lang w:val="en-IN"/>
        </w:rPr>
        <w:br/>
      </w:r>
      <w:r w:rsidRPr="00E83304">
        <w:rPr>
          <w:lang w:val="en-IN"/>
        </w:rPr>
        <w:t>5.4 Vector Database Storage</w:t>
      </w:r>
      <w:r w:rsidRPr="00E83304">
        <w:rPr>
          <w:lang w:val="en-IN"/>
        </w:rPr>
        <w:br/>
      </w:r>
      <w:r w:rsidRPr="00E83304">
        <w:rPr>
          <w:lang w:val="en-IN"/>
        </w:rPr>
        <w:t>5.5 Retriever Design</w:t>
      </w:r>
      <w:r w:rsidRPr="00E83304">
        <w:rPr>
          <w:lang w:val="en-IN"/>
        </w:rPr>
        <w:br/>
      </w:r>
      <w:r w:rsidRPr="00E83304">
        <w:rPr>
          <w:lang w:val="en-IN"/>
        </w:rPr>
        <w:t>5.6 LLM Integration</w:t>
      </w:r>
      <w:r w:rsidRPr="00E83304">
        <w:rPr>
          <w:lang w:val="en-IN"/>
        </w:rPr>
        <w:br/>
      </w:r>
      <w:r w:rsidRPr="00E83304">
        <w:rPr>
          <w:lang w:val="en-IN"/>
        </w:rPr>
        <w:t>5.7 Backend API Development</w:t>
      </w:r>
      <w:r w:rsidRPr="00E83304">
        <w:rPr>
          <w:lang w:val="en-IN"/>
        </w:rPr>
        <w:br/>
      </w:r>
      <w:r w:rsidRPr="00E83304">
        <w:rPr>
          <w:lang w:val="en-IN"/>
        </w:rPr>
        <w:t>5.8 Frontend Chat UI</w:t>
      </w:r>
      <w:r w:rsidRPr="00E83304">
        <w:rPr>
          <w:lang w:val="en-IN"/>
        </w:rPr>
        <w:br/>
      </w:r>
      <w:r w:rsidRPr="00E83304">
        <w:rPr>
          <w:lang w:val="en-IN"/>
        </w:rPr>
        <w:t>5.9 Deployment Strategy</w:t>
      </w:r>
    </w:p>
    <w:p w:rsidRPr="00E83304" w:rsidR="00945E14" w:rsidP="00945E14" w:rsidRDefault="00945E14" w14:paraId="5D732935" w14:textId="77777777">
      <w:pPr>
        <w:spacing w:after="160" w:line="278" w:lineRule="auto"/>
        <w:rPr>
          <w:b/>
          <w:bCs/>
          <w:lang w:val="en-IN"/>
        </w:rPr>
      </w:pPr>
      <w:r w:rsidRPr="00E83304">
        <w:rPr>
          <w:b/>
          <w:bCs/>
          <w:lang w:val="en-IN"/>
        </w:rPr>
        <w:t>6. Security, Privacy &amp; Governance</w:t>
      </w:r>
    </w:p>
    <w:p w:rsidRPr="00E83304" w:rsidR="00945E14" w:rsidP="00945E14" w:rsidRDefault="00945E14" w14:paraId="2600AEBF" w14:textId="77777777">
      <w:pPr>
        <w:spacing w:after="160" w:line="278" w:lineRule="auto"/>
        <w:rPr>
          <w:lang w:val="en-IN"/>
        </w:rPr>
      </w:pPr>
      <w:r w:rsidRPr="00E83304">
        <w:rPr>
          <w:lang w:val="en-IN"/>
        </w:rPr>
        <w:t>6.1 PII Masking</w:t>
      </w:r>
      <w:r w:rsidRPr="00E83304">
        <w:rPr>
          <w:lang w:val="en-IN"/>
        </w:rPr>
        <w:br/>
      </w:r>
      <w:r w:rsidRPr="00E83304">
        <w:rPr>
          <w:lang w:val="en-IN"/>
        </w:rPr>
        <w:t>6.2 Secure Embedding Storage</w:t>
      </w:r>
      <w:r w:rsidRPr="00E83304">
        <w:rPr>
          <w:lang w:val="en-IN"/>
        </w:rPr>
        <w:br/>
      </w:r>
      <w:r w:rsidRPr="00E83304">
        <w:rPr>
          <w:lang w:val="en-IN"/>
        </w:rPr>
        <w:t>6.3 Role-Based Access Control (RBAC)</w:t>
      </w:r>
      <w:r w:rsidRPr="00E83304">
        <w:rPr>
          <w:lang w:val="en-IN"/>
        </w:rPr>
        <w:br/>
      </w:r>
      <w:r w:rsidRPr="00E83304">
        <w:rPr>
          <w:lang w:val="en-IN"/>
        </w:rPr>
        <w:t>6.4 Audit Logging</w:t>
      </w:r>
      <w:r w:rsidRPr="00E83304">
        <w:rPr>
          <w:lang w:val="en-IN"/>
        </w:rPr>
        <w:br/>
      </w:r>
      <w:r w:rsidRPr="00E83304">
        <w:rPr>
          <w:lang w:val="en-IN"/>
        </w:rPr>
        <w:t>6.5 Document Isolation</w:t>
      </w:r>
      <w:r w:rsidRPr="00E83304">
        <w:rPr>
          <w:lang w:val="en-IN"/>
        </w:rPr>
        <w:br/>
      </w:r>
      <w:r w:rsidRPr="00E83304">
        <w:rPr>
          <w:lang w:val="en-IN"/>
        </w:rPr>
        <w:t>6.6 Identity Integration (OAuth/OIDC)</w:t>
      </w:r>
    </w:p>
    <w:p w:rsidRPr="00E83304" w:rsidR="00945E14" w:rsidP="00945E14" w:rsidRDefault="00945E14" w14:paraId="033C9CB9" w14:textId="77777777">
      <w:pPr>
        <w:spacing w:after="160" w:line="278" w:lineRule="auto"/>
        <w:rPr>
          <w:b/>
          <w:bCs/>
          <w:lang w:val="en-IN"/>
        </w:rPr>
      </w:pPr>
      <w:r w:rsidRPr="00E83304">
        <w:rPr>
          <w:b/>
          <w:bCs/>
          <w:lang w:val="en-IN"/>
        </w:rPr>
        <w:t>7. Scaling a RAG System</w:t>
      </w:r>
    </w:p>
    <w:p w:rsidRPr="00E83304" w:rsidR="00945E14" w:rsidP="00945E14" w:rsidRDefault="00945E14" w14:paraId="475515AF" w14:textId="77777777">
      <w:pPr>
        <w:spacing w:after="160" w:line="278" w:lineRule="auto"/>
        <w:rPr>
          <w:lang w:val="en-IN"/>
        </w:rPr>
      </w:pPr>
      <w:r w:rsidRPr="00E83304">
        <w:rPr>
          <w:lang w:val="en-IN"/>
        </w:rPr>
        <w:t>7.1 Why Scaling Matters</w:t>
      </w:r>
      <w:r w:rsidRPr="00E83304">
        <w:rPr>
          <w:lang w:val="en-IN"/>
        </w:rPr>
        <w:br/>
      </w:r>
      <w:r w:rsidRPr="00E83304">
        <w:rPr>
          <w:lang w:val="en-IN"/>
        </w:rPr>
        <w:t>7.2 Horizontal Scaling of Retrievers</w:t>
      </w:r>
      <w:r w:rsidRPr="00E83304">
        <w:rPr>
          <w:lang w:val="en-IN"/>
        </w:rPr>
        <w:br/>
      </w:r>
      <w:r w:rsidRPr="00E83304">
        <w:rPr>
          <w:lang w:val="en-IN"/>
        </w:rPr>
        <w:t>7.3 Distributed Vector Databases</w:t>
      </w:r>
      <w:r w:rsidRPr="00E83304">
        <w:rPr>
          <w:lang w:val="en-IN"/>
        </w:rPr>
        <w:br/>
      </w:r>
      <w:r w:rsidRPr="00E83304">
        <w:rPr>
          <w:lang w:val="en-IN"/>
        </w:rPr>
        <w:t> </w:t>
      </w:r>
      <w:r w:rsidRPr="00E83304">
        <w:rPr>
          <w:lang w:val="en-IN"/>
        </w:rPr>
        <w:t> </w:t>
      </w:r>
      <w:r w:rsidRPr="00E83304">
        <w:rPr>
          <w:lang w:val="en-IN"/>
        </w:rPr>
        <w:t xml:space="preserve">7.3.1 Milvus / </w:t>
      </w:r>
      <w:proofErr w:type="spellStart"/>
      <w:r w:rsidRPr="00E83304">
        <w:rPr>
          <w:lang w:val="en-IN"/>
        </w:rPr>
        <w:t>Zilliz</w:t>
      </w:r>
      <w:proofErr w:type="spellEnd"/>
      <w:r w:rsidRPr="00E83304">
        <w:rPr>
          <w:lang w:val="en-IN"/>
        </w:rPr>
        <w:br/>
      </w:r>
      <w:r w:rsidRPr="00E83304">
        <w:rPr>
          <w:lang w:val="en-IN"/>
        </w:rPr>
        <w:t> </w:t>
      </w:r>
      <w:r w:rsidRPr="00E83304">
        <w:rPr>
          <w:lang w:val="en-IN"/>
        </w:rPr>
        <w:t> </w:t>
      </w:r>
      <w:r w:rsidRPr="00E83304">
        <w:rPr>
          <w:lang w:val="en-IN"/>
        </w:rPr>
        <w:t>7.3.2 Pinecone</w:t>
      </w:r>
      <w:r w:rsidRPr="00E83304">
        <w:rPr>
          <w:lang w:val="en-IN"/>
        </w:rPr>
        <w:br/>
      </w:r>
      <w:r w:rsidRPr="00E83304">
        <w:rPr>
          <w:lang w:val="en-IN"/>
        </w:rPr>
        <w:t> </w:t>
      </w:r>
      <w:r w:rsidRPr="00E83304">
        <w:rPr>
          <w:lang w:val="en-IN"/>
        </w:rPr>
        <w:t> </w:t>
      </w:r>
      <w:r w:rsidRPr="00E83304">
        <w:rPr>
          <w:lang w:val="en-IN"/>
        </w:rPr>
        <w:t xml:space="preserve">7.3.3 </w:t>
      </w:r>
      <w:proofErr w:type="spellStart"/>
      <w:r w:rsidRPr="00E83304">
        <w:rPr>
          <w:lang w:val="en-IN"/>
        </w:rPr>
        <w:t>Weaviate</w:t>
      </w:r>
      <w:proofErr w:type="spellEnd"/>
      <w:r w:rsidRPr="00E83304">
        <w:rPr>
          <w:lang w:val="en-IN"/>
        </w:rPr>
        <w:t xml:space="preserve"> Cloud</w:t>
      </w:r>
      <w:r w:rsidRPr="00E83304">
        <w:rPr>
          <w:lang w:val="en-IN"/>
        </w:rPr>
        <w:br/>
      </w:r>
      <w:r w:rsidRPr="00E83304">
        <w:rPr>
          <w:lang w:val="en-IN"/>
        </w:rPr>
        <w:t>7.4 Sharding Strategies</w:t>
      </w:r>
      <w:r w:rsidRPr="00E83304">
        <w:rPr>
          <w:lang w:val="en-IN"/>
        </w:rPr>
        <w:br/>
      </w:r>
      <w:r w:rsidRPr="00E83304">
        <w:rPr>
          <w:lang w:val="en-IN"/>
        </w:rPr>
        <w:t>7.5 Cache-Based Retrieval Acceleration</w:t>
      </w:r>
      <w:r w:rsidRPr="00E83304">
        <w:rPr>
          <w:lang w:val="en-IN"/>
        </w:rPr>
        <w:br/>
      </w:r>
      <w:r w:rsidRPr="00E83304">
        <w:rPr>
          <w:lang w:val="en-IN"/>
        </w:rPr>
        <w:t>7.6 Index Optimization</w:t>
      </w:r>
      <w:r w:rsidRPr="00E83304">
        <w:rPr>
          <w:lang w:val="en-IN"/>
        </w:rPr>
        <w:br/>
      </w:r>
      <w:r w:rsidRPr="00E83304">
        <w:rPr>
          <w:lang w:val="en-IN"/>
        </w:rPr>
        <w:t>7.7 Scaling the LLM Layer</w:t>
      </w:r>
    </w:p>
    <w:p w:rsidRPr="00E83304" w:rsidR="00945E14" w:rsidP="00945E14" w:rsidRDefault="00945E14" w14:paraId="262DC86C" w14:textId="77777777">
      <w:pPr>
        <w:spacing w:after="160" w:line="278" w:lineRule="auto"/>
        <w:rPr>
          <w:b/>
          <w:bCs/>
          <w:lang w:val="en-IN"/>
        </w:rPr>
      </w:pPr>
      <w:r w:rsidRPr="00E83304">
        <w:rPr>
          <w:b/>
          <w:bCs/>
          <w:lang w:val="en-IN"/>
        </w:rPr>
        <w:t>8. Testing a RAG System</w:t>
      </w:r>
    </w:p>
    <w:p w:rsidRPr="00E83304" w:rsidR="00945E14" w:rsidP="00945E14" w:rsidRDefault="00945E14" w14:paraId="456EACA7" w14:textId="77777777">
      <w:pPr>
        <w:spacing w:after="160" w:line="278" w:lineRule="auto"/>
        <w:rPr>
          <w:lang w:val="en-IN"/>
        </w:rPr>
      </w:pPr>
      <w:r w:rsidRPr="00E83304">
        <w:rPr>
          <w:lang w:val="en-IN"/>
        </w:rPr>
        <w:t xml:space="preserve">8.1 </w:t>
      </w:r>
      <w:proofErr w:type="spellStart"/>
      <w:r w:rsidRPr="00E83304">
        <w:rPr>
          <w:lang w:val="en-IN"/>
        </w:rPr>
        <w:t>LangSmith</w:t>
      </w:r>
      <w:proofErr w:type="spellEnd"/>
      <w:r w:rsidRPr="00E83304">
        <w:rPr>
          <w:lang w:val="en-IN"/>
        </w:rPr>
        <w:br/>
      </w:r>
      <w:r w:rsidRPr="00E83304">
        <w:rPr>
          <w:lang w:val="en-IN"/>
        </w:rPr>
        <w:t xml:space="preserve">8.2 </w:t>
      </w:r>
      <w:proofErr w:type="spellStart"/>
      <w:r w:rsidRPr="00E83304">
        <w:rPr>
          <w:lang w:val="en-IN"/>
        </w:rPr>
        <w:t>Langfuse</w:t>
      </w:r>
      <w:proofErr w:type="spellEnd"/>
      <w:r w:rsidRPr="00E83304">
        <w:rPr>
          <w:lang w:val="en-IN"/>
        </w:rPr>
        <w:t xml:space="preserve"> + Ragas</w:t>
      </w:r>
      <w:r w:rsidRPr="00E83304">
        <w:rPr>
          <w:lang w:val="en-IN"/>
        </w:rPr>
        <w:br/>
      </w:r>
      <w:r w:rsidRPr="00E83304">
        <w:rPr>
          <w:lang w:val="en-IN"/>
        </w:rPr>
        <w:t>8.3 Phoenix</w:t>
      </w:r>
      <w:r w:rsidRPr="00E83304">
        <w:rPr>
          <w:lang w:val="en-IN"/>
        </w:rPr>
        <w:br/>
      </w:r>
      <w:r w:rsidRPr="00E83304">
        <w:rPr>
          <w:lang w:val="en-IN"/>
        </w:rPr>
        <w:t xml:space="preserve">8.4 </w:t>
      </w:r>
      <w:proofErr w:type="spellStart"/>
      <w:r w:rsidRPr="00E83304">
        <w:rPr>
          <w:lang w:val="en-IN"/>
        </w:rPr>
        <w:t>TruLens</w:t>
      </w:r>
      <w:proofErr w:type="spellEnd"/>
      <w:r w:rsidRPr="00E83304">
        <w:rPr>
          <w:lang w:val="en-IN"/>
        </w:rPr>
        <w:br/>
      </w:r>
      <w:r w:rsidRPr="00E83304">
        <w:rPr>
          <w:lang w:val="en-IN"/>
        </w:rPr>
        <w:t xml:space="preserve">8.5 </w:t>
      </w:r>
      <w:proofErr w:type="spellStart"/>
      <w:r w:rsidRPr="00E83304">
        <w:rPr>
          <w:lang w:val="en-IN"/>
        </w:rPr>
        <w:t>Promptfoo</w:t>
      </w:r>
      <w:proofErr w:type="spellEnd"/>
      <w:r w:rsidRPr="00E83304">
        <w:rPr>
          <w:lang w:val="en-IN"/>
        </w:rPr>
        <w:br/>
      </w:r>
      <w:r w:rsidRPr="00E83304">
        <w:rPr>
          <w:lang w:val="en-IN"/>
        </w:rPr>
        <w:t xml:space="preserve">8.6 </w:t>
      </w:r>
      <w:proofErr w:type="spellStart"/>
      <w:r w:rsidRPr="00E83304">
        <w:rPr>
          <w:lang w:val="en-IN"/>
        </w:rPr>
        <w:t>Helicone</w:t>
      </w:r>
      <w:proofErr w:type="spellEnd"/>
      <w:r w:rsidRPr="00E83304">
        <w:rPr>
          <w:lang w:val="en-IN"/>
        </w:rPr>
        <w:br/>
      </w:r>
      <w:r w:rsidRPr="00E83304">
        <w:rPr>
          <w:lang w:val="en-IN"/>
        </w:rPr>
        <w:t>8.7 Weights &amp; Biases</w:t>
      </w:r>
    </w:p>
    <w:p w:rsidRPr="00E83304" w:rsidR="00945E14" w:rsidP="00945E14" w:rsidRDefault="00945E14" w14:paraId="41E25F34" w14:textId="77777777">
      <w:pPr>
        <w:spacing w:after="160" w:line="278" w:lineRule="auto"/>
        <w:rPr>
          <w:b/>
          <w:bCs/>
          <w:lang w:val="en-IN"/>
        </w:rPr>
      </w:pPr>
      <w:r w:rsidRPr="00E83304">
        <w:rPr>
          <w:b/>
          <w:bCs/>
          <w:lang w:val="en-IN"/>
        </w:rPr>
        <w:t>9. Prompt Engineering for RAG Development</w:t>
      </w:r>
    </w:p>
    <w:p w:rsidRPr="00E83304" w:rsidR="00945E14" w:rsidP="00945E14" w:rsidRDefault="00945E14" w14:paraId="246B343F" w14:textId="77777777">
      <w:pPr>
        <w:spacing w:after="160" w:line="278" w:lineRule="auto"/>
        <w:rPr>
          <w:lang w:val="en-IN"/>
        </w:rPr>
      </w:pPr>
      <w:r w:rsidRPr="00E83304">
        <w:rPr>
          <w:lang w:val="en-IN"/>
        </w:rPr>
        <w:t>9.1 Full RAG Application Generation Prompt</w:t>
      </w:r>
      <w:r w:rsidRPr="00E83304">
        <w:rPr>
          <w:lang w:val="en-IN"/>
        </w:rPr>
        <w:br/>
      </w:r>
      <w:r w:rsidRPr="00E83304">
        <w:rPr>
          <w:lang w:val="en-IN"/>
        </w:rPr>
        <w:t>9.2 Vector Database Index Prompt</w:t>
      </w:r>
      <w:r w:rsidRPr="00E83304">
        <w:rPr>
          <w:lang w:val="en-IN"/>
        </w:rPr>
        <w:br/>
      </w:r>
      <w:r w:rsidRPr="00E83304">
        <w:rPr>
          <w:lang w:val="en-IN"/>
        </w:rPr>
        <w:t>9.3 Chat History Prompt</w:t>
      </w:r>
      <w:r w:rsidRPr="00E83304">
        <w:rPr>
          <w:lang w:val="en-IN"/>
        </w:rPr>
        <w:br/>
      </w:r>
      <w:r w:rsidRPr="00E83304">
        <w:rPr>
          <w:lang w:val="en-IN"/>
        </w:rPr>
        <w:t>9.4 Deployment Script Prompt</w:t>
      </w:r>
      <w:r w:rsidRPr="00E83304">
        <w:rPr>
          <w:lang w:val="en-IN"/>
        </w:rPr>
        <w:br/>
      </w:r>
      <w:r w:rsidRPr="00E83304">
        <w:rPr>
          <w:lang w:val="en-IN"/>
        </w:rPr>
        <w:t>9.5 RBAC &amp; Governance Prompt</w:t>
      </w:r>
      <w:r w:rsidRPr="00E83304">
        <w:rPr>
          <w:lang w:val="en-IN"/>
        </w:rPr>
        <w:br/>
      </w:r>
      <w:r w:rsidRPr="00E83304">
        <w:rPr>
          <w:lang w:val="en-IN"/>
        </w:rPr>
        <w:t>9.6 UI Security Prompt</w:t>
      </w:r>
    </w:p>
    <w:p w:rsidRPr="00E83304" w:rsidR="00945E14" w:rsidP="00945E14" w:rsidRDefault="00945E14" w14:paraId="3FC00D02" w14:textId="77777777">
      <w:pPr>
        <w:spacing w:after="160" w:line="278" w:lineRule="auto"/>
        <w:rPr>
          <w:b/>
          <w:bCs/>
          <w:lang w:val="en-IN"/>
        </w:rPr>
      </w:pPr>
      <w:r w:rsidRPr="00E83304">
        <w:rPr>
          <w:b/>
          <w:bCs/>
          <w:lang w:val="en-IN"/>
        </w:rPr>
        <w:t>10. Banking Domain Use Case</w:t>
      </w:r>
    </w:p>
    <w:p w:rsidRPr="00E83304" w:rsidR="00945E14" w:rsidP="00945E14" w:rsidRDefault="00945E14" w14:paraId="45BFE170" w14:textId="77777777">
      <w:pPr>
        <w:spacing w:after="160" w:line="278" w:lineRule="auto"/>
        <w:rPr>
          <w:lang w:val="en-IN"/>
        </w:rPr>
      </w:pPr>
      <w:r w:rsidRPr="00E83304">
        <w:rPr>
          <w:lang w:val="en-IN"/>
        </w:rPr>
        <w:t>10.1 Loan Policy RAG</w:t>
      </w:r>
      <w:r w:rsidRPr="00E83304">
        <w:rPr>
          <w:lang w:val="en-IN"/>
        </w:rPr>
        <w:br/>
      </w:r>
      <w:r w:rsidRPr="00E83304">
        <w:rPr>
          <w:lang w:val="en-IN"/>
        </w:rPr>
        <w:t>10.2 Interest Rate Retrieval</w:t>
      </w:r>
      <w:r w:rsidRPr="00E83304">
        <w:rPr>
          <w:lang w:val="en-IN"/>
        </w:rPr>
        <w:br/>
      </w:r>
      <w:r w:rsidRPr="00E83304">
        <w:rPr>
          <w:lang w:val="en-IN"/>
        </w:rPr>
        <w:t>10.3 KYC Compliance</w:t>
      </w:r>
      <w:r w:rsidRPr="00E83304">
        <w:rPr>
          <w:lang w:val="en-IN"/>
        </w:rPr>
        <w:br/>
      </w:r>
      <w:r w:rsidRPr="00E83304">
        <w:rPr>
          <w:lang w:val="en-IN"/>
        </w:rPr>
        <w:t>10.4 Metadata-Enriched Retrieval</w:t>
      </w:r>
      <w:r w:rsidRPr="00E83304">
        <w:rPr>
          <w:lang w:val="en-IN"/>
        </w:rPr>
        <w:br/>
      </w:r>
      <w:r w:rsidRPr="00E83304">
        <w:rPr>
          <w:lang w:val="en-IN"/>
        </w:rPr>
        <w:t>10.5 Customer Attention &amp; Verification RAG</w:t>
      </w:r>
    </w:p>
    <w:p w:rsidRPr="00E83304" w:rsidR="00945E14" w:rsidP="00945E14" w:rsidRDefault="00945E14" w14:paraId="6D386C1D" w14:textId="77777777">
      <w:pPr>
        <w:spacing w:after="160" w:line="278" w:lineRule="auto"/>
        <w:rPr>
          <w:b/>
          <w:bCs/>
          <w:lang w:val="en-IN"/>
        </w:rPr>
      </w:pPr>
      <w:r w:rsidRPr="00E83304">
        <w:rPr>
          <w:b/>
          <w:bCs/>
          <w:lang w:val="en-IN"/>
        </w:rPr>
        <w:t>11. Troubleshooting Guide</w:t>
      </w:r>
    </w:p>
    <w:p w:rsidRPr="00E83304" w:rsidR="00945E14" w:rsidP="00945E14" w:rsidRDefault="00945E14" w14:paraId="289879FD" w14:textId="77777777">
      <w:pPr>
        <w:spacing w:after="160" w:line="278" w:lineRule="auto"/>
        <w:rPr>
          <w:lang w:val="en-IN"/>
        </w:rPr>
      </w:pPr>
      <w:r w:rsidRPr="00E83304">
        <w:rPr>
          <w:lang w:val="en-IN"/>
        </w:rPr>
        <w:t>11.1 Mismatched Embeddings</w:t>
      </w:r>
      <w:r w:rsidRPr="00E83304">
        <w:rPr>
          <w:lang w:val="en-IN"/>
        </w:rPr>
        <w:br/>
      </w:r>
      <w:r w:rsidRPr="00E83304">
        <w:rPr>
          <w:lang w:val="en-IN"/>
        </w:rPr>
        <w:t>11.2 Poor Chunking</w:t>
      </w:r>
      <w:r w:rsidRPr="00E83304">
        <w:rPr>
          <w:lang w:val="en-IN"/>
        </w:rPr>
        <w:br/>
      </w:r>
      <w:r w:rsidRPr="00E83304">
        <w:rPr>
          <w:lang w:val="en-IN"/>
        </w:rPr>
        <w:t>11.3 Hallucinations</w:t>
      </w:r>
      <w:r w:rsidRPr="00E83304">
        <w:rPr>
          <w:lang w:val="en-IN"/>
        </w:rPr>
        <w:br/>
      </w:r>
      <w:r w:rsidRPr="00E83304">
        <w:rPr>
          <w:lang w:val="en-IN"/>
        </w:rPr>
        <w:t>11.4 Memory Overflow</w:t>
      </w:r>
      <w:r w:rsidRPr="00E83304">
        <w:rPr>
          <w:lang w:val="en-IN"/>
        </w:rPr>
        <w:br/>
      </w:r>
      <w:r w:rsidRPr="00E83304">
        <w:rPr>
          <w:lang w:val="en-IN"/>
        </w:rPr>
        <w:t>11.5 Index Corruption</w:t>
      </w:r>
      <w:r w:rsidRPr="00E83304">
        <w:rPr>
          <w:lang w:val="en-IN"/>
        </w:rPr>
        <w:br/>
      </w:r>
      <w:r w:rsidRPr="00E83304">
        <w:rPr>
          <w:lang w:val="en-IN"/>
        </w:rPr>
        <w:t>11.6 Slow Retrieval</w:t>
      </w:r>
      <w:r w:rsidRPr="00E83304">
        <w:rPr>
          <w:lang w:val="en-IN"/>
        </w:rPr>
        <w:br/>
      </w:r>
      <w:r w:rsidRPr="00E83304">
        <w:rPr>
          <w:lang w:val="en-IN"/>
        </w:rPr>
        <w:t>11.7 Master Troubleshooting Prompt</w:t>
      </w:r>
    </w:p>
    <w:p w:rsidRPr="00E83304" w:rsidR="00945E14" w:rsidP="00945E14" w:rsidRDefault="00945E14" w14:paraId="7C8CB6A6" w14:textId="77777777">
      <w:pPr>
        <w:spacing w:after="160" w:line="278" w:lineRule="auto"/>
        <w:rPr>
          <w:b/>
          <w:bCs/>
          <w:lang w:val="en-IN"/>
        </w:rPr>
      </w:pPr>
      <w:r w:rsidRPr="00E83304">
        <w:rPr>
          <w:b/>
          <w:bCs/>
          <w:lang w:val="en-IN"/>
        </w:rPr>
        <w:t>12. Final Recommendations</w:t>
      </w:r>
    </w:p>
    <w:p w:rsidRPr="00E83304" w:rsidR="00945E14" w:rsidP="00945E14" w:rsidRDefault="00945E14" w14:paraId="3D47F30B" w14:textId="77777777">
      <w:pPr>
        <w:spacing w:after="160" w:line="278" w:lineRule="auto"/>
        <w:rPr>
          <w:lang w:val="en-IN"/>
        </w:rPr>
      </w:pPr>
      <w:r w:rsidRPr="00E83304">
        <w:rPr>
          <w:lang w:val="en-IN"/>
        </w:rPr>
        <w:t>12.1 Embedding Selection</w:t>
      </w:r>
      <w:r w:rsidRPr="00E83304">
        <w:rPr>
          <w:lang w:val="en-IN"/>
        </w:rPr>
        <w:br/>
      </w:r>
      <w:r w:rsidRPr="00E83304">
        <w:rPr>
          <w:lang w:val="en-IN"/>
        </w:rPr>
        <w:t>12.2 Metadata Filtering</w:t>
      </w:r>
      <w:r w:rsidRPr="00E83304">
        <w:rPr>
          <w:lang w:val="en-IN"/>
        </w:rPr>
        <w:br/>
      </w:r>
      <w:r w:rsidRPr="00E83304">
        <w:rPr>
          <w:lang w:val="en-IN"/>
        </w:rPr>
        <w:t>12.3 Chunk Size Consistency</w:t>
      </w:r>
      <w:r w:rsidRPr="00E83304">
        <w:rPr>
          <w:lang w:val="en-IN"/>
        </w:rPr>
        <w:br/>
      </w:r>
      <w:r w:rsidRPr="00E83304">
        <w:rPr>
          <w:lang w:val="en-IN"/>
        </w:rPr>
        <w:t>12.4 Hybrid Search Strategy</w:t>
      </w:r>
      <w:r w:rsidRPr="00E83304">
        <w:rPr>
          <w:lang w:val="en-IN"/>
        </w:rPr>
        <w:br/>
      </w:r>
      <w:r w:rsidRPr="00E83304">
        <w:rPr>
          <w:lang w:val="en-IN"/>
        </w:rPr>
        <w:t>12.5 Logging Practices</w:t>
      </w:r>
      <w:r w:rsidRPr="00E83304">
        <w:rPr>
          <w:lang w:val="en-IN"/>
        </w:rPr>
        <w:br/>
      </w:r>
      <w:r w:rsidRPr="00E83304">
        <w:rPr>
          <w:lang w:val="en-IN"/>
        </w:rPr>
        <w:t>12.6 Index Versioning</w:t>
      </w:r>
    </w:p>
    <w:p w:rsidRPr="00E83304" w:rsidR="00945E14" w:rsidP="00945E14" w:rsidRDefault="00945E14" w14:paraId="0C43C6D7" w14:textId="77777777"/>
    <w:p w:rsidR="00945E14" w:rsidP="00945E14" w:rsidRDefault="00945E14" w14:paraId="4AF67EED" w14:textId="5418C172">
      <w:pPr>
        <w:spacing w:after="160" w:line="278" w:lineRule="auto"/>
        <w:rPr>
          <w:lang w:val="en-IN"/>
        </w:rPr>
      </w:pPr>
    </w:p>
    <w:p w:rsidR="00945E14" w:rsidP="00945E14" w:rsidRDefault="00945E14" w14:paraId="4129278B" w14:textId="77777777">
      <w:pPr>
        <w:spacing w:after="160" w:line="278" w:lineRule="auto"/>
        <w:rPr>
          <w:lang w:val="en-IN"/>
        </w:rPr>
      </w:pPr>
    </w:p>
    <w:p w:rsidR="00945E14" w:rsidP="00945E14" w:rsidRDefault="00945E14" w14:paraId="1C2A540F" w14:textId="77777777">
      <w:pPr>
        <w:spacing w:after="160" w:line="278" w:lineRule="auto"/>
        <w:rPr>
          <w:lang w:val="en-IN"/>
        </w:rPr>
      </w:pPr>
    </w:p>
    <w:p w:rsidR="00945E14" w:rsidP="00945E14" w:rsidRDefault="00945E14" w14:paraId="35959C8C" w14:textId="77777777">
      <w:pPr>
        <w:spacing w:after="160" w:line="278" w:lineRule="auto"/>
        <w:rPr>
          <w:lang w:val="en-IN"/>
        </w:rPr>
      </w:pPr>
    </w:p>
    <w:p w:rsidR="00945E14" w:rsidP="00945E14" w:rsidRDefault="00945E14" w14:paraId="673C7CCF" w14:textId="77777777">
      <w:pPr>
        <w:spacing w:after="160" w:line="278" w:lineRule="auto"/>
        <w:rPr>
          <w:lang w:val="en-IN"/>
        </w:rPr>
      </w:pPr>
    </w:p>
    <w:p w:rsidR="00945E14" w:rsidP="00945E14" w:rsidRDefault="00945E14" w14:paraId="39A2B377" w14:textId="77777777">
      <w:pPr>
        <w:spacing w:after="160" w:line="278" w:lineRule="auto"/>
        <w:rPr>
          <w:lang w:val="en-IN"/>
        </w:rPr>
      </w:pPr>
    </w:p>
    <w:p w:rsidR="00945E14" w:rsidP="00945E14" w:rsidRDefault="00945E14" w14:paraId="6F458003" w14:textId="77777777">
      <w:pPr>
        <w:spacing w:after="160" w:line="278" w:lineRule="auto"/>
        <w:rPr>
          <w:lang w:val="en-IN"/>
        </w:rPr>
      </w:pPr>
    </w:p>
    <w:p w:rsidR="00945E14" w:rsidP="00945E14" w:rsidRDefault="00945E14" w14:paraId="164D2D8D" w14:textId="77777777">
      <w:pPr>
        <w:spacing w:after="160" w:line="278" w:lineRule="auto"/>
        <w:rPr>
          <w:lang w:val="en-IN"/>
        </w:rPr>
      </w:pPr>
    </w:p>
    <w:p w:rsidRPr="00E83304" w:rsidR="00945E14" w:rsidP="00945E14" w:rsidRDefault="00945E14" w14:paraId="0E3C00DD" w14:textId="77777777">
      <w:pPr>
        <w:spacing w:after="160" w:line="278" w:lineRule="auto"/>
        <w:rPr>
          <w:lang w:val="en-IN"/>
        </w:rPr>
      </w:pPr>
    </w:p>
    <w:p w:rsidRPr="00181C83" w:rsidR="00945E14" w:rsidP="00945E14" w:rsidRDefault="00945E14" w14:paraId="6D701A6B" w14:textId="77777777"/>
    <w:p w:rsidR="00945E14" w:rsidP="000250A8" w:rsidRDefault="00945E14" w14:paraId="21E34568" w14:textId="77777777">
      <w:pPr>
        <w:rPr>
          <w:lang w:val="en-IN"/>
        </w:rPr>
      </w:pPr>
    </w:p>
    <w:p w:rsidR="00945E14" w:rsidP="000250A8" w:rsidRDefault="00945E14" w14:paraId="0A193BA8" w14:textId="77777777">
      <w:pPr>
        <w:rPr>
          <w:lang w:val="en-IN"/>
        </w:rPr>
      </w:pPr>
    </w:p>
    <w:p w:rsidR="00945E14" w:rsidP="000250A8" w:rsidRDefault="00945E14" w14:paraId="2C0ACE2F" w14:textId="77777777">
      <w:pPr>
        <w:rPr>
          <w:lang w:val="en-IN"/>
        </w:rPr>
      </w:pPr>
    </w:p>
    <w:p w:rsidR="00945E14" w:rsidP="000250A8" w:rsidRDefault="00945E14" w14:paraId="21A344EC" w14:textId="77777777">
      <w:pPr>
        <w:rPr>
          <w:lang w:val="en-IN"/>
        </w:rPr>
      </w:pPr>
    </w:p>
    <w:p w:rsidR="00945E14" w:rsidP="000250A8" w:rsidRDefault="00945E14" w14:paraId="4CC8D68A" w14:textId="77777777">
      <w:pPr>
        <w:rPr>
          <w:lang w:val="en-IN"/>
        </w:rPr>
      </w:pPr>
    </w:p>
    <w:p w:rsidR="00945E14" w:rsidP="000250A8" w:rsidRDefault="00945E14" w14:paraId="295D5B89" w14:textId="77777777">
      <w:pPr>
        <w:rPr>
          <w:lang w:val="en-IN"/>
        </w:rPr>
      </w:pPr>
    </w:p>
    <w:p w:rsidR="00945E14" w:rsidP="000250A8" w:rsidRDefault="00945E14" w14:paraId="35FAC449" w14:textId="77777777">
      <w:pPr>
        <w:rPr>
          <w:lang w:val="en-IN"/>
        </w:rPr>
      </w:pPr>
    </w:p>
    <w:p w:rsidR="00945E14" w:rsidP="000250A8" w:rsidRDefault="00945E14" w14:paraId="39087B7A" w14:textId="77777777">
      <w:pPr>
        <w:rPr>
          <w:lang w:val="en-IN"/>
        </w:rPr>
      </w:pPr>
    </w:p>
    <w:p w:rsidRPr="000250A8" w:rsidR="000250A8" w:rsidP="000250A8" w:rsidRDefault="001E78BF" w14:paraId="4E2D5177" w14:textId="2157018D">
      <w:pPr>
        <w:rPr>
          <w:lang w:val="en-IN"/>
        </w:rPr>
      </w:pPr>
      <w:r>
        <w:rPr>
          <w:lang w:val="en-IN"/>
        </w:rPr>
        <w:pict w14:anchorId="268D1DF1">
          <v:rect id="_x0000_i1025" style="width:0;height:1.5pt" o:hr="t" o:hrstd="t" o:hralign="center" fillcolor="#a0a0a0" stroked="f"/>
        </w:pict>
      </w:r>
    </w:p>
    <w:p w:rsidRPr="000250A8" w:rsidR="000250A8" w:rsidP="000250A8" w:rsidRDefault="000250A8" w14:paraId="3B9B127B" w14:textId="77777777">
      <w:pPr>
        <w:rPr>
          <w:b/>
          <w:bCs/>
          <w:lang w:val="en-IN"/>
        </w:rPr>
      </w:pPr>
      <w:r w:rsidRPr="000250A8">
        <w:rPr>
          <w:b/>
          <w:bCs/>
          <w:lang w:val="en-IN"/>
        </w:rPr>
        <w:t>1. Executive Summary</w:t>
      </w:r>
    </w:p>
    <w:p w:rsidRPr="000250A8" w:rsidR="000250A8" w:rsidP="000250A8" w:rsidRDefault="000250A8" w14:paraId="4720C0C4" w14:textId="77777777">
      <w:pPr>
        <w:rPr>
          <w:lang w:val="en-IN"/>
        </w:rPr>
      </w:pPr>
      <w:r w:rsidRPr="000250A8">
        <w:rPr>
          <w:lang w:val="en-IN"/>
        </w:rPr>
        <w:t>Retrieval-Augmented Generation (RAG) is an AI architecture that enhances Large Language Models (LLMs) using external knowledge sources—primarily documents stored in a vector database. Unlike traditional systems where the model must “memorize” all information, RAG gives the LLM the ability to fetch authoritative, domain-specific content at runtime.</w:t>
      </w:r>
    </w:p>
    <w:p w:rsidRPr="000250A8" w:rsidR="000250A8" w:rsidP="000250A8" w:rsidRDefault="000250A8" w14:paraId="4E8FEF00" w14:textId="75837A72">
      <w:pPr>
        <w:rPr>
          <w:lang w:val="en-IN"/>
        </w:rPr>
      </w:pPr>
      <w:r w:rsidRPr="000250A8">
        <w:rPr>
          <w:lang w:val="en-IN"/>
        </w:rPr>
        <w:t>This manual is a complete, step-by-step foundational guide that covers:</w:t>
      </w:r>
    </w:p>
    <w:p w:rsidRPr="000250A8" w:rsidR="000250A8" w:rsidP="000250A8" w:rsidRDefault="000250A8" w14:paraId="02D0BE00" w14:textId="77777777">
      <w:pPr>
        <w:numPr>
          <w:ilvl w:val="0"/>
          <w:numId w:val="93"/>
        </w:numPr>
        <w:rPr>
          <w:lang w:val="en-IN"/>
        </w:rPr>
      </w:pPr>
      <w:r w:rsidRPr="000250A8">
        <w:rPr>
          <w:lang w:val="en-IN"/>
        </w:rPr>
        <w:t>What you must understand before building RAG</w:t>
      </w:r>
    </w:p>
    <w:p w:rsidRPr="000250A8" w:rsidR="000250A8" w:rsidP="000250A8" w:rsidRDefault="000250A8" w14:paraId="1D15C82A" w14:textId="77777777">
      <w:pPr>
        <w:numPr>
          <w:ilvl w:val="0"/>
          <w:numId w:val="93"/>
        </w:numPr>
        <w:rPr>
          <w:lang w:val="en-IN"/>
        </w:rPr>
      </w:pPr>
      <w:r w:rsidRPr="000250A8">
        <w:rPr>
          <w:lang w:val="en-IN"/>
        </w:rPr>
        <w:t>Tools &amp; libraries in all major languages</w:t>
      </w:r>
    </w:p>
    <w:p w:rsidRPr="000250A8" w:rsidR="000250A8" w:rsidP="000250A8" w:rsidRDefault="000250A8" w14:paraId="67ACB5A5" w14:textId="77777777">
      <w:pPr>
        <w:numPr>
          <w:ilvl w:val="0"/>
          <w:numId w:val="93"/>
        </w:numPr>
        <w:rPr>
          <w:lang w:val="en-IN"/>
        </w:rPr>
      </w:pPr>
      <w:r w:rsidRPr="000250A8">
        <w:rPr>
          <w:lang w:val="en-IN"/>
        </w:rPr>
        <w:t>Architecture breakdown</w:t>
      </w:r>
    </w:p>
    <w:p w:rsidRPr="000250A8" w:rsidR="000250A8" w:rsidP="000250A8" w:rsidRDefault="000250A8" w14:paraId="67C1693C" w14:textId="77777777">
      <w:pPr>
        <w:numPr>
          <w:ilvl w:val="0"/>
          <w:numId w:val="93"/>
        </w:numPr>
        <w:rPr>
          <w:lang w:val="en-IN"/>
        </w:rPr>
      </w:pPr>
      <w:r w:rsidRPr="000250A8">
        <w:rPr>
          <w:lang w:val="en-IN"/>
        </w:rPr>
        <w:t>Document ingestion workflows</w:t>
      </w:r>
    </w:p>
    <w:p w:rsidRPr="000250A8" w:rsidR="000250A8" w:rsidP="000250A8" w:rsidRDefault="000250A8" w14:paraId="01EF0B07" w14:textId="77777777">
      <w:pPr>
        <w:numPr>
          <w:ilvl w:val="0"/>
          <w:numId w:val="93"/>
        </w:numPr>
        <w:rPr>
          <w:lang w:val="en-IN"/>
        </w:rPr>
      </w:pPr>
      <w:r w:rsidRPr="000250A8">
        <w:rPr>
          <w:lang w:val="en-IN"/>
        </w:rPr>
        <w:t>Chunking, embedding, vector storage</w:t>
      </w:r>
    </w:p>
    <w:p w:rsidRPr="000250A8" w:rsidR="000250A8" w:rsidP="000250A8" w:rsidRDefault="000250A8" w14:paraId="4A86B20E" w14:textId="77777777">
      <w:pPr>
        <w:numPr>
          <w:ilvl w:val="0"/>
          <w:numId w:val="93"/>
        </w:numPr>
        <w:rPr>
          <w:lang w:val="en-IN"/>
        </w:rPr>
      </w:pPr>
      <w:r w:rsidRPr="000250A8">
        <w:rPr>
          <w:lang w:val="en-IN"/>
        </w:rPr>
        <w:t>Retriever design best practices</w:t>
      </w:r>
    </w:p>
    <w:p w:rsidRPr="000250A8" w:rsidR="000250A8" w:rsidP="000250A8" w:rsidRDefault="000250A8" w14:paraId="2C69AADE" w14:textId="77777777">
      <w:pPr>
        <w:numPr>
          <w:ilvl w:val="0"/>
          <w:numId w:val="93"/>
        </w:numPr>
        <w:rPr>
          <w:lang w:val="en-IN"/>
        </w:rPr>
      </w:pPr>
      <w:r w:rsidRPr="000250A8">
        <w:rPr>
          <w:lang w:val="en-IN"/>
        </w:rPr>
        <w:t>LLM integration patterns</w:t>
      </w:r>
    </w:p>
    <w:p w:rsidRPr="000250A8" w:rsidR="000250A8" w:rsidP="000250A8" w:rsidRDefault="000250A8" w14:paraId="6CCCC0B7" w14:textId="77777777">
      <w:pPr>
        <w:numPr>
          <w:ilvl w:val="0"/>
          <w:numId w:val="93"/>
        </w:numPr>
        <w:rPr>
          <w:lang w:val="en-IN"/>
        </w:rPr>
      </w:pPr>
      <w:r w:rsidRPr="000250A8">
        <w:rPr>
          <w:lang w:val="en-IN"/>
        </w:rPr>
        <w:t>API + UI development</w:t>
      </w:r>
    </w:p>
    <w:p w:rsidRPr="000250A8" w:rsidR="000250A8" w:rsidP="000250A8" w:rsidRDefault="000250A8" w14:paraId="060A23EC" w14:textId="77777777">
      <w:pPr>
        <w:numPr>
          <w:ilvl w:val="0"/>
          <w:numId w:val="93"/>
        </w:numPr>
        <w:rPr>
          <w:lang w:val="en-IN"/>
        </w:rPr>
      </w:pPr>
      <w:r w:rsidRPr="000250A8">
        <w:rPr>
          <w:lang w:val="en-IN"/>
        </w:rPr>
        <w:t>Deployment strategies</w:t>
      </w:r>
    </w:p>
    <w:p w:rsidRPr="000250A8" w:rsidR="000250A8" w:rsidP="000250A8" w:rsidRDefault="000250A8" w14:paraId="4E10B687" w14:textId="77777777">
      <w:pPr>
        <w:numPr>
          <w:ilvl w:val="0"/>
          <w:numId w:val="93"/>
        </w:numPr>
        <w:rPr>
          <w:lang w:val="en-IN"/>
        </w:rPr>
      </w:pPr>
      <w:r w:rsidRPr="000250A8">
        <w:rPr>
          <w:lang w:val="en-IN"/>
        </w:rPr>
        <w:t>Security considerations</w:t>
      </w:r>
    </w:p>
    <w:p w:rsidRPr="000250A8" w:rsidR="000250A8" w:rsidP="000250A8" w:rsidRDefault="000250A8" w14:paraId="72372FCF" w14:textId="77777777">
      <w:pPr>
        <w:numPr>
          <w:ilvl w:val="0"/>
          <w:numId w:val="93"/>
        </w:numPr>
        <w:rPr>
          <w:lang w:val="en-IN"/>
        </w:rPr>
      </w:pPr>
      <w:r w:rsidRPr="000250A8">
        <w:rPr>
          <w:lang w:val="en-IN"/>
        </w:rPr>
        <w:t>Prompt engineering guide for generating RAG apps using GenAI tools</w:t>
      </w:r>
    </w:p>
    <w:p w:rsidRPr="000250A8" w:rsidR="000250A8" w:rsidP="000250A8" w:rsidRDefault="000250A8" w14:paraId="4A31FF13" w14:textId="77777777">
      <w:pPr>
        <w:numPr>
          <w:ilvl w:val="0"/>
          <w:numId w:val="93"/>
        </w:numPr>
        <w:rPr>
          <w:lang w:val="en-IN"/>
        </w:rPr>
      </w:pPr>
      <w:r w:rsidRPr="000250A8">
        <w:rPr>
          <w:lang w:val="en-IN"/>
        </w:rPr>
        <w:t>End-to-end example prompts</w:t>
      </w:r>
    </w:p>
    <w:p w:rsidRPr="000250A8" w:rsidR="000250A8" w:rsidP="000250A8" w:rsidRDefault="000250A8" w14:paraId="7B716034" w14:textId="7EBC2DCF">
      <w:pPr>
        <w:numPr>
          <w:ilvl w:val="0"/>
          <w:numId w:val="93"/>
        </w:numPr>
        <w:rPr>
          <w:lang w:val="en-IN"/>
        </w:rPr>
      </w:pPr>
      <w:r w:rsidRPr="000250A8">
        <w:rPr>
          <w:lang w:val="en-IN"/>
        </w:rPr>
        <w:t xml:space="preserve">Banking domain example </w:t>
      </w:r>
      <w:proofErr w:type="gramStart"/>
      <w:r w:rsidRPr="000250A8">
        <w:rPr>
          <w:lang w:val="en-IN"/>
        </w:rPr>
        <w:t>use</w:t>
      </w:r>
      <w:proofErr w:type="gramEnd"/>
      <w:r w:rsidRPr="000250A8">
        <w:rPr>
          <w:lang w:val="en-IN"/>
        </w:rPr>
        <w:t xml:space="preserve"> cases</w:t>
      </w:r>
    </w:p>
    <w:p w:rsidRPr="000250A8" w:rsidR="000250A8" w:rsidP="000250A8" w:rsidRDefault="001E78BF" w14:paraId="6838CCE0" w14:textId="4784B7FB">
      <w:pPr>
        <w:rPr>
          <w:lang w:val="en-IN"/>
        </w:rPr>
      </w:pPr>
      <w:r>
        <w:rPr>
          <w:lang w:val="en-IN"/>
        </w:rPr>
        <w:pict w14:anchorId="0EC28005">
          <v:rect id="_x0000_i1026" style="width:0;height:1.5pt" o:hr="t" o:hrstd="t" o:hralign="center" fillcolor="#a0a0a0" stroked="f"/>
        </w:pict>
      </w:r>
    </w:p>
    <w:p w:rsidRPr="000250A8" w:rsidR="000250A8" w:rsidP="000250A8" w:rsidRDefault="000250A8" w14:paraId="70A1B2F7" w14:textId="4BCF3BE0">
      <w:pPr>
        <w:rPr>
          <w:b/>
          <w:bCs/>
          <w:sz w:val="24"/>
          <w:szCs w:val="24"/>
          <w:lang w:val="en-IN"/>
        </w:rPr>
      </w:pPr>
      <w:r w:rsidRPr="000250A8">
        <w:rPr>
          <w:b/>
          <w:bCs/>
          <w:sz w:val="24"/>
          <w:szCs w:val="24"/>
          <w:lang w:val="en-IN"/>
        </w:rPr>
        <w:t>2. Understanding the Fundamentals of RAG</w:t>
      </w:r>
    </w:p>
    <w:p w:rsidRPr="000250A8" w:rsidR="000250A8" w:rsidP="000250A8" w:rsidRDefault="000250A8" w14:paraId="065BA146" w14:textId="77777777">
      <w:pPr>
        <w:rPr>
          <w:b/>
          <w:bCs/>
          <w:lang w:val="en-IN"/>
        </w:rPr>
      </w:pPr>
      <w:r w:rsidRPr="000250A8">
        <w:rPr>
          <w:b/>
          <w:bCs/>
          <w:lang w:val="en-IN"/>
        </w:rPr>
        <w:t>2.1 Why RAG Exists</w:t>
      </w:r>
    </w:p>
    <w:p w:rsidRPr="000250A8" w:rsidR="000250A8" w:rsidP="000250A8" w:rsidRDefault="000250A8" w14:paraId="0446B182" w14:textId="77777777">
      <w:pPr>
        <w:rPr>
          <w:lang w:val="en-IN"/>
        </w:rPr>
      </w:pPr>
      <w:r w:rsidRPr="000250A8">
        <w:rPr>
          <w:lang w:val="en-IN"/>
        </w:rPr>
        <w:t>LLMs are powerful but have limitations:</w:t>
      </w:r>
    </w:p>
    <w:p w:rsidRPr="000250A8" w:rsidR="000250A8" w:rsidP="000250A8" w:rsidRDefault="000250A8" w14:paraId="271468BF" w14:textId="77777777">
      <w:pPr>
        <w:numPr>
          <w:ilvl w:val="0"/>
          <w:numId w:val="94"/>
        </w:numPr>
        <w:rPr>
          <w:lang w:val="en-IN"/>
        </w:rPr>
      </w:pPr>
      <w:r w:rsidRPr="000250A8">
        <w:rPr>
          <w:lang w:val="en-IN"/>
        </w:rPr>
        <w:t>They cannot store large domain knowledge internally</w:t>
      </w:r>
    </w:p>
    <w:p w:rsidRPr="000250A8" w:rsidR="000250A8" w:rsidP="000250A8" w:rsidRDefault="000250A8" w14:paraId="55033AC8" w14:textId="77777777">
      <w:pPr>
        <w:numPr>
          <w:ilvl w:val="0"/>
          <w:numId w:val="94"/>
        </w:numPr>
        <w:rPr>
          <w:lang w:val="en-IN"/>
        </w:rPr>
      </w:pPr>
      <w:r w:rsidRPr="000250A8">
        <w:rPr>
          <w:lang w:val="en-IN"/>
        </w:rPr>
        <w:t>They hallucinate when lacking context</w:t>
      </w:r>
    </w:p>
    <w:p w:rsidRPr="000250A8" w:rsidR="000250A8" w:rsidP="000250A8" w:rsidRDefault="000250A8" w14:paraId="77F2EADC" w14:textId="77777777">
      <w:pPr>
        <w:numPr>
          <w:ilvl w:val="0"/>
          <w:numId w:val="94"/>
        </w:numPr>
        <w:rPr>
          <w:lang w:val="en-IN"/>
        </w:rPr>
      </w:pPr>
      <w:r w:rsidRPr="000250A8">
        <w:rPr>
          <w:lang w:val="en-IN"/>
        </w:rPr>
        <w:t>They cannot access private or recent documents</w:t>
      </w:r>
    </w:p>
    <w:p w:rsidRPr="000250A8" w:rsidR="000250A8" w:rsidP="000250A8" w:rsidRDefault="000250A8" w14:paraId="3D2902D1" w14:textId="77777777">
      <w:pPr>
        <w:rPr>
          <w:lang w:val="en-IN"/>
        </w:rPr>
      </w:pPr>
      <w:r w:rsidRPr="000250A8">
        <w:rPr>
          <w:lang w:val="en-IN"/>
        </w:rPr>
        <w:t>RAG solves this.</w:t>
      </w:r>
    </w:p>
    <w:p w:rsidRPr="000250A8" w:rsidR="000250A8" w:rsidP="000250A8" w:rsidRDefault="000250A8" w14:paraId="695DE05E" w14:textId="77777777">
      <w:pPr>
        <w:rPr>
          <w:b/>
          <w:bCs/>
          <w:lang w:val="en-IN"/>
        </w:rPr>
      </w:pPr>
      <w:r w:rsidRPr="000250A8">
        <w:rPr>
          <w:b/>
          <w:bCs/>
          <w:lang w:val="en-IN"/>
        </w:rPr>
        <w:t>Core Concept</w:t>
      </w:r>
    </w:p>
    <w:p w:rsidRPr="000250A8" w:rsidR="000250A8" w:rsidP="000250A8" w:rsidRDefault="000250A8" w14:paraId="51756B30" w14:textId="77777777">
      <w:pPr>
        <w:numPr>
          <w:ilvl w:val="0"/>
          <w:numId w:val="95"/>
        </w:numPr>
        <w:rPr>
          <w:lang w:val="en-IN"/>
        </w:rPr>
      </w:pPr>
      <w:r w:rsidRPr="000250A8">
        <w:rPr>
          <w:lang w:val="en-IN"/>
        </w:rPr>
        <w:t>Convert documents into embeddings</w:t>
      </w:r>
    </w:p>
    <w:p w:rsidRPr="000250A8" w:rsidR="000250A8" w:rsidP="000250A8" w:rsidRDefault="000250A8" w14:paraId="209DDFA4" w14:textId="77777777">
      <w:pPr>
        <w:numPr>
          <w:ilvl w:val="0"/>
          <w:numId w:val="95"/>
        </w:numPr>
        <w:rPr>
          <w:lang w:val="en-IN"/>
        </w:rPr>
      </w:pPr>
      <w:r w:rsidRPr="000250A8">
        <w:rPr>
          <w:lang w:val="en-IN"/>
        </w:rPr>
        <w:t>Store them in a vector database</w:t>
      </w:r>
    </w:p>
    <w:p w:rsidRPr="000250A8" w:rsidR="000250A8" w:rsidP="000250A8" w:rsidRDefault="000250A8" w14:paraId="639949D4" w14:textId="77777777">
      <w:pPr>
        <w:numPr>
          <w:ilvl w:val="0"/>
          <w:numId w:val="95"/>
        </w:numPr>
        <w:rPr>
          <w:lang w:val="en-IN"/>
        </w:rPr>
      </w:pPr>
      <w:r w:rsidRPr="000250A8">
        <w:rPr>
          <w:lang w:val="en-IN"/>
        </w:rPr>
        <w:t>Convert user query into embeddings</w:t>
      </w:r>
    </w:p>
    <w:p w:rsidRPr="000250A8" w:rsidR="000250A8" w:rsidP="000250A8" w:rsidRDefault="000250A8" w14:paraId="0AB22D26" w14:textId="77777777">
      <w:pPr>
        <w:numPr>
          <w:ilvl w:val="0"/>
          <w:numId w:val="95"/>
        </w:numPr>
        <w:rPr>
          <w:lang w:val="en-IN"/>
        </w:rPr>
      </w:pPr>
      <w:r w:rsidRPr="000250A8">
        <w:rPr>
          <w:lang w:val="en-IN"/>
        </w:rPr>
        <w:t>Retrieve the most relevant document chunks</w:t>
      </w:r>
    </w:p>
    <w:p w:rsidRPr="000250A8" w:rsidR="000250A8" w:rsidP="000250A8" w:rsidRDefault="000250A8" w14:paraId="707ACA31" w14:textId="77777777">
      <w:pPr>
        <w:numPr>
          <w:ilvl w:val="0"/>
          <w:numId w:val="95"/>
        </w:numPr>
        <w:rPr>
          <w:lang w:val="en-IN"/>
        </w:rPr>
      </w:pPr>
      <w:r w:rsidRPr="000250A8">
        <w:rPr>
          <w:lang w:val="en-IN"/>
        </w:rPr>
        <w:t>Pass them + the query to the LLM</w:t>
      </w:r>
    </w:p>
    <w:p w:rsidRPr="000250A8" w:rsidR="000250A8" w:rsidP="000250A8" w:rsidRDefault="000250A8" w14:paraId="31ABAD44" w14:textId="77777777">
      <w:pPr>
        <w:numPr>
          <w:ilvl w:val="0"/>
          <w:numId w:val="95"/>
        </w:numPr>
        <w:rPr>
          <w:lang w:val="en-IN"/>
        </w:rPr>
      </w:pPr>
      <w:r w:rsidRPr="000250A8">
        <w:rPr>
          <w:lang w:val="en-IN"/>
        </w:rPr>
        <w:t>Generate grounded answers</w:t>
      </w:r>
    </w:p>
    <w:p w:rsidRPr="000250A8" w:rsidR="000250A8" w:rsidP="000250A8" w:rsidRDefault="001E78BF" w14:paraId="2222E019" w14:textId="77777777">
      <w:pPr>
        <w:rPr>
          <w:lang w:val="en-IN"/>
        </w:rPr>
      </w:pPr>
      <w:r>
        <w:rPr>
          <w:lang w:val="en-IN"/>
        </w:rPr>
        <w:pict w14:anchorId="56B5EEA5">
          <v:rect id="_x0000_i1027" style="width:0;height:1.5pt" o:hr="t" o:hrstd="t" o:hralign="center" fillcolor="#a0a0a0" stroked="f"/>
        </w:pict>
      </w:r>
    </w:p>
    <w:p w:rsidRPr="000250A8" w:rsidR="000250A8" w:rsidP="000250A8" w:rsidRDefault="000250A8" w14:paraId="2EFBE31E" w14:textId="47157BE1">
      <w:pPr>
        <w:rPr>
          <w:b/>
          <w:bCs/>
          <w:lang w:val="en-IN"/>
        </w:rPr>
      </w:pPr>
      <w:r w:rsidRPr="000250A8">
        <w:rPr>
          <w:b/>
          <w:bCs/>
          <w:lang w:val="en-IN"/>
        </w:rPr>
        <w:t xml:space="preserve">2.2 </w:t>
      </w:r>
      <w:r w:rsidRPr="005A1BE2" w:rsidR="005A1BE2">
        <w:rPr>
          <w:b/>
          <w:bCs/>
          <w:lang w:val="en-IN"/>
        </w:rPr>
        <w:t>Retrieval-Augmented Generation workflow</w:t>
      </w:r>
      <w:r w:rsidRPr="000250A8">
        <w:rPr>
          <w:b/>
          <w:bCs/>
          <w:lang w:val="en-IN"/>
        </w:rPr>
        <w:t xml:space="preserve"> </w:t>
      </w:r>
    </w:p>
    <w:p w:rsidRPr="000250A8" w:rsidR="000250A8" w:rsidP="000250A8" w:rsidRDefault="000250A8" w14:paraId="76B3AA58" w14:textId="763B8D4D">
      <w:pPr>
        <w:rPr>
          <w:lang w:val="en-IN"/>
        </w:rPr>
      </w:pPr>
      <w:r w:rsidRPr="000250A8">
        <w:rPr>
          <w:noProof/>
          <w:lang w:val="en-IN"/>
        </w:rPr>
        <w:drawing>
          <wp:inline distT="0" distB="0" distL="0" distR="0" wp14:anchorId="65A8B0BE" wp14:editId="7CB9448C">
            <wp:extent cx="5486400" cy="2065655"/>
            <wp:effectExtent l="0" t="0" r="0" b="0"/>
            <wp:docPr id="18911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4879" name=""/>
                    <pic:cNvPicPr/>
                  </pic:nvPicPr>
                  <pic:blipFill>
                    <a:blip r:embed="rId8"/>
                    <a:stretch>
                      <a:fillRect/>
                    </a:stretch>
                  </pic:blipFill>
                  <pic:spPr>
                    <a:xfrm>
                      <a:off x="0" y="0"/>
                      <a:ext cx="5486400" cy="2065655"/>
                    </a:xfrm>
                    <a:prstGeom prst="rect">
                      <a:avLst/>
                    </a:prstGeom>
                    <a:solidFill>
                      <a:schemeClr val="tx1">
                        <a:lumMod val="95000"/>
                        <a:lumOff val="5000"/>
                      </a:schemeClr>
                    </a:solidFill>
                  </pic:spPr>
                </pic:pic>
              </a:graphicData>
            </a:graphic>
          </wp:inline>
        </w:drawing>
      </w:r>
      <w:r w:rsidR="001E78BF">
        <w:rPr>
          <w:lang w:val="en-IN"/>
        </w:rPr>
        <w:pict w14:anchorId="1C911DF0">
          <v:rect id="_x0000_i1028" style="width:0;height:1.5pt" o:hr="t" o:hrstd="t" o:hralign="center" fillcolor="#a0a0a0" stroked="f"/>
        </w:pict>
      </w:r>
    </w:p>
    <w:p w:rsidRPr="000250A8" w:rsidR="000250A8" w:rsidP="000250A8" w:rsidRDefault="000250A8" w14:paraId="659ADC24" w14:textId="77777777">
      <w:pPr>
        <w:rPr>
          <w:b/>
          <w:bCs/>
          <w:lang w:val="en-IN"/>
        </w:rPr>
      </w:pPr>
      <w:r w:rsidRPr="000250A8">
        <w:rPr>
          <w:b/>
          <w:bCs/>
          <w:lang w:val="en-IN"/>
        </w:rPr>
        <w:t>2.3 Key Terminology</w:t>
      </w:r>
    </w:p>
    <w:p w:rsidRPr="000250A8" w:rsidR="000250A8" w:rsidP="000250A8" w:rsidRDefault="000250A8" w14:paraId="00FC39C2" w14:textId="77777777">
      <w:pPr>
        <w:numPr>
          <w:ilvl w:val="0"/>
          <w:numId w:val="96"/>
        </w:numPr>
        <w:rPr>
          <w:lang w:val="en-IN"/>
        </w:rPr>
      </w:pPr>
      <w:r w:rsidRPr="000250A8">
        <w:rPr>
          <w:b/>
          <w:bCs/>
          <w:lang w:val="en-IN"/>
        </w:rPr>
        <w:t>Embedding</w:t>
      </w:r>
      <w:r w:rsidRPr="000250A8">
        <w:rPr>
          <w:lang w:val="en-IN"/>
        </w:rPr>
        <w:t xml:space="preserve"> — numerical vector representing semantic meaning</w:t>
      </w:r>
    </w:p>
    <w:p w:rsidRPr="000250A8" w:rsidR="000250A8" w:rsidP="000250A8" w:rsidRDefault="000250A8" w14:paraId="6740716F" w14:textId="77777777">
      <w:pPr>
        <w:numPr>
          <w:ilvl w:val="0"/>
          <w:numId w:val="96"/>
        </w:numPr>
        <w:rPr>
          <w:lang w:val="en-IN"/>
        </w:rPr>
      </w:pPr>
      <w:r w:rsidRPr="000250A8">
        <w:rPr>
          <w:b/>
          <w:bCs/>
          <w:lang w:val="en-IN"/>
        </w:rPr>
        <w:t>Chunking</w:t>
      </w:r>
      <w:r w:rsidRPr="000250A8">
        <w:rPr>
          <w:lang w:val="en-IN"/>
        </w:rPr>
        <w:t xml:space="preserve"> — splitting documents into manageable pieces</w:t>
      </w:r>
    </w:p>
    <w:p w:rsidRPr="000250A8" w:rsidR="000250A8" w:rsidP="000250A8" w:rsidRDefault="000250A8" w14:paraId="2E4CA4BD" w14:textId="77777777">
      <w:pPr>
        <w:numPr>
          <w:ilvl w:val="0"/>
          <w:numId w:val="96"/>
        </w:numPr>
        <w:rPr>
          <w:lang w:val="en-IN"/>
        </w:rPr>
      </w:pPr>
      <w:r w:rsidRPr="000250A8">
        <w:rPr>
          <w:b/>
          <w:bCs/>
          <w:lang w:val="en-IN"/>
        </w:rPr>
        <w:t>Retriever</w:t>
      </w:r>
      <w:r w:rsidRPr="000250A8">
        <w:rPr>
          <w:lang w:val="en-IN"/>
        </w:rPr>
        <w:t xml:space="preserve"> — fetches relevant chunks</w:t>
      </w:r>
    </w:p>
    <w:p w:rsidRPr="000250A8" w:rsidR="000250A8" w:rsidP="000250A8" w:rsidRDefault="000250A8" w14:paraId="4D58BDCD" w14:textId="77777777">
      <w:pPr>
        <w:numPr>
          <w:ilvl w:val="0"/>
          <w:numId w:val="96"/>
        </w:numPr>
        <w:rPr>
          <w:lang w:val="en-IN"/>
        </w:rPr>
      </w:pPr>
      <w:r w:rsidRPr="000250A8">
        <w:rPr>
          <w:b/>
          <w:bCs/>
          <w:lang w:val="en-IN"/>
        </w:rPr>
        <w:t>Vector Database</w:t>
      </w:r>
      <w:r w:rsidRPr="000250A8">
        <w:rPr>
          <w:lang w:val="en-IN"/>
        </w:rPr>
        <w:t xml:space="preserve"> — stores embeddings efficiently for similarity search</w:t>
      </w:r>
    </w:p>
    <w:p w:rsidRPr="000250A8" w:rsidR="000250A8" w:rsidP="000250A8" w:rsidRDefault="000250A8" w14:paraId="607644D3" w14:textId="77777777">
      <w:pPr>
        <w:numPr>
          <w:ilvl w:val="0"/>
          <w:numId w:val="96"/>
        </w:numPr>
        <w:rPr>
          <w:lang w:val="en-IN"/>
        </w:rPr>
      </w:pPr>
      <w:r w:rsidRPr="000250A8">
        <w:rPr>
          <w:b/>
          <w:bCs/>
          <w:lang w:val="en-IN"/>
        </w:rPr>
        <w:t>RAG Pipeline</w:t>
      </w:r>
      <w:r w:rsidRPr="000250A8">
        <w:rPr>
          <w:lang w:val="en-IN"/>
        </w:rPr>
        <w:t xml:space="preserve"> — the full flow: retrieve → augment → generate</w:t>
      </w:r>
    </w:p>
    <w:p w:rsidRPr="000250A8" w:rsidR="000250A8" w:rsidP="000250A8" w:rsidRDefault="001E78BF" w14:paraId="343B4D50" w14:textId="77777777">
      <w:pPr>
        <w:rPr>
          <w:lang w:val="en-IN"/>
        </w:rPr>
      </w:pPr>
      <w:r>
        <w:rPr>
          <w:lang w:val="en-IN"/>
        </w:rPr>
        <w:pict w14:anchorId="06364C8B">
          <v:rect id="_x0000_i1029" style="width:0;height:1.5pt" o:hr="t" o:hrstd="t" o:hralign="center" fillcolor="#a0a0a0" stroked="f"/>
        </w:pict>
      </w:r>
    </w:p>
    <w:p w:rsidRPr="000250A8" w:rsidR="000250A8" w:rsidP="000250A8" w:rsidRDefault="000250A8" w14:paraId="6211B6CC" w14:textId="77777777">
      <w:pPr>
        <w:rPr>
          <w:b/>
          <w:bCs/>
          <w:sz w:val="24"/>
          <w:szCs w:val="24"/>
          <w:lang w:val="en-IN"/>
        </w:rPr>
      </w:pPr>
      <w:r w:rsidRPr="000250A8">
        <w:rPr>
          <w:b/>
          <w:bCs/>
          <w:sz w:val="24"/>
          <w:szCs w:val="24"/>
          <w:lang w:val="en-IN"/>
        </w:rPr>
        <w:t>3. What You Must Know Before Building a RAG System</w:t>
      </w:r>
    </w:p>
    <w:p w:rsidRPr="000250A8" w:rsidR="000250A8" w:rsidP="000250A8" w:rsidRDefault="000250A8" w14:paraId="5C9EADEA" w14:textId="77777777">
      <w:pPr>
        <w:rPr>
          <w:b/>
          <w:bCs/>
          <w:lang w:val="en-IN"/>
        </w:rPr>
      </w:pPr>
      <w:r w:rsidRPr="000250A8">
        <w:rPr>
          <w:b/>
          <w:bCs/>
          <w:lang w:val="en-IN"/>
        </w:rPr>
        <w:t>3.1 The Most Important Rule: SAME Embedding Model</w:t>
      </w:r>
    </w:p>
    <w:p w:rsidRPr="000250A8" w:rsidR="000250A8" w:rsidP="000250A8" w:rsidRDefault="000250A8" w14:paraId="4E82C2DF" w14:textId="77777777">
      <w:pPr>
        <w:rPr>
          <w:lang w:val="en-IN"/>
        </w:rPr>
      </w:pPr>
      <w:r w:rsidRPr="000250A8">
        <w:rPr>
          <w:lang w:val="en-IN"/>
        </w:rPr>
        <w:t xml:space="preserve">You </w:t>
      </w:r>
      <w:r w:rsidRPr="000250A8">
        <w:rPr>
          <w:i/>
          <w:iCs/>
          <w:lang w:val="en-IN"/>
        </w:rPr>
        <w:t>must</w:t>
      </w:r>
      <w:r w:rsidRPr="000250A8">
        <w:rPr>
          <w:lang w:val="en-IN"/>
        </w:rPr>
        <w:t xml:space="preserve"> use the </w:t>
      </w:r>
      <w:r w:rsidRPr="000250A8">
        <w:rPr>
          <w:b/>
          <w:bCs/>
          <w:lang w:val="en-IN"/>
        </w:rPr>
        <w:t>same embedding model</w:t>
      </w:r>
      <w:r w:rsidRPr="000250A8">
        <w:rPr>
          <w:lang w:val="en-IN"/>
        </w:rPr>
        <w:t xml:space="preserve"> for:</w:t>
      </w:r>
    </w:p>
    <w:p w:rsidRPr="000250A8" w:rsidR="000250A8" w:rsidP="000250A8" w:rsidRDefault="000250A8" w14:paraId="097ACF30" w14:textId="77777777">
      <w:pPr>
        <w:numPr>
          <w:ilvl w:val="0"/>
          <w:numId w:val="97"/>
        </w:numPr>
        <w:rPr>
          <w:lang w:val="en-IN"/>
        </w:rPr>
      </w:pPr>
      <w:r w:rsidRPr="000250A8">
        <w:rPr>
          <w:lang w:val="en-IN"/>
        </w:rPr>
        <w:t>Indexing your documents</w:t>
      </w:r>
    </w:p>
    <w:p w:rsidRPr="000250A8" w:rsidR="000250A8" w:rsidP="000250A8" w:rsidRDefault="000250A8" w14:paraId="476B26AD" w14:textId="77777777">
      <w:pPr>
        <w:numPr>
          <w:ilvl w:val="0"/>
          <w:numId w:val="97"/>
        </w:numPr>
        <w:rPr>
          <w:lang w:val="en-IN"/>
        </w:rPr>
      </w:pPr>
      <w:r w:rsidRPr="000250A8">
        <w:rPr>
          <w:lang w:val="en-IN"/>
        </w:rPr>
        <w:t>Embedding user queries</w:t>
      </w:r>
    </w:p>
    <w:p w:rsidRPr="000250A8" w:rsidR="000250A8" w:rsidP="000250A8" w:rsidRDefault="000250A8" w14:paraId="74B78433" w14:textId="77777777">
      <w:pPr>
        <w:rPr>
          <w:lang w:val="en-IN"/>
        </w:rPr>
      </w:pPr>
      <w:r w:rsidRPr="000250A8">
        <w:rPr>
          <w:lang w:val="en-IN"/>
        </w:rPr>
        <w:t>If inconsistent:</w:t>
      </w:r>
    </w:p>
    <w:p w:rsidRPr="000250A8" w:rsidR="000250A8" w:rsidP="000250A8" w:rsidRDefault="000250A8" w14:paraId="3F579210" w14:textId="77777777">
      <w:pPr>
        <w:numPr>
          <w:ilvl w:val="0"/>
          <w:numId w:val="98"/>
        </w:numPr>
        <w:rPr>
          <w:lang w:val="en-IN"/>
        </w:rPr>
      </w:pPr>
      <w:r w:rsidRPr="000250A8">
        <w:rPr>
          <w:lang w:val="en-IN"/>
        </w:rPr>
        <w:t>Similarity scores fail</w:t>
      </w:r>
    </w:p>
    <w:p w:rsidRPr="000250A8" w:rsidR="000250A8" w:rsidP="000250A8" w:rsidRDefault="000250A8" w14:paraId="1D8B3B45" w14:textId="77777777">
      <w:pPr>
        <w:numPr>
          <w:ilvl w:val="0"/>
          <w:numId w:val="98"/>
        </w:numPr>
        <w:rPr>
          <w:lang w:val="en-IN"/>
        </w:rPr>
      </w:pPr>
      <w:r w:rsidRPr="000250A8">
        <w:rPr>
          <w:lang w:val="en-IN"/>
        </w:rPr>
        <w:t>Retrieval quality collapses</w:t>
      </w:r>
    </w:p>
    <w:p w:rsidRPr="000250A8" w:rsidR="000250A8" w:rsidP="000250A8" w:rsidRDefault="000250A8" w14:paraId="016D762D" w14:textId="77777777">
      <w:pPr>
        <w:numPr>
          <w:ilvl w:val="0"/>
          <w:numId w:val="98"/>
        </w:numPr>
        <w:rPr>
          <w:lang w:val="en-IN"/>
        </w:rPr>
      </w:pPr>
      <w:r w:rsidRPr="000250A8">
        <w:rPr>
          <w:lang w:val="en-IN"/>
        </w:rPr>
        <w:t>RAG becomes useless</w:t>
      </w:r>
    </w:p>
    <w:p w:rsidRPr="000250A8" w:rsidR="000250A8" w:rsidP="000250A8" w:rsidRDefault="001E78BF" w14:paraId="5F5B40FC" w14:textId="77777777">
      <w:pPr>
        <w:rPr>
          <w:lang w:val="en-IN"/>
        </w:rPr>
      </w:pPr>
      <w:r>
        <w:rPr>
          <w:lang w:val="en-IN"/>
        </w:rPr>
        <w:pict w14:anchorId="6C23277E">
          <v:rect id="_x0000_i1030" style="width:0;height:1.5pt" o:hr="t" o:hrstd="t" o:hralign="center" fillcolor="#a0a0a0" stroked="f"/>
        </w:pict>
      </w:r>
    </w:p>
    <w:p w:rsidRPr="000250A8" w:rsidR="000250A8" w:rsidP="000250A8" w:rsidRDefault="000250A8" w14:paraId="4AD8FCEE" w14:textId="77777777">
      <w:pPr>
        <w:rPr>
          <w:b/>
          <w:bCs/>
          <w:lang w:val="en-IN"/>
        </w:rPr>
      </w:pPr>
      <w:r w:rsidRPr="000250A8">
        <w:rPr>
          <w:b/>
          <w:bCs/>
          <w:lang w:val="en-IN"/>
        </w:rPr>
        <w:t>3.2 Understanding Tokenization</w:t>
      </w:r>
    </w:p>
    <w:p w:rsidRPr="000250A8" w:rsidR="000250A8" w:rsidP="000250A8" w:rsidRDefault="000250A8" w14:paraId="016C25A9" w14:textId="77777777">
      <w:pPr>
        <w:rPr>
          <w:lang w:val="en-IN"/>
        </w:rPr>
      </w:pPr>
      <w:r w:rsidRPr="000250A8">
        <w:rPr>
          <w:lang w:val="en-IN"/>
        </w:rPr>
        <w:t>Tokenization determines:</w:t>
      </w:r>
    </w:p>
    <w:p w:rsidRPr="000250A8" w:rsidR="000250A8" w:rsidP="000250A8" w:rsidRDefault="000250A8" w14:paraId="2CED66CA" w14:textId="77777777">
      <w:pPr>
        <w:numPr>
          <w:ilvl w:val="0"/>
          <w:numId w:val="99"/>
        </w:numPr>
        <w:rPr>
          <w:lang w:val="en-IN"/>
        </w:rPr>
      </w:pPr>
      <w:r w:rsidRPr="000250A8">
        <w:rPr>
          <w:lang w:val="en-IN"/>
        </w:rPr>
        <w:t>Chunk sizes</w:t>
      </w:r>
    </w:p>
    <w:p w:rsidRPr="000250A8" w:rsidR="000250A8" w:rsidP="000250A8" w:rsidRDefault="000250A8" w14:paraId="2A8D152C" w14:textId="77777777">
      <w:pPr>
        <w:numPr>
          <w:ilvl w:val="0"/>
          <w:numId w:val="99"/>
        </w:numPr>
        <w:rPr>
          <w:lang w:val="en-IN"/>
        </w:rPr>
      </w:pPr>
      <w:r w:rsidRPr="000250A8">
        <w:rPr>
          <w:lang w:val="en-IN"/>
        </w:rPr>
        <w:t>Context window usability</w:t>
      </w:r>
    </w:p>
    <w:p w:rsidRPr="000250A8" w:rsidR="000250A8" w:rsidP="000250A8" w:rsidRDefault="000250A8" w14:paraId="01720A66" w14:textId="77777777">
      <w:pPr>
        <w:numPr>
          <w:ilvl w:val="0"/>
          <w:numId w:val="99"/>
        </w:numPr>
        <w:rPr>
          <w:lang w:val="en-IN"/>
        </w:rPr>
      </w:pPr>
      <w:r w:rsidRPr="000250A8">
        <w:rPr>
          <w:lang w:val="en-IN"/>
        </w:rPr>
        <w:t>LLM cost</w:t>
      </w:r>
    </w:p>
    <w:p w:rsidRPr="000250A8" w:rsidR="000250A8" w:rsidP="000250A8" w:rsidRDefault="000250A8" w14:paraId="0F0598E0" w14:textId="77777777">
      <w:pPr>
        <w:numPr>
          <w:ilvl w:val="0"/>
          <w:numId w:val="99"/>
        </w:numPr>
        <w:rPr>
          <w:lang w:val="en-IN"/>
        </w:rPr>
      </w:pPr>
      <w:r w:rsidRPr="000250A8">
        <w:rPr>
          <w:lang w:val="en-IN"/>
        </w:rPr>
        <w:t>Input length limits</w:t>
      </w:r>
    </w:p>
    <w:p w:rsidRPr="000250A8" w:rsidR="000250A8" w:rsidP="000250A8" w:rsidRDefault="000250A8" w14:paraId="64C692D7" w14:textId="77777777">
      <w:pPr>
        <w:rPr>
          <w:lang w:val="en-IN"/>
        </w:rPr>
      </w:pPr>
      <w:r w:rsidRPr="000250A8">
        <w:rPr>
          <w:lang w:val="en-IN"/>
        </w:rPr>
        <w:t>Different LLMs use different tokenizers.</w:t>
      </w:r>
    </w:p>
    <w:p w:rsidRPr="000250A8" w:rsidR="000250A8" w:rsidP="000250A8" w:rsidRDefault="001E78BF" w14:paraId="30FC3E6A" w14:textId="77777777">
      <w:pPr>
        <w:rPr>
          <w:lang w:val="en-IN"/>
        </w:rPr>
      </w:pPr>
      <w:r>
        <w:rPr>
          <w:lang w:val="en-IN"/>
        </w:rPr>
        <w:pict w14:anchorId="1BAEF30E">
          <v:rect id="_x0000_i1031" style="width:0;height:1.5pt" o:hr="t" o:hrstd="t" o:hralign="center" fillcolor="#a0a0a0" stroked="f"/>
        </w:pict>
      </w:r>
    </w:p>
    <w:p w:rsidRPr="000250A8" w:rsidR="000250A8" w:rsidP="000250A8" w:rsidRDefault="000250A8" w14:paraId="57F32918" w14:textId="77777777">
      <w:pPr>
        <w:rPr>
          <w:b/>
          <w:bCs/>
          <w:lang w:val="en-IN"/>
        </w:rPr>
      </w:pPr>
      <w:r w:rsidRPr="000250A8">
        <w:rPr>
          <w:b/>
          <w:bCs/>
          <w:lang w:val="en-IN"/>
        </w:rPr>
        <w:t>3.3 Choosing Chunk Size</w:t>
      </w:r>
    </w:p>
    <w:p w:rsidRPr="000250A8" w:rsidR="000250A8" w:rsidP="000250A8" w:rsidRDefault="000250A8" w14:paraId="267C6D97" w14:textId="77777777">
      <w:pPr>
        <w:rPr>
          <w:lang w:val="en-IN"/>
        </w:rPr>
      </w:pPr>
      <w:r w:rsidRPr="000250A8">
        <w:rPr>
          <w:lang w:val="en-IN"/>
        </w:rPr>
        <w:t>General rules:</w:t>
      </w:r>
    </w:p>
    <w:p w:rsidRPr="000250A8" w:rsidR="000250A8" w:rsidP="000250A8" w:rsidRDefault="000250A8" w14:paraId="0E84F49A" w14:textId="77777777">
      <w:pPr>
        <w:numPr>
          <w:ilvl w:val="0"/>
          <w:numId w:val="100"/>
        </w:numPr>
        <w:rPr>
          <w:lang w:val="en-IN"/>
        </w:rPr>
      </w:pPr>
      <w:r w:rsidRPr="000250A8">
        <w:rPr>
          <w:b/>
          <w:bCs/>
          <w:lang w:val="en-IN"/>
        </w:rPr>
        <w:t>Small chunk → precision</w:t>
      </w:r>
    </w:p>
    <w:p w:rsidRPr="000250A8" w:rsidR="000250A8" w:rsidP="000250A8" w:rsidRDefault="000250A8" w14:paraId="1DA87B02" w14:textId="77777777">
      <w:pPr>
        <w:numPr>
          <w:ilvl w:val="0"/>
          <w:numId w:val="100"/>
        </w:numPr>
        <w:rPr>
          <w:lang w:val="en-IN"/>
        </w:rPr>
      </w:pPr>
      <w:r w:rsidRPr="000250A8">
        <w:rPr>
          <w:b/>
          <w:bCs/>
          <w:lang w:val="en-IN"/>
        </w:rPr>
        <w:t>Large chunk → richer context</w:t>
      </w:r>
    </w:p>
    <w:p w:rsidRPr="000250A8" w:rsidR="000250A8" w:rsidP="000250A8" w:rsidRDefault="000250A8" w14:paraId="6383C501" w14:textId="77777777">
      <w:pPr>
        <w:rPr>
          <w:lang w:val="en-IN"/>
        </w:rPr>
      </w:pPr>
      <w:r w:rsidRPr="000250A8">
        <w:rPr>
          <w:lang w:val="en-IN"/>
        </w:rPr>
        <w:t>Recommended:</w:t>
      </w:r>
    </w:p>
    <w:p w:rsidRPr="000250A8" w:rsidR="000250A8" w:rsidP="000250A8" w:rsidRDefault="000250A8" w14:paraId="5129A9EE" w14:textId="77777777">
      <w:pPr>
        <w:numPr>
          <w:ilvl w:val="0"/>
          <w:numId w:val="101"/>
        </w:numPr>
        <w:rPr>
          <w:lang w:val="en-IN"/>
        </w:rPr>
      </w:pPr>
      <w:r w:rsidRPr="000250A8">
        <w:rPr>
          <w:lang w:val="en-IN"/>
        </w:rPr>
        <w:t>300–1200 tokens</w:t>
      </w:r>
    </w:p>
    <w:p w:rsidRPr="000250A8" w:rsidR="000250A8" w:rsidP="000250A8" w:rsidRDefault="000250A8" w14:paraId="4668DEE3" w14:textId="77777777">
      <w:pPr>
        <w:numPr>
          <w:ilvl w:val="0"/>
          <w:numId w:val="101"/>
        </w:numPr>
        <w:rPr>
          <w:lang w:val="en-IN"/>
        </w:rPr>
      </w:pPr>
      <w:r w:rsidRPr="000250A8">
        <w:rPr>
          <w:lang w:val="en-IN"/>
        </w:rPr>
        <w:t>100–150 overlap</w:t>
      </w:r>
    </w:p>
    <w:p w:rsidRPr="000250A8" w:rsidR="000250A8" w:rsidP="000250A8" w:rsidRDefault="001E78BF" w14:paraId="403B729F" w14:textId="77777777">
      <w:pPr>
        <w:rPr>
          <w:lang w:val="en-IN"/>
        </w:rPr>
      </w:pPr>
      <w:r>
        <w:rPr>
          <w:lang w:val="en-IN"/>
        </w:rPr>
        <w:pict w14:anchorId="21AF1151">
          <v:rect id="_x0000_i1032" style="width:0;height:1.5pt" o:hr="t" o:hrstd="t" o:hralign="center" fillcolor="#a0a0a0" stroked="f"/>
        </w:pict>
      </w:r>
    </w:p>
    <w:p w:rsidR="000250A8" w:rsidP="000250A8" w:rsidRDefault="000250A8" w14:paraId="43A91487" w14:textId="77777777">
      <w:pPr>
        <w:rPr>
          <w:b/>
          <w:bCs/>
          <w:lang w:val="en-IN"/>
        </w:rPr>
      </w:pPr>
      <w:r w:rsidRPr="000250A8">
        <w:rPr>
          <w:b/>
          <w:bCs/>
          <w:lang w:val="en-IN"/>
        </w:rPr>
        <w:t>3.4 Choosing a Vector Database</w:t>
      </w:r>
    </w:p>
    <w:p w:rsidRPr="00AB363A" w:rsidR="00AB363A" w:rsidP="00AB363A" w:rsidRDefault="00AB363A" w14:paraId="2B5539A3" w14:textId="1DDC8D39">
      <w:pPr>
        <w:rPr>
          <w:b/>
          <w:bCs/>
          <w:lang w:val="en-IN"/>
        </w:rPr>
      </w:pPr>
      <w:r w:rsidRPr="00AB363A">
        <w:rPr>
          <w:b/>
          <w:bCs/>
          <w:lang w:val="en-IN"/>
        </w:rPr>
        <w:t xml:space="preserve">Key Factors for Choosing a Vector Database </w:t>
      </w:r>
    </w:p>
    <w:p w:rsidRPr="00AB363A" w:rsidR="00AB363A" w:rsidP="00AB363A" w:rsidRDefault="00AB363A" w14:paraId="7F90F05D" w14:textId="77777777">
      <w:pPr>
        <w:rPr>
          <w:b/>
          <w:bCs/>
          <w:lang w:val="en-IN"/>
        </w:rPr>
      </w:pPr>
      <w:r w:rsidRPr="00AB363A">
        <w:rPr>
          <w:b/>
          <w:bCs/>
          <w:lang w:val="en-IN"/>
        </w:rPr>
        <w:t>1. Dataset Size</w:t>
      </w:r>
    </w:p>
    <w:p w:rsidRPr="00AB363A" w:rsidR="00AB363A" w:rsidP="00AB363A" w:rsidRDefault="00AB363A" w14:paraId="76620AEE" w14:textId="77777777">
      <w:pPr>
        <w:numPr>
          <w:ilvl w:val="0"/>
          <w:numId w:val="134"/>
        </w:numPr>
        <w:rPr>
          <w:lang w:val="en-IN"/>
        </w:rPr>
      </w:pPr>
      <w:r w:rsidRPr="00AB363A">
        <w:rPr>
          <w:b/>
          <w:bCs/>
          <w:lang w:val="en-IN"/>
        </w:rPr>
        <w:t>Small (≤1M vectors):</w:t>
      </w:r>
      <w:r w:rsidRPr="00AB363A">
        <w:rPr>
          <w:lang w:val="en-IN"/>
        </w:rPr>
        <w:t xml:space="preserve"> Chroma, FAISS</w:t>
      </w:r>
    </w:p>
    <w:p w:rsidRPr="00AB363A" w:rsidR="00AB363A" w:rsidP="00AB363A" w:rsidRDefault="00AB363A" w14:paraId="2A4A4313" w14:textId="77777777">
      <w:pPr>
        <w:numPr>
          <w:ilvl w:val="0"/>
          <w:numId w:val="134"/>
        </w:numPr>
        <w:rPr>
          <w:lang w:val="en-IN"/>
        </w:rPr>
      </w:pPr>
      <w:r w:rsidRPr="00AB363A">
        <w:rPr>
          <w:b/>
          <w:bCs/>
          <w:lang w:val="en-IN"/>
        </w:rPr>
        <w:t>Medium/Large (1M–50M):</w:t>
      </w:r>
      <w:r w:rsidRPr="00AB363A">
        <w:rPr>
          <w:lang w:val="en-IN"/>
        </w:rPr>
        <w:t xml:space="preserve"> Milvus, </w:t>
      </w:r>
      <w:proofErr w:type="spellStart"/>
      <w:r w:rsidRPr="00AB363A">
        <w:rPr>
          <w:lang w:val="en-IN"/>
        </w:rPr>
        <w:t>Weaviate</w:t>
      </w:r>
      <w:proofErr w:type="spellEnd"/>
    </w:p>
    <w:p w:rsidRPr="00AB363A" w:rsidR="00AB363A" w:rsidP="00AB363A" w:rsidRDefault="00AB363A" w14:paraId="7DFBF80E" w14:textId="77777777">
      <w:pPr>
        <w:numPr>
          <w:ilvl w:val="0"/>
          <w:numId w:val="134"/>
        </w:numPr>
        <w:rPr>
          <w:lang w:val="en-IN"/>
        </w:rPr>
      </w:pPr>
      <w:r w:rsidRPr="00AB363A">
        <w:rPr>
          <w:b/>
          <w:bCs/>
          <w:lang w:val="en-IN"/>
        </w:rPr>
        <w:t>Huge (50M+):</w:t>
      </w:r>
      <w:r w:rsidRPr="00AB363A">
        <w:rPr>
          <w:lang w:val="en-IN"/>
        </w:rPr>
        <w:t xml:space="preserve"> Pinecone, </w:t>
      </w:r>
      <w:proofErr w:type="spellStart"/>
      <w:r w:rsidRPr="00AB363A">
        <w:rPr>
          <w:lang w:val="en-IN"/>
        </w:rPr>
        <w:t>Zilliz</w:t>
      </w:r>
      <w:proofErr w:type="spellEnd"/>
      <w:r w:rsidRPr="00AB363A">
        <w:rPr>
          <w:lang w:val="en-IN"/>
        </w:rPr>
        <w:t xml:space="preserve"> Cloud</w:t>
      </w:r>
    </w:p>
    <w:p w:rsidRPr="00AB363A" w:rsidR="00AB363A" w:rsidP="00AB363A" w:rsidRDefault="00AB363A" w14:paraId="46682E37" w14:textId="77777777">
      <w:pPr>
        <w:rPr>
          <w:b/>
          <w:bCs/>
          <w:lang w:val="en-IN"/>
        </w:rPr>
      </w:pPr>
      <w:r w:rsidRPr="00AB363A">
        <w:rPr>
          <w:b/>
          <w:bCs/>
          <w:lang w:val="en-IN"/>
        </w:rPr>
        <w:t>2. Deployment Preference</w:t>
      </w:r>
    </w:p>
    <w:p w:rsidRPr="00AB363A" w:rsidR="00AB363A" w:rsidP="00AB363A" w:rsidRDefault="00AB363A" w14:paraId="25C1DB02" w14:textId="77777777">
      <w:pPr>
        <w:numPr>
          <w:ilvl w:val="0"/>
          <w:numId w:val="135"/>
        </w:numPr>
        <w:rPr>
          <w:lang w:val="en-IN"/>
        </w:rPr>
      </w:pPr>
      <w:r w:rsidRPr="00AB363A">
        <w:rPr>
          <w:b/>
          <w:bCs/>
          <w:lang w:val="en-IN"/>
        </w:rPr>
        <w:t>Local:</w:t>
      </w:r>
      <w:r w:rsidRPr="00AB363A">
        <w:rPr>
          <w:lang w:val="en-IN"/>
        </w:rPr>
        <w:t xml:space="preserve"> FAISS, Chroma, Milvus-local</w:t>
      </w:r>
    </w:p>
    <w:p w:rsidRPr="00AB363A" w:rsidR="00AB363A" w:rsidP="00AB363A" w:rsidRDefault="00AB363A" w14:paraId="18FBAC34" w14:textId="77777777">
      <w:pPr>
        <w:numPr>
          <w:ilvl w:val="0"/>
          <w:numId w:val="135"/>
        </w:numPr>
        <w:rPr>
          <w:lang w:val="en-IN"/>
        </w:rPr>
      </w:pPr>
      <w:r w:rsidRPr="00AB363A">
        <w:rPr>
          <w:b/>
          <w:bCs/>
          <w:lang w:val="en-IN"/>
        </w:rPr>
        <w:t>Managed Cloud:</w:t>
      </w:r>
      <w:r w:rsidRPr="00AB363A">
        <w:rPr>
          <w:lang w:val="en-IN"/>
        </w:rPr>
        <w:t xml:space="preserve"> Pinecone, </w:t>
      </w:r>
      <w:proofErr w:type="spellStart"/>
      <w:r w:rsidRPr="00AB363A">
        <w:rPr>
          <w:lang w:val="en-IN"/>
        </w:rPr>
        <w:t>Weaviate</w:t>
      </w:r>
      <w:proofErr w:type="spellEnd"/>
      <w:r w:rsidRPr="00AB363A">
        <w:rPr>
          <w:lang w:val="en-IN"/>
        </w:rPr>
        <w:t xml:space="preserve"> Cloud, Azure AI Search</w:t>
      </w:r>
    </w:p>
    <w:p w:rsidRPr="00AB363A" w:rsidR="00AB363A" w:rsidP="00AB363A" w:rsidRDefault="00AB363A" w14:paraId="0A09FD84" w14:textId="77777777">
      <w:pPr>
        <w:rPr>
          <w:b/>
          <w:bCs/>
          <w:lang w:val="en-IN"/>
        </w:rPr>
      </w:pPr>
      <w:r w:rsidRPr="00AB363A">
        <w:rPr>
          <w:b/>
          <w:bCs/>
          <w:lang w:val="en-IN"/>
        </w:rPr>
        <w:t>3. Performance &amp; Latency</w:t>
      </w:r>
    </w:p>
    <w:p w:rsidRPr="00AB363A" w:rsidR="00AB363A" w:rsidP="00AB363A" w:rsidRDefault="00AB363A" w14:paraId="3C4F7464" w14:textId="77777777">
      <w:pPr>
        <w:numPr>
          <w:ilvl w:val="0"/>
          <w:numId w:val="136"/>
        </w:numPr>
        <w:rPr>
          <w:lang w:val="en-IN"/>
        </w:rPr>
      </w:pPr>
      <w:r w:rsidRPr="00AB363A">
        <w:rPr>
          <w:lang w:val="en-IN"/>
        </w:rPr>
        <w:t xml:space="preserve">Should support </w:t>
      </w:r>
      <w:r w:rsidRPr="00AB363A">
        <w:rPr>
          <w:b/>
          <w:bCs/>
          <w:lang w:val="en-IN"/>
        </w:rPr>
        <w:t>ANN search</w:t>
      </w:r>
      <w:r w:rsidRPr="00AB363A">
        <w:rPr>
          <w:lang w:val="en-IN"/>
        </w:rPr>
        <w:t xml:space="preserve"> (HNSW/IVF)</w:t>
      </w:r>
    </w:p>
    <w:p w:rsidRPr="00AB363A" w:rsidR="00AB363A" w:rsidP="00AB363A" w:rsidRDefault="00AB363A" w14:paraId="4F30E616" w14:textId="77777777">
      <w:pPr>
        <w:numPr>
          <w:ilvl w:val="0"/>
          <w:numId w:val="136"/>
        </w:numPr>
        <w:rPr>
          <w:lang w:val="en-IN"/>
        </w:rPr>
      </w:pPr>
      <w:r w:rsidRPr="00AB363A">
        <w:rPr>
          <w:lang w:val="en-IN"/>
        </w:rPr>
        <w:t xml:space="preserve">Goal: </w:t>
      </w:r>
      <w:r w:rsidRPr="00AB363A">
        <w:rPr>
          <w:b/>
          <w:bCs/>
          <w:lang w:val="en-IN"/>
        </w:rPr>
        <w:t>&lt;200ms</w:t>
      </w:r>
      <w:r w:rsidRPr="00AB363A">
        <w:rPr>
          <w:lang w:val="en-IN"/>
        </w:rPr>
        <w:t xml:space="preserve"> retrieval time</w:t>
      </w:r>
    </w:p>
    <w:p w:rsidRPr="00AB363A" w:rsidR="00AB363A" w:rsidP="00AB363A" w:rsidRDefault="00AB363A" w14:paraId="21F7B7F4" w14:textId="77777777">
      <w:pPr>
        <w:numPr>
          <w:ilvl w:val="0"/>
          <w:numId w:val="136"/>
        </w:numPr>
        <w:rPr>
          <w:lang w:val="en-IN"/>
        </w:rPr>
      </w:pPr>
      <w:r w:rsidRPr="00AB363A">
        <w:rPr>
          <w:lang w:val="en-IN"/>
        </w:rPr>
        <w:t xml:space="preserve">Good for production: Pinecone, </w:t>
      </w:r>
      <w:proofErr w:type="spellStart"/>
      <w:r w:rsidRPr="00AB363A">
        <w:rPr>
          <w:lang w:val="en-IN"/>
        </w:rPr>
        <w:t>Weaviate</w:t>
      </w:r>
      <w:proofErr w:type="spellEnd"/>
      <w:r w:rsidRPr="00AB363A">
        <w:rPr>
          <w:lang w:val="en-IN"/>
        </w:rPr>
        <w:t>, Milvus</w:t>
      </w:r>
    </w:p>
    <w:p w:rsidRPr="00AB363A" w:rsidR="00AB363A" w:rsidP="00AB363A" w:rsidRDefault="00AB363A" w14:paraId="3758DCF0" w14:textId="77777777">
      <w:pPr>
        <w:rPr>
          <w:b/>
          <w:bCs/>
          <w:lang w:val="en-IN"/>
        </w:rPr>
      </w:pPr>
      <w:r w:rsidRPr="00AB363A">
        <w:rPr>
          <w:b/>
          <w:bCs/>
          <w:lang w:val="en-IN"/>
        </w:rPr>
        <w:t>4. Metadata &amp; Filtering</w:t>
      </w:r>
    </w:p>
    <w:p w:rsidRPr="00AB363A" w:rsidR="00AB363A" w:rsidP="00AB363A" w:rsidRDefault="00AB363A" w14:paraId="6720C019" w14:textId="77777777">
      <w:pPr>
        <w:rPr>
          <w:lang w:val="en-IN"/>
        </w:rPr>
      </w:pPr>
      <w:r w:rsidRPr="00AB363A">
        <w:rPr>
          <w:lang w:val="en-IN"/>
        </w:rPr>
        <w:t>Choose DBs that support:</w:t>
      </w:r>
    </w:p>
    <w:p w:rsidRPr="00AB363A" w:rsidR="00AB363A" w:rsidP="00AB363A" w:rsidRDefault="00AB363A" w14:paraId="6E7661E9" w14:textId="77777777">
      <w:pPr>
        <w:numPr>
          <w:ilvl w:val="0"/>
          <w:numId w:val="137"/>
        </w:numPr>
        <w:rPr>
          <w:lang w:val="en-IN"/>
        </w:rPr>
      </w:pPr>
      <w:r w:rsidRPr="00AB363A">
        <w:rPr>
          <w:lang w:val="en-IN"/>
        </w:rPr>
        <w:t>Metadata filters (page, section, category)</w:t>
      </w:r>
    </w:p>
    <w:p w:rsidRPr="00AB363A" w:rsidR="00AB363A" w:rsidP="00AB363A" w:rsidRDefault="00AB363A" w14:paraId="4E9717E3" w14:textId="77777777">
      <w:pPr>
        <w:numPr>
          <w:ilvl w:val="0"/>
          <w:numId w:val="137"/>
        </w:numPr>
        <w:rPr>
          <w:lang w:val="en-IN"/>
        </w:rPr>
      </w:pPr>
      <w:r w:rsidRPr="00AB363A">
        <w:rPr>
          <w:lang w:val="en-IN"/>
        </w:rPr>
        <w:t>Hybrid search (semantic + keyword)</w:t>
      </w:r>
    </w:p>
    <w:p w:rsidRPr="00AB363A" w:rsidR="00AB363A" w:rsidP="00AB363A" w:rsidRDefault="00AB363A" w14:paraId="157C3D34" w14:textId="77777777">
      <w:pPr>
        <w:rPr>
          <w:lang w:val="en-IN"/>
        </w:rPr>
      </w:pPr>
      <w:r w:rsidRPr="00AB363A">
        <w:rPr>
          <w:lang w:val="en-IN"/>
        </w:rPr>
        <w:t xml:space="preserve">Best: Pinecone, </w:t>
      </w:r>
      <w:proofErr w:type="spellStart"/>
      <w:r w:rsidRPr="00AB363A">
        <w:rPr>
          <w:lang w:val="en-IN"/>
        </w:rPr>
        <w:t>Weaviate</w:t>
      </w:r>
      <w:proofErr w:type="spellEnd"/>
      <w:r w:rsidRPr="00AB363A">
        <w:rPr>
          <w:lang w:val="en-IN"/>
        </w:rPr>
        <w:t>, Azure AI Search</w:t>
      </w:r>
    </w:p>
    <w:p w:rsidRPr="00AB363A" w:rsidR="00AB363A" w:rsidP="00AB363A" w:rsidRDefault="00AB363A" w14:paraId="5A44B048" w14:textId="77777777">
      <w:pPr>
        <w:rPr>
          <w:b/>
          <w:bCs/>
          <w:lang w:val="en-IN"/>
        </w:rPr>
      </w:pPr>
      <w:r w:rsidRPr="00AB363A">
        <w:rPr>
          <w:b/>
          <w:bCs/>
          <w:lang w:val="en-IN"/>
        </w:rPr>
        <w:t>5. Cost</w:t>
      </w:r>
    </w:p>
    <w:p w:rsidRPr="00AB363A" w:rsidR="00AB363A" w:rsidP="00AB363A" w:rsidRDefault="00AB363A" w14:paraId="182BA36F" w14:textId="77777777">
      <w:pPr>
        <w:numPr>
          <w:ilvl w:val="0"/>
          <w:numId w:val="138"/>
        </w:numPr>
        <w:rPr>
          <w:lang w:val="en-IN"/>
        </w:rPr>
      </w:pPr>
      <w:r w:rsidRPr="00AB363A">
        <w:rPr>
          <w:b/>
          <w:bCs/>
          <w:lang w:val="en-IN"/>
        </w:rPr>
        <w:t>Free/Open</w:t>
      </w:r>
      <w:r w:rsidRPr="00AB363A">
        <w:rPr>
          <w:b/>
          <w:bCs/>
          <w:lang w:val="en-IN"/>
        </w:rPr>
        <w:noBreakHyphen/>
        <w:t>source:</w:t>
      </w:r>
      <w:r w:rsidRPr="00AB363A">
        <w:rPr>
          <w:lang w:val="en-IN"/>
        </w:rPr>
        <w:t xml:space="preserve"> FAISS, Chroma, Milvus</w:t>
      </w:r>
    </w:p>
    <w:p w:rsidRPr="00AB363A" w:rsidR="00AB363A" w:rsidP="00AB363A" w:rsidRDefault="00AB363A" w14:paraId="5D2994AA" w14:textId="77777777">
      <w:pPr>
        <w:numPr>
          <w:ilvl w:val="0"/>
          <w:numId w:val="138"/>
        </w:numPr>
        <w:rPr>
          <w:lang w:val="en-IN"/>
        </w:rPr>
      </w:pPr>
      <w:r w:rsidRPr="00AB363A">
        <w:rPr>
          <w:b/>
          <w:bCs/>
          <w:lang w:val="en-IN"/>
        </w:rPr>
        <w:t>Paid/Managed:</w:t>
      </w:r>
      <w:r w:rsidRPr="00AB363A">
        <w:rPr>
          <w:lang w:val="en-IN"/>
        </w:rPr>
        <w:t xml:space="preserve"> Pinecone, </w:t>
      </w:r>
      <w:proofErr w:type="spellStart"/>
      <w:r w:rsidRPr="00AB363A">
        <w:rPr>
          <w:lang w:val="en-IN"/>
        </w:rPr>
        <w:t>Weaviate</w:t>
      </w:r>
      <w:proofErr w:type="spellEnd"/>
      <w:r w:rsidRPr="00AB363A">
        <w:rPr>
          <w:lang w:val="en-IN"/>
        </w:rPr>
        <w:t xml:space="preserve"> Cloud, Azure AI Search</w:t>
      </w:r>
    </w:p>
    <w:p w:rsidR="00AB363A" w:rsidP="00AB363A" w:rsidRDefault="00AB363A" w14:paraId="0475F4DD" w14:textId="77777777">
      <w:pPr>
        <w:rPr>
          <w:b/>
          <w:bCs/>
          <w:lang w:val="en-IN"/>
        </w:rPr>
      </w:pPr>
    </w:p>
    <w:p w:rsidRPr="00AB363A" w:rsidR="00AB363A" w:rsidP="00AB363A" w:rsidRDefault="00AB363A" w14:paraId="1F393891" w14:textId="480F0D17">
      <w:pPr>
        <w:rPr>
          <w:b/>
          <w:bCs/>
          <w:lang w:val="en-IN"/>
        </w:rPr>
      </w:pPr>
      <w:r w:rsidRPr="00AB363A">
        <w:rPr>
          <w:b/>
          <w:bCs/>
          <w:lang w:val="en-IN"/>
        </w:rPr>
        <w:t>6. SDK Support (Java</w:t>
      </w:r>
      <w:r w:rsidRPr="00AB363A">
        <w:rPr>
          <w:b/>
          <w:bCs/>
          <w:lang w:val="en-IN"/>
        </w:rPr>
        <w:noBreakHyphen/>
        <w:t>Friendly)</w:t>
      </w:r>
    </w:p>
    <w:p w:rsidRPr="00AB363A" w:rsidR="00AB363A" w:rsidP="00AB363A" w:rsidRDefault="00AB363A" w14:paraId="713BE159" w14:textId="77777777">
      <w:pPr>
        <w:numPr>
          <w:ilvl w:val="0"/>
          <w:numId w:val="139"/>
        </w:numPr>
        <w:rPr>
          <w:lang w:val="en-IN"/>
        </w:rPr>
      </w:pPr>
      <w:r w:rsidRPr="00AB363A">
        <w:rPr>
          <w:lang w:val="en-IN"/>
        </w:rPr>
        <w:t>Best for Spring Boot / LangChain4j:</w:t>
      </w:r>
      <w:r w:rsidRPr="00AB363A">
        <w:rPr>
          <w:lang w:val="en-IN"/>
        </w:rPr>
        <w:br/>
      </w:r>
      <w:r w:rsidRPr="00AB363A">
        <w:rPr>
          <w:lang w:val="en-IN"/>
        </w:rPr>
        <w:t xml:space="preserve">Pinecone, </w:t>
      </w:r>
      <w:proofErr w:type="spellStart"/>
      <w:r w:rsidRPr="00AB363A">
        <w:rPr>
          <w:lang w:val="en-IN"/>
        </w:rPr>
        <w:t>Weaviate</w:t>
      </w:r>
      <w:proofErr w:type="spellEnd"/>
      <w:r w:rsidRPr="00AB363A">
        <w:rPr>
          <w:lang w:val="en-IN"/>
        </w:rPr>
        <w:t>, Milvus</w:t>
      </w:r>
    </w:p>
    <w:p w:rsidRPr="00AB363A" w:rsidR="00AB363A" w:rsidP="00AB363A" w:rsidRDefault="00AB363A" w14:paraId="214108E6" w14:textId="77777777">
      <w:pPr>
        <w:rPr>
          <w:b/>
          <w:bCs/>
          <w:lang w:val="en-IN"/>
        </w:rPr>
      </w:pPr>
      <w:r w:rsidRPr="00AB363A">
        <w:rPr>
          <w:b/>
          <w:bCs/>
          <w:lang w:val="en-IN"/>
        </w:rPr>
        <w:t>7. Reliability &amp; Backup</w:t>
      </w:r>
    </w:p>
    <w:p w:rsidRPr="00AB363A" w:rsidR="00AB363A" w:rsidP="00AB363A" w:rsidRDefault="00AB363A" w14:paraId="56FF12E1" w14:textId="77777777">
      <w:pPr>
        <w:numPr>
          <w:ilvl w:val="0"/>
          <w:numId w:val="140"/>
        </w:numPr>
        <w:rPr>
          <w:lang w:val="en-IN"/>
        </w:rPr>
      </w:pPr>
      <w:r w:rsidRPr="00AB363A">
        <w:rPr>
          <w:lang w:val="en-IN"/>
        </w:rPr>
        <w:t>Cloud DBs provide:</w:t>
      </w:r>
      <w:r w:rsidRPr="00AB363A">
        <w:rPr>
          <w:lang w:val="en-IN"/>
        </w:rPr>
        <w:br/>
      </w:r>
      <w:r w:rsidRPr="00AB363A">
        <w:rPr>
          <w:lang w:val="en-IN"/>
        </w:rPr>
        <w:t>Auto backup → DR → Multi</w:t>
      </w:r>
      <w:r w:rsidRPr="00AB363A">
        <w:rPr>
          <w:lang w:val="en-IN"/>
        </w:rPr>
        <w:noBreakHyphen/>
        <w:t>region replication</w:t>
      </w:r>
    </w:p>
    <w:p w:rsidRPr="00AB363A" w:rsidR="00AB363A" w:rsidP="00AB363A" w:rsidRDefault="00AB363A" w14:paraId="12842BD7" w14:textId="77777777">
      <w:pPr>
        <w:rPr>
          <w:b/>
          <w:bCs/>
          <w:lang w:val="en-IN"/>
        </w:rPr>
      </w:pPr>
      <w:r w:rsidRPr="00AB363A">
        <w:rPr>
          <w:b/>
          <w:bCs/>
          <w:lang w:val="en-IN"/>
        </w:rPr>
        <w:t>8. Security &amp; Compliance</w:t>
      </w:r>
    </w:p>
    <w:p w:rsidRPr="00AB363A" w:rsidR="00AB363A" w:rsidP="00AB363A" w:rsidRDefault="00AB363A" w14:paraId="7392925F" w14:textId="77777777">
      <w:pPr>
        <w:rPr>
          <w:lang w:val="en-IN"/>
        </w:rPr>
      </w:pPr>
      <w:r w:rsidRPr="00AB363A">
        <w:rPr>
          <w:lang w:val="en-IN"/>
        </w:rPr>
        <w:t>Look for:</w:t>
      </w:r>
    </w:p>
    <w:p w:rsidRPr="00AB363A" w:rsidR="00AB363A" w:rsidP="00AB363A" w:rsidRDefault="00AB363A" w14:paraId="59063A5A" w14:textId="77777777">
      <w:pPr>
        <w:numPr>
          <w:ilvl w:val="0"/>
          <w:numId w:val="141"/>
        </w:numPr>
        <w:rPr>
          <w:lang w:val="en-IN"/>
        </w:rPr>
      </w:pPr>
      <w:r w:rsidRPr="00AB363A">
        <w:rPr>
          <w:lang w:val="en-IN"/>
        </w:rPr>
        <w:t>Encryption</w:t>
      </w:r>
    </w:p>
    <w:p w:rsidRPr="00AB363A" w:rsidR="00AB363A" w:rsidP="00AB363A" w:rsidRDefault="00AB363A" w14:paraId="5EF961A4" w14:textId="77777777">
      <w:pPr>
        <w:numPr>
          <w:ilvl w:val="0"/>
          <w:numId w:val="141"/>
        </w:numPr>
        <w:rPr>
          <w:lang w:val="en-IN"/>
        </w:rPr>
      </w:pPr>
      <w:r w:rsidRPr="00AB363A">
        <w:rPr>
          <w:lang w:val="en-IN"/>
        </w:rPr>
        <w:t>RBAC</w:t>
      </w:r>
    </w:p>
    <w:p w:rsidRPr="00AB363A" w:rsidR="00AB363A" w:rsidP="00AB363A" w:rsidRDefault="00AB363A" w14:paraId="2023AD57" w14:textId="77777777">
      <w:pPr>
        <w:numPr>
          <w:ilvl w:val="0"/>
          <w:numId w:val="141"/>
        </w:numPr>
        <w:rPr>
          <w:lang w:val="en-IN"/>
        </w:rPr>
      </w:pPr>
      <w:r w:rsidRPr="00AB363A">
        <w:rPr>
          <w:lang w:val="en-IN"/>
        </w:rPr>
        <w:t>Audit logs</w:t>
      </w:r>
    </w:p>
    <w:p w:rsidRPr="00AB363A" w:rsidR="00AB363A" w:rsidP="00AB363A" w:rsidRDefault="00AB363A" w14:paraId="13BDB781" w14:textId="77777777">
      <w:pPr>
        <w:numPr>
          <w:ilvl w:val="0"/>
          <w:numId w:val="141"/>
        </w:numPr>
        <w:rPr>
          <w:lang w:val="en-IN"/>
        </w:rPr>
      </w:pPr>
      <w:r w:rsidRPr="00AB363A">
        <w:rPr>
          <w:lang w:val="en-IN"/>
        </w:rPr>
        <w:t>SOC2/GDPR compliance</w:t>
      </w:r>
    </w:p>
    <w:p w:rsidRPr="00AB363A" w:rsidR="00AB363A" w:rsidP="00AB363A" w:rsidRDefault="00AB363A" w14:paraId="0B0E4415" w14:textId="5DDF7A24">
      <w:pPr>
        <w:rPr>
          <w:b/>
          <w:bCs/>
          <w:lang w:val="en-IN"/>
        </w:rPr>
      </w:pPr>
      <w:r w:rsidRPr="00AB363A">
        <w:rPr>
          <w:lang w:val="en-IN"/>
        </w:rPr>
        <w:t xml:space="preserve">Ideal for banking: </w:t>
      </w:r>
      <w:r w:rsidRPr="00AB363A">
        <w:rPr>
          <w:b/>
          <w:bCs/>
          <w:lang w:val="en-IN"/>
        </w:rPr>
        <w:t xml:space="preserve">Azure AI Search, Pinecone, </w:t>
      </w:r>
      <w:proofErr w:type="spellStart"/>
      <w:r w:rsidRPr="00AB363A">
        <w:rPr>
          <w:b/>
          <w:bCs/>
          <w:lang w:val="en-IN"/>
        </w:rPr>
        <w:t>Zilliz</w:t>
      </w:r>
      <w:proofErr w:type="spellEnd"/>
      <w:r w:rsidRPr="00AB363A">
        <w:rPr>
          <w:b/>
          <w:bCs/>
          <w:lang w:val="en-IN"/>
        </w:rPr>
        <w:t xml:space="preserve"> Cloud</w:t>
      </w:r>
    </w:p>
    <w:p w:rsidRPr="000250A8" w:rsidR="000250A8" w:rsidP="000250A8" w:rsidRDefault="001E78BF" w14:paraId="609F6B40" w14:textId="77777777">
      <w:pPr>
        <w:rPr>
          <w:lang w:val="en-IN"/>
        </w:rPr>
      </w:pPr>
      <w:r>
        <w:rPr>
          <w:lang w:val="en-IN"/>
        </w:rPr>
        <w:pict w14:anchorId="543810DD">
          <v:rect id="_x0000_i1033" style="width:0;height:1.5pt" o:hr="t" o:hrstd="t" o:hralign="center" fillcolor="#a0a0a0" stroked="f"/>
        </w:pict>
      </w:r>
    </w:p>
    <w:p w:rsidRPr="00BB3790" w:rsidR="00AB363A" w:rsidP="00AB363A" w:rsidRDefault="00AB363A" w14:paraId="44E69436" w14:textId="3E4FFE53">
      <w:pPr>
        <w:rPr>
          <w:b/>
          <w:bCs/>
          <w:sz w:val="24"/>
          <w:szCs w:val="24"/>
        </w:rPr>
      </w:pPr>
      <w:r w:rsidRPr="00957F41">
        <w:rPr>
          <w:b/>
          <w:bCs/>
          <w:sz w:val="24"/>
          <w:szCs w:val="24"/>
        </w:rPr>
        <w:t xml:space="preserve">4. Tools, Libraries &amp; Frameworks in Different Languages </w:t>
      </w:r>
    </w:p>
    <w:p w:rsidRPr="00957F41" w:rsidR="00AB363A" w:rsidP="00AB363A" w:rsidRDefault="00AB363A" w14:paraId="5CD0B142" w14:textId="77777777">
      <w:pPr>
        <w:spacing w:after="160" w:line="278" w:lineRule="auto"/>
      </w:pPr>
      <w:r w:rsidRPr="00957F41">
        <w:t xml:space="preserve">Different programming languages offer their own ecosystems and strengths when building RAG applications. </w:t>
      </w:r>
      <w:r w:rsidRPr="00957F41">
        <w:rPr>
          <w:b/>
          <w:bCs/>
        </w:rPr>
        <w:t>Python</w:t>
      </w:r>
      <w:r w:rsidRPr="00957F41">
        <w:t xml:space="preserve"> provides the richest and most mature tooling through frameworks like </w:t>
      </w:r>
      <w:proofErr w:type="spellStart"/>
      <w:r w:rsidRPr="00957F41">
        <w:t>LangChain</w:t>
      </w:r>
      <w:proofErr w:type="spellEnd"/>
      <w:r w:rsidRPr="00957F41">
        <w:t xml:space="preserve">, </w:t>
      </w:r>
      <w:proofErr w:type="spellStart"/>
      <w:r w:rsidRPr="00957F41">
        <w:t>LlamaIndex</w:t>
      </w:r>
      <w:proofErr w:type="spellEnd"/>
      <w:r w:rsidRPr="00957F41">
        <w:t xml:space="preserve">, Haystack, and strong support for vector databases, making it ideal for rapid prototyping, research workflows, and experimentation. </w:t>
      </w:r>
      <w:r w:rsidRPr="00957F41">
        <w:rPr>
          <w:b/>
          <w:bCs/>
        </w:rPr>
        <w:t>Java</w:t>
      </w:r>
      <w:r w:rsidRPr="00957F41">
        <w:t>, through LangChain4j, Pinecone/</w:t>
      </w:r>
      <w:proofErr w:type="spellStart"/>
      <w:r w:rsidRPr="00957F41">
        <w:t>Weaviate</w:t>
      </w:r>
      <w:proofErr w:type="spellEnd"/>
      <w:r w:rsidRPr="00957F41">
        <w:t xml:space="preserve"> clients, and Spring Boot integration, is highly suited for enterprise</w:t>
      </w:r>
      <w:r w:rsidRPr="00957F41">
        <w:noBreakHyphen/>
        <w:t>grade, production</w:t>
      </w:r>
      <w:r w:rsidRPr="00957F41">
        <w:noBreakHyphen/>
        <w:t xml:space="preserve">ready systems—especially in banking, insurance, and regulated industries. </w:t>
      </w:r>
      <w:r w:rsidRPr="00957F41">
        <w:rPr>
          <w:b/>
          <w:bCs/>
        </w:rPr>
        <w:t>JavaScript/Node.js</w:t>
      </w:r>
      <w:r w:rsidRPr="00957F41">
        <w:t xml:space="preserve"> offers lightweight, full</w:t>
      </w:r>
      <w:r w:rsidRPr="00957F41">
        <w:noBreakHyphen/>
        <w:t>stack integration using LangChain.js and LlamaIndex.js, making it useful for building fast web</w:t>
      </w:r>
      <w:r w:rsidRPr="00957F41">
        <w:noBreakHyphen/>
        <w:t xml:space="preserve">based chat interfaces. </w:t>
      </w:r>
      <w:r w:rsidRPr="00957F41">
        <w:rPr>
          <w:b/>
          <w:bCs/>
        </w:rPr>
        <w:t>C#/.NET</w:t>
      </w:r>
      <w:r w:rsidRPr="00957F41">
        <w:t xml:space="preserve"> developers can leverage Semantic Kernel and Azure Cognitive Search SDK to build deeply integrated RAG apps within Microsoft ecosystems. The language choice depends on the team's familiarity, availability of libraries, performance needs, and whether the application targets web, enterprise, or experimentation scenarios.</w:t>
      </w:r>
    </w:p>
    <w:p w:rsidRPr="00957F41" w:rsidR="00AB363A" w:rsidP="00AB363A" w:rsidRDefault="00AB363A" w14:paraId="4D2D226B" w14:textId="77777777">
      <w:pPr>
        <w:spacing w:after="160" w:line="278" w:lineRule="auto"/>
        <w:rPr>
          <w:b/>
          <w:bCs/>
        </w:rPr>
      </w:pPr>
      <w:r w:rsidRPr="00957F41">
        <w:rPr>
          <w:b/>
          <w:bCs/>
        </w:rPr>
        <w:t>4.1 Python</w:t>
      </w:r>
    </w:p>
    <w:p w:rsidRPr="00957F41" w:rsidR="00AB363A" w:rsidP="00AB363A" w:rsidRDefault="00AB363A" w14:paraId="578E3CDC" w14:textId="77777777">
      <w:pPr>
        <w:spacing w:after="160" w:line="278" w:lineRule="auto"/>
      </w:pPr>
      <w:proofErr w:type="spellStart"/>
      <w:r w:rsidRPr="00957F41">
        <w:t>LangChain</w:t>
      </w:r>
      <w:proofErr w:type="spellEnd"/>
      <w:r w:rsidRPr="00957F41">
        <w:br/>
      </w:r>
      <w:proofErr w:type="spellStart"/>
      <w:r w:rsidRPr="00957F41">
        <w:t>LlamaIndex</w:t>
      </w:r>
      <w:proofErr w:type="spellEnd"/>
      <w:r w:rsidRPr="00957F41">
        <w:br/>
      </w:r>
      <w:r w:rsidRPr="00957F41">
        <w:t>Haystack</w:t>
      </w:r>
      <w:r w:rsidRPr="00957F41">
        <w:br/>
      </w:r>
      <w:r w:rsidRPr="00957F41">
        <w:t>FAISS</w:t>
      </w:r>
      <w:r w:rsidRPr="00957F41">
        <w:br/>
      </w:r>
      <w:proofErr w:type="spellStart"/>
      <w:r w:rsidRPr="00957F41">
        <w:t>ChromaDB</w:t>
      </w:r>
      <w:proofErr w:type="spellEnd"/>
      <w:r w:rsidRPr="00957F41">
        <w:br/>
      </w:r>
      <w:r w:rsidRPr="00957F41">
        <w:t>Pinecone Client</w:t>
      </w:r>
    </w:p>
    <w:p w:rsidRPr="00957F41" w:rsidR="00AB363A" w:rsidP="00AB363A" w:rsidRDefault="00AB363A" w14:paraId="06C1A389" w14:textId="77777777">
      <w:pPr>
        <w:spacing w:after="160" w:line="278" w:lineRule="auto"/>
      </w:pPr>
      <w:r w:rsidRPr="00957F41">
        <w:rPr>
          <w:b/>
          <w:bCs/>
        </w:rPr>
        <w:t>Example Use Cases</w:t>
      </w:r>
      <w:r w:rsidRPr="00957F41">
        <w:br/>
      </w:r>
      <w:r w:rsidRPr="00957F41">
        <w:t>– Rapid prototyping of RAG pipelines</w:t>
      </w:r>
      <w:r w:rsidRPr="00957F41">
        <w:br/>
      </w:r>
      <w:r w:rsidRPr="00957F41">
        <w:t>– Research workflows &amp; experimentation</w:t>
      </w:r>
      <w:r w:rsidRPr="00957F41">
        <w:br/>
      </w:r>
      <w:r w:rsidRPr="00957F41">
        <w:t>– Building agent-based or orchestration-heavy systems</w:t>
      </w:r>
      <w:r w:rsidRPr="00957F41">
        <w:br/>
      </w:r>
      <w:r w:rsidRPr="00957F41">
        <w:t>– Local/offline RAG using open-source models</w:t>
      </w:r>
    </w:p>
    <w:p w:rsidRPr="00957F41" w:rsidR="00AB363A" w:rsidP="00AB363A" w:rsidRDefault="00AB363A" w14:paraId="4DAB698E" w14:textId="77777777">
      <w:pPr>
        <w:spacing w:after="160" w:line="278" w:lineRule="auto"/>
        <w:rPr>
          <w:b/>
          <w:bCs/>
        </w:rPr>
      </w:pPr>
      <w:r w:rsidRPr="00957F41">
        <w:rPr>
          <w:b/>
          <w:bCs/>
        </w:rPr>
        <w:t>4.2 Java</w:t>
      </w:r>
    </w:p>
    <w:p w:rsidRPr="00957F41" w:rsidR="00AB363A" w:rsidP="00AB363A" w:rsidRDefault="00AB363A" w14:paraId="43FD3B8F" w14:textId="77777777">
      <w:pPr>
        <w:spacing w:after="160" w:line="278" w:lineRule="auto"/>
      </w:pPr>
      <w:r w:rsidRPr="00957F41">
        <w:t>LangChain4j</w:t>
      </w:r>
      <w:r w:rsidRPr="00957F41">
        <w:br/>
      </w:r>
      <w:r w:rsidRPr="00957F41">
        <w:t>Pinecone Java Client</w:t>
      </w:r>
      <w:r w:rsidRPr="00957F41">
        <w:br/>
      </w:r>
      <w:proofErr w:type="spellStart"/>
      <w:r w:rsidRPr="00957F41">
        <w:t>Weaviate</w:t>
      </w:r>
      <w:proofErr w:type="spellEnd"/>
      <w:r w:rsidRPr="00957F41">
        <w:t xml:space="preserve"> Java SDK</w:t>
      </w:r>
      <w:r w:rsidRPr="00957F41">
        <w:br/>
      </w:r>
      <w:r w:rsidRPr="00957F41">
        <w:t>Milvus Java SDK</w:t>
      </w:r>
    </w:p>
    <w:p w:rsidRPr="00957F41" w:rsidR="00AB363A" w:rsidP="00AB363A" w:rsidRDefault="00AB363A" w14:paraId="64E2C805" w14:textId="77777777">
      <w:pPr>
        <w:spacing w:after="160" w:line="278" w:lineRule="auto"/>
      </w:pPr>
      <w:r w:rsidRPr="00957F41">
        <w:rPr>
          <w:b/>
          <w:bCs/>
        </w:rPr>
        <w:t>Example Use Cases</w:t>
      </w:r>
      <w:r w:rsidRPr="00957F41">
        <w:br/>
      </w:r>
      <w:r w:rsidRPr="00957F41">
        <w:t>– Enterprise backends (banking, insurance, fintech)</w:t>
      </w:r>
      <w:r w:rsidRPr="00957F41">
        <w:br/>
      </w:r>
      <w:r w:rsidRPr="00957F41">
        <w:t>– Production-grade microservices with Spring Boot</w:t>
      </w:r>
      <w:r w:rsidRPr="00957F41">
        <w:br/>
      </w:r>
      <w:r w:rsidRPr="00957F41">
        <w:t>– RAG APIs deployed in secure corporate environments</w:t>
      </w:r>
      <w:r w:rsidRPr="00957F41">
        <w:br/>
      </w:r>
      <w:r w:rsidRPr="00957F41">
        <w:t>– Systems requiring strong typing, stability &amp; governance</w:t>
      </w:r>
    </w:p>
    <w:p w:rsidRPr="00957F41" w:rsidR="00AB363A" w:rsidP="00AB363A" w:rsidRDefault="00AB363A" w14:paraId="6B20574F" w14:textId="77777777">
      <w:pPr>
        <w:spacing w:after="160" w:line="278" w:lineRule="auto"/>
        <w:rPr>
          <w:b/>
          <w:bCs/>
        </w:rPr>
      </w:pPr>
      <w:r w:rsidRPr="00957F41">
        <w:rPr>
          <w:b/>
          <w:bCs/>
        </w:rPr>
        <w:t>4.3 JavaScript / Node.js</w:t>
      </w:r>
    </w:p>
    <w:p w:rsidRPr="00957F41" w:rsidR="00AB363A" w:rsidP="00AB363A" w:rsidRDefault="00AB363A" w14:paraId="52C25654" w14:textId="77777777">
      <w:pPr>
        <w:spacing w:after="160" w:line="278" w:lineRule="auto"/>
      </w:pPr>
      <w:r w:rsidRPr="00957F41">
        <w:t>LangChain.js</w:t>
      </w:r>
      <w:r w:rsidRPr="00957F41">
        <w:br/>
      </w:r>
      <w:r w:rsidRPr="00957F41">
        <w:t>LlamaIndex.js</w:t>
      </w:r>
      <w:r w:rsidRPr="00957F41">
        <w:br/>
      </w:r>
      <w:r w:rsidRPr="00957F41">
        <w:t>Pinecone JS SDK</w:t>
      </w:r>
      <w:r w:rsidRPr="00957F41">
        <w:br/>
      </w:r>
      <w:proofErr w:type="spellStart"/>
      <w:r w:rsidRPr="00957F41">
        <w:t>Weaviate</w:t>
      </w:r>
      <w:proofErr w:type="spellEnd"/>
      <w:r w:rsidRPr="00957F41">
        <w:t xml:space="preserve"> JS Client</w:t>
      </w:r>
    </w:p>
    <w:p w:rsidRPr="00957F41" w:rsidR="00AB363A" w:rsidP="00AB363A" w:rsidRDefault="00AB363A" w14:paraId="0476AC43" w14:textId="77777777">
      <w:pPr>
        <w:spacing w:after="160" w:line="278" w:lineRule="auto"/>
      </w:pPr>
      <w:r w:rsidRPr="00957F41">
        <w:rPr>
          <w:b/>
          <w:bCs/>
        </w:rPr>
        <w:t>Example Use Cases</w:t>
      </w:r>
      <w:r w:rsidRPr="00957F41">
        <w:br/>
      </w:r>
      <w:r w:rsidRPr="00957F41">
        <w:t>– Web-based RAG chat interfaces</w:t>
      </w:r>
      <w:r w:rsidRPr="00957F41">
        <w:br/>
      </w:r>
      <w:r w:rsidRPr="00957F41">
        <w:t>– Serverless RAG apps (</w:t>
      </w:r>
      <w:proofErr w:type="spellStart"/>
      <w:r w:rsidRPr="00957F41">
        <w:t>Vercel</w:t>
      </w:r>
      <w:proofErr w:type="spellEnd"/>
      <w:r w:rsidRPr="00957F41">
        <w:t xml:space="preserve"> / Netlify / Cloudflare Workers)</w:t>
      </w:r>
      <w:r w:rsidRPr="00957F41">
        <w:br/>
      </w:r>
      <w:r w:rsidRPr="00957F41">
        <w:t>– Lightweight data pipelines for embeddings</w:t>
      </w:r>
      <w:r w:rsidRPr="00957F41">
        <w:br/>
      </w:r>
      <w:r w:rsidRPr="00957F41">
        <w:t>– Frontend + backend full</w:t>
      </w:r>
      <w:r w:rsidRPr="00957F41">
        <w:noBreakHyphen/>
        <w:t>stack demos</w:t>
      </w:r>
    </w:p>
    <w:p w:rsidRPr="00957F41" w:rsidR="00AB363A" w:rsidP="00AB363A" w:rsidRDefault="00AB363A" w14:paraId="57BB2E5A" w14:textId="77777777">
      <w:pPr>
        <w:spacing w:after="160" w:line="278" w:lineRule="auto"/>
        <w:rPr>
          <w:b/>
          <w:bCs/>
        </w:rPr>
      </w:pPr>
      <w:r w:rsidRPr="00957F41">
        <w:rPr>
          <w:b/>
          <w:bCs/>
        </w:rPr>
        <w:t>4.4 C# / .NET</w:t>
      </w:r>
    </w:p>
    <w:p w:rsidRPr="00957F41" w:rsidR="00AB363A" w:rsidP="00AB363A" w:rsidRDefault="00AB363A" w14:paraId="42EE0C62" w14:textId="77777777">
      <w:pPr>
        <w:spacing w:after="160" w:line="278" w:lineRule="auto"/>
      </w:pPr>
      <w:r w:rsidRPr="00957F41">
        <w:t>Semantic Kernel</w:t>
      </w:r>
      <w:r w:rsidRPr="00957F41">
        <w:br/>
      </w:r>
      <w:r w:rsidRPr="00957F41">
        <w:t>Azure Cognitive Search SDK</w:t>
      </w:r>
      <w:r w:rsidRPr="00957F41">
        <w:br/>
      </w:r>
      <w:r w:rsidRPr="00957F41">
        <w:t>Azure OpenAI .NET SDK</w:t>
      </w:r>
    </w:p>
    <w:p w:rsidRPr="00957F41" w:rsidR="00AB363A" w:rsidP="00AB363A" w:rsidRDefault="00AB363A" w14:paraId="415DF5B3" w14:textId="77777777">
      <w:pPr>
        <w:spacing w:after="160" w:line="278" w:lineRule="auto"/>
      </w:pPr>
      <w:r w:rsidRPr="00957F41">
        <w:rPr>
          <w:b/>
          <w:bCs/>
        </w:rPr>
        <w:t>Example Use Cases</w:t>
      </w:r>
      <w:r w:rsidRPr="00957F41">
        <w:br/>
      </w:r>
      <w:r w:rsidRPr="00957F41">
        <w:t>– RAG apps inside the Microsoft ecosystem</w:t>
      </w:r>
      <w:r w:rsidRPr="00957F41">
        <w:br/>
      </w:r>
      <w:r w:rsidRPr="00957F41">
        <w:t>– Enterprise internal tools (SharePoint, Teams, Office add</w:t>
      </w:r>
      <w:r w:rsidRPr="00957F41">
        <w:noBreakHyphen/>
        <w:t>ins)</w:t>
      </w:r>
      <w:r w:rsidRPr="00957F41">
        <w:br/>
      </w:r>
      <w:r w:rsidRPr="00957F41">
        <w:t>– Highly regulated workloads needing Azure compliance</w:t>
      </w:r>
      <w:r w:rsidRPr="00957F41">
        <w:br/>
      </w:r>
      <w:r w:rsidRPr="00957F41">
        <w:t>– Backend APIs using ASP.NET Core</w:t>
      </w:r>
    </w:p>
    <w:p w:rsidRPr="00957F41" w:rsidR="00AB363A" w:rsidP="00AB363A" w:rsidRDefault="00AB363A" w14:paraId="4CA7B5A9" w14:textId="77777777">
      <w:pPr>
        <w:spacing w:after="160" w:line="278" w:lineRule="auto"/>
        <w:rPr>
          <w:b/>
          <w:bCs/>
        </w:rPr>
      </w:pPr>
      <w:r w:rsidRPr="00957F41">
        <w:rPr>
          <w:b/>
          <w:bCs/>
        </w:rPr>
        <w:t>4.5 Cloud Tools</w:t>
      </w:r>
    </w:p>
    <w:p w:rsidRPr="00957F41" w:rsidR="00AB363A" w:rsidP="00AB363A" w:rsidRDefault="00AB363A" w14:paraId="58F0E1DF" w14:textId="77777777">
      <w:pPr>
        <w:spacing w:after="160" w:line="278" w:lineRule="auto"/>
      </w:pPr>
      <w:r w:rsidRPr="00957F41">
        <w:t>Amazon Q Developer</w:t>
      </w:r>
      <w:r w:rsidRPr="00957F41">
        <w:br/>
      </w:r>
      <w:r w:rsidRPr="00957F41">
        <w:t>Azure AI Studio RAG Pipelines</w:t>
      </w:r>
      <w:r w:rsidRPr="00957F41">
        <w:br/>
      </w:r>
      <w:r w:rsidRPr="00957F41">
        <w:t>Google Vertex AI Grounding</w:t>
      </w:r>
      <w:r w:rsidRPr="00957F41">
        <w:br/>
      </w:r>
      <w:r w:rsidRPr="00957F41">
        <w:t>AWS Bedrock Knowledge Bases</w:t>
      </w:r>
    </w:p>
    <w:p w:rsidR="00AB363A" w:rsidP="00AB363A" w:rsidRDefault="00AB363A" w14:paraId="2C15FACF" w14:textId="77777777">
      <w:r w:rsidRPr="00957F41">
        <w:rPr>
          <w:b/>
          <w:bCs/>
        </w:rPr>
        <w:t>Example Use Cases</w:t>
      </w:r>
      <w:r w:rsidRPr="00957F41">
        <w:br/>
      </w:r>
      <w:r w:rsidRPr="00957F41">
        <w:t>– End</w:t>
      </w:r>
      <w:r w:rsidRPr="00957F41">
        <w:noBreakHyphen/>
        <w:t>to</w:t>
      </w:r>
      <w:r w:rsidRPr="00957F41">
        <w:noBreakHyphen/>
        <w:t>end RAG pipelines without managing infrastructure</w:t>
      </w:r>
      <w:r w:rsidRPr="00957F41">
        <w:br/>
      </w:r>
      <w:r w:rsidRPr="00957F41">
        <w:t>– Auto</w:t>
      </w:r>
      <w:r w:rsidRPr="00957F41">
        <w:noBreakHyphen/>
        <w:t>generated code for ingestion, retrieval, and chat APIs</w:t>
      </w:r>
      <w:r w:rsidRPr="00957F41">
        <w:br/>
      </w:r>
      <w:r w:rsidRPr="00957F41">
        <w:t>– Enterprise deployment with built</w:t>
      </w:r>
      <w:r w:rsidRPr="00957F41">
        <w:noBreakHyphen/>
        <w:t>in security &amp; monitoring</w:t>
      </w:r>
      <w:r w:rsidRPr="00957F41">
        <w:br/>
      </w:r>
      <w:r w:rsidRPr="00957F41">
        <w:t>– High</w:t>
      </w:r>
      <w:r w:rsidRPr="00957F41">
        <w:noBreakHyphen/>
        <w:t>scale search with managed vector databases</w:t>
      </w:r>
    </w:p>
    <w:p w:rsidRPr="000250A8" w:rsidR="000250A8" w:rsidP="000250A8" w:rsidRDefault="001E78BF" w14:paraId="57EC85EE" w14:textId="77777777">
      <w:pPr>
        <w:rPr>
          <w:lang w:val="en-IN"/>
        </w:rPr>
      </w:pPr>
      <w:r>
        <w:rPr>
          <w:lang w:val="en-IN"/>
        </w:rPr>
        <w:pict w14:anchorId="33326CAD">
          <v:rect id="_x0000_i1034" style="width:0;height:1.5pt" o:hr="t" o:hrstd="t" o:hralign="center" fillcolor="#a0a0a0" stroked="f"/>
        </w:pict>
      </w:r>
    </w:p>
    <w:p w:rsidRPr="000250A8" w:rsidR="00AB363A" w:rsidP="000250A8" w:rsidRDefault="000250A8" w14:paraId="513B2E42" w14:textId="1AE153BA">
      <w:pPr>
        <w:rPr>
          <w:lang w:val="en-IN"/>
        </w:rPr>
      </w:pPr>
      <w:r w:rsidRPr="000250A8">
        <w:rPr>
          <w:b/>
          <w:bCs/>
          <w:sz w:val="24"/>
          <w:szCs w:val="24"/>
          <w:lang w:val="en-IN"/>
        </w:rPr>
        <w:t>5. End-to-End Step-by-Step RAG Workflow</w:t>
      </w:r>
      <w:r w:rsidR="001E78BF">
        <w:rPr>
          <w:lang w:val="en-IN"/>
        </w:rPr>
        <w:pict w14:anchorId="307FF49A">
          <v:rect id="_x0000_i1035" style="width:0;height:1.5pt" o:hr="t" o:hrstd="t" o:hralign="center" fillcolor="#a0a0a0" stroked="f"/>
        </w:pict>
      </w:r>
    </w:p>
    <w:p w:rsidRPr="000250A8" w:rsidR="000250A8" w:rsidP="000250A8" w:rsidRDefault="000250A8" w14:paraId="7896259A" w14:textId="77777777">
      <w:pPr>
        <w:rPr>
          <w:b/>
          <w:bCs/>
          <w:lang w:val="en-IN"/>
        </w:rPr>
      </w:pPr>
      <w:r w:rsidRPr="000250A8">
        <w:rPr>
          <w:b/>
          <w:bCs/>
          <w:lang w:val="en-IN"/>
        </w:rPr>
        <w:t>Step 1: Collect and Prepare Documents</w:t>
      </w:r>
    </w:p>
    <w:p w:rsidRPr="000250A8" w:rsidR="000250A8" w:rsidP="000250A8" w:rsidRDefault="000250A8" w14:paraId="332D8E37" w14:textId="77777777">
      <w:pPr>
        <w:rPr>
          <w:lang w:val="en-IN"/>
        </w:rPr>
      </w:pPr>
      <w:r w:rsidRPr="000250A8">
        <w:rPr>
          <w:lang w:val="en-IN"/>
        </w:rPr>
        <w:t>Common formats:</w:t>
      </w:r>
    </w:p>
    <w:p w:rsidRPr="000250A8" w:rsidR="000250A8" w:rsidP="000250A8" w:rsidRDefault="000250A8" w14:paraId="75B5A4D3" w14:textId="77777777">
      <w:pPr>
        <w:numPr>
          <w:ilvl w:val="0"/>
          <w:numId w:val="112"/>
        </w:numPr>
        <w:rPr>
          <w:lang w:val="en-IN"/>
        </w:rPr>
      </w:pPr>
      <w:r w:rsidRPr="000250A8">
        <w:rPr>
          <w:lang w:val="en-IN"/>
        </w:rPr>
        <w:t>PDF</w:t>
      </w:r>
    </w:p>
    <w:p w:rsidRPr="000250A8" w:rsidR="000250A8" w:rsidP="000250A8" w:rsidRDefault="000250A8" w14:paraId="5481327B" w14:textId="77777777">
      <w:pPr>
        <w:numPr>
          <w:ilvl w:val="0"/>
          <w:numId w:val="112"/>
        </w:numPr>
        <w:rPr>
          <w:lang w:val="en-IN"/>
        </w:rPr>
      </w:pPr>
      <w:r w:rsidRPr="000250A8">
        <w:rPr>
          <w:lang w:val="en-IN"/>
        </w:rPr>
        <w:t>DOCX</w:t>
      </w:r>
    </w:p>
    <w:p w:rsidRPr="000250A8" w:rsidR="000250A8" w:rsidP="000250A8" w:rsidRDefault="000250A8" w14:paraId="7B7A6E06" w14:textId="77777777">
      <w:pPr>
        <w:numPr>
          <w:ilvl w:val="0"/>
          <w:numId w:val="112"/>
        </w:numPr>
        <w:rPr>
          <w:lang w:val="en-IN"/>
        </w:rPr>
      </w:pPr>
      <w:r w:rsidRPr="000250A8">
        <w:rPr>
          <w:lang w:val="en-IN"/>
        </w:rPr>
        <w:t>CSV</w:t>
      </w:r>
    </w:p>
    <w:p w:rsidRPr="000250A8" w:rsidR="000250A8" w:rsidP="000250A8" w:rsidRDefault="000250A8" w14:paraId="22DBD81D" w14:textId="77777777">
      <w:pPr>
        <w:numPr>
          <w:ilvl w:val="0"/>
          <w:numId w:val="112"/>
        </w:numPr>
        <w:rPr>
          <w:lang w:val="en-IN"/>
        </w:rPr>
      </w:pPr>
      <w:r w:rsidRPr="000250A8">
        <w:rPr>
          <w:lang w:val="en-IN"/>
        </w:rPr>
        <w:t>HTML pages</w:t>
      </w:r>
    </w:p>
    <w:p w:rsidRPr="000250A8" w:rsidR="000250A8" w:rsidP="000250A8" w:rsidRDefault="000250A8" w14:paraId="66FE94CB" w14:textId="77777777">
      <w:pPr>
        <w:rPr>
          <w:lang w:val="en-IN"/>
        </w:rPr>
      </w:pPr>
      <w:r w:rsidRPr="000250A8">
        <w:rPr>
          <w:lang w:val="en-IN"/>
        </w:rPr>
        <w:t>Preprocessing:</w:t>
      </w:r>
    </w:p>
    <w:p w:rsidRPr="000250A8" w:rsidR="000250A8" w:rsidP="000250A8" w:rsidRDefault="000250A8" w14:paraId="4F9F1BCB" w14:textId="77777777">
      <w:pPr>
        <w:numPr>
          <w:ilvl w:val="0"/>
          <w:numId w:val="113"/>
        </w:numPr>
        <w:rPr>
          <w:lang w:val="en-IN"/>
        </w:rPr>
      </w:pPr>
      <w:r w:rsidRPr="000250A8">
        <w:rPr>
          <w:lang w:val="en-IN"/>
        </w:rPr>
        <w:t>Remove page numbers</w:t>
      </w:r>
    </w:p>
    <w:p w:rsidRPr="000250A8" w:rsidR="000250A8" w:rsidP="000250A8" w:rsidRDefault="000250A8" w14:paraId="25FA11BD" w14:textId="77777777">
      <w:pPr>
        <w:numPr>
          <w:ilvl w:val="0"/>
          <w:numId w:val="113"/>
        </w:numPr>
        <w:rPr>
          <w:lang w:val="en-IN"/>
        </w:rPr>
      </w:pPr>
      <w:r w:rsidRPr="000250A8">
        <w:rPr>
          <w:lang w:val="en-IN"/>
        </w:rPr>
        <w:t>Normalize spacing</w:t>
      </w:r>
    </w:p>
    <w:p w:rsidRPr="000250A8" w:rsidR="000250A8" w:rsidP="000250A8" w:rsidRDefault="000250A8" w14:paraId="05875515" w14:textId="77777777">
      <w:pPr>
        <w:numPr>
          <w:ilvl w:val="0"/>
          <w:numId w:val="113"/>
        </w:numPr>
        <w:rPr>
          <w:lang w:val="en-IN"/>
        </w:rPr>
      </w:pPr>
      <w:r w:rsidRPr="000250A8">
        <w:rPr>
          <w:lang w:val="en-IN"/>
        </w:rPr>
        <w:t>Remove headers/footers</w:t>
      </w:r>
    </w:p>
    <w:p w:rsidRPr="000250A8" w:rsidR="000250A8" w:rsidP="000250A8" w:rsidRDefault="000250A8" w14:paraId="33D7BCCE" w14:textId="77777777">
      <w:pPr>
        <w:numPr>
          <w:ilvl w:val="0"/>
          <w:numId w:val="113"/>
        </w:numPr>
        <w:rPr>
          <w:lang w:val="en-IN"/>
        </w:rPr>
      </w:pPr>
      <w:r w:rsidRPr="000250A8">
        <w:rPr>
          <w:lang w:val="en-IN"/>
        </w:rPr>
        <w:t>Extract clean text</w:t>
      </w:r>
    </w:p>
    <w:p w:rsidRPr="000250A8" w:rsidR="000250A8" w:rsidP="000250A8" w:rsidRDefault="001E78BF" w14:paraId="7672EAD2" w14:textId="77777777">
      <w:pPr>
        <w:rPr>
          <w:lang w:val="en-IN"/>
        </w:rPr>
      </w:pPr>
      <w:r>
        <w:rPr>
          <w:lang w:val="en-IN"/>
        </w:rPr>
        <w:pict w14:anchorId="37D783EC">
          <v:rect id="_x0000_i1036" style="width:0;height:1.5pt" o:hr="t" o:hrstd="t" o:hralign="center" fillcolor="#a0a0a0" stroked="f"/>
        </w:pict>
      </w:r>
    </w:p>
    <w:p w:rsidRPr="000250A8" w:rsidR="000250A8" w:rsidP="000250A8" w:rsidRDefault="000250A8" w14:paraId="31A77F23" w14:textId="77777777">
      <w:pPr>
        <w:rPr>
          <w:b/>
          <w:bCs/>
          <w:lang w:val="en-IN"/>
        </w:rPr>
      </w:pPr>
      <w:r w:rsidRPr="000250A8">
        <w:rPr>
          <w:b/>
          <w:bCs/>
          <w:lang w:val="en-IN"/>
        </w:rPr>
        <w:t>Step 2: Chunking Process</w:t>
      </w:r>
    </w:p>
    <w:p w:rsidRPr="000250A8" w:rsidR="000250A8" w:rsidP="000250A8" w:rsidRDefault="000250A8" w14:paraId="01C53D82" w14:textId="77777777">
      <w:pPr>
        <w:rPr>
          <w:b/>
          <w:bCs/>
          <w:lang w:val="en-IN"/>
        </w:rPr>
      </w:pPr>
      <w:r w:rsidRPr="000250A8">
        <w:rPr>
          <w:b/>
          <w:bCs/>
          <w:lang w:val="en-IN"/>
        </w:rPr>
        <w:t>Goals of Chunking</w:t>
      </w:r>
    </w:p>
    <w:p w:rsidRPr="000250A8" w:rsidR="000250A8" w:rsidP="000250A8" w:rsidRDefault="000250A8" w14:paraId="06D544E6" w14:textId="77777777">
      <w:pPr>
        <w:numPr>
          <w:ilvl w:val="0"/>
          <w:numId w:val="114"/>
        </w:numPr>
        <w:rPr>
          <w:lang w:val="en-IN"/>
        </w:rPr>
      </w:pPr>
      <w:r w:rsidRPr="000250A8">
        <w:rPr>
          <w:lang w:val="en-IN"/>
        </w:rPr>
        <w:t>Provide meaningful semantic pieces</w:t>
      </w:r>
    </w:p>
    <w:p w:rsidRPr="000250A8" w:rsidR="000250A8" w:rsidP="000250A8" w:rsidRDefault="000250A8" w14:paraId="3EC0E687" w14:textId="77777777">
      <w:pPr>
        <w:numPr>
          <w:ilvl w:val="0"/>
          <w:numId w:val="114"/>
        </w:numPr>
        <w:rPr>
          <w:lang w:val="en-IN"/>
        </w:rPr>
      </w:pPr>
      <w:r w:rsidRPr="000250A8">
        <w:rPr>
          <w:lang w:val="en-IN"/>
        </w:rPr>
        <w:t>Avoid overwhelming the LLM</w:t>
      </w:r>
    </w:p>
    <w:p w:rsidRPr="000250A8" w:rsidR="000250A8" w:rsidP="000250A8" w:rsidRDefault="000250A8" w14:paraId="095891A5" w14:textId="77777777">
      <w:pPr>
        <w:rPr>
          <w:b/>
          <w:bCs/>
          <w:lang w:val="en-IN"/>
        </w:rPr>
      </w:pPr>
      <w:r w:rsidRPr="000250A8">
        <w:rPr>
          <w:b/>
          <w:bCs/>
          <w:lang w:val="en-IN"/>
        </w:rPr>
        <w:t>Strategies:</w:t>
      </w:r>
    </w:p>
    <w:p w:rsidRPr="000250A8" w:rsidR="000250A8" w:rsidP="000250A8" w:rsidRDefault="000250A8" w14:paraId="25D80B82" w14:textId="77777777">
      <w:pPr>
        <w:numPr>
          <w:ilvl w:val="0"/>
          <w:numId w:val="115"/>
        </w:numPr>
        <w:rPr>
          <w:lang w:val="en-IN"/>
        </w:rPr>
      </w:pPr>
      <w:r w:rsidRPr="000250A8">
        <w:rPr>
          <w:lang w:val="en-IN"/>
        </w:rPr>
        <w:t>Recursive text splitting</w:t>
      </w:r>
    </w:p>
    <w:p w:rsidRPr="000250A8" w:rsidR="000250A8" w:rsidP="000250A8" w:rsidRDefault="000250A8" w14:paraId="6C3E4647" w14:textId="77777777">
      <w:pPr>
        <w:numPr>
          <w:ilvl w:val="0"/>
          <w:numId w:val="115"/>
        </w:numPr>
        <w:rPr>
          <w:lang w:val="en-IN"/>
        </w:rPr>
      </w:pPr>
      <w:r w:rsidRPr="000250A8">
        <w:rPr>
          <w:lang w:val="en-IN"/>
        </w:rPr>
        <w:t>Semantic chunking</w:t>
      </w:r>
    </w:p>
    <w:p w:rsidRPr="000250A8" w:rsidR="000250A8" w:rsidP="000250A8" w:rsidRDefault="000250A8" w14:paraId="2C1AF9A5" w14:textId="77777777">
      <w:pPr>
        <w:numPr>
          <w:ilvl w:val="0"/>
          <w:numId w:val="115"/>
        </w:numPr>
        <w:rPr>
          <w:lang w:val="en-IN"/>
        </w:rPr>
      </w:pPr>
      <w:r w:rsidRPr="000250A8">
        <w:rPr>
          <w:lang w:val="en-IN"/>
        </w:rPr>
        <w:t>Headline-based chunking</w:t>
      </w:r>
    </w:p>
    <w:p w:rsidRPr="000250A8" w:rsidR="000250A8" w:rsidP="000250A8" w:rsidRDefault="000250A8" w14:paraId="21E7FF7E" w14:textId="77777777">
      <w:pPr>
        <w:numPr>
          <w:ilvl w:val="0"/>
          <w:numId w:val="115"/>
        </w:numPr>
        <w:rPr>
          <w:lang w:val="en-IN"/>
        </w:rPr>
      </w:pPr>
      <w:r w:rsidRPr="000250A8">
        <w:rPr>
          <w:lang w:val="en-IN"/>
        </w:rPr>
        <w:t>Page-level splitting for structured PDF manuals</w:t>
      </w:r>
    </w:p>
    <w:p w:rsidRPr="000250A8" w:rsidR="000250A8" w:rsidP="000250A8" w:rsidRDefault="001E78BF" w14:paraId="5C41425D" w14:textId="77777777">
      <w:pPr>
        <w:rPr>
          <w:lang w:val="en-IN"/>
        </w:rPr>
      </w:pPr>
      <w:r>
        <w:rPr>
          <w:lang w:val="en-IN"/>
        </w:rPr>
        <w:pict w14:anchorId="61ECD59D">
          <v:rect id="_x0000_i1037" style="width:0;height:1.5pt" o:hr="t" o:hrstd="t" o:hralign="center" fillcolor="#a0a0a0" stroked="f"/>
        </w:pict>
      </w:r>
    </w:p>
    <w:p w:rsidRPr="000250A8" w:rsidR="000250A8" w:rsidP="000250A8" w:rsidRDefault="000250A8" w14:paraId="4E9BCF76" w14:textId="77777777">
      <w:pPr>
        <w:rPr>
          <w:b/>
          <w:bCs/>
          <w:lang w:val="en-IN"/>
        </w:rPr>
      </w:pPr>
      <w:r w:rsidRPr="000250A8">
        <w:rPr>
          <w:b/>
          <w:bCs/>
          <w:lang w:val="en-IN"/>
        </w:rPr>
        <w:t>Step 3: Embedding Documents</w:t>
      </w:r>
    </w:p>
    <w:p w:rsidRPr="000250A8" w:rsidR="000250A8" w:rsidP="000250A8" w:rsidRDefault="000250A8" w14:paraId="4A72CE5D" w14:textId="77777777">
      <w:pPr>
        <w:rPr>
          <w:lang w:val="en-IN"/>
        </w:rPr>
      </w:pPr>
      <w:r w:rsidRPr="000250A8">
        <w:rPr>
          <w:lang w:val="en-IN"/>
        </w:rPr>
        <w:t>Embedding model options:</w:t>
      </w:r>
    </w:p>
    <w:p w:rsidRPr="000250A8" w:rsidR="000250A8" w:rsidP="000250A8" w:rsidRDefault="000250A8" w14:paraId="3163A03A" w14:textId="77777777">
      <w:pPr>
        <w:numPr>
          <w:ilvl w:val="0"/>
          <w:numId w:val="116"/>
        </w:numPr>
        <w:rPr>
          <w:lang w:val="en-IN"/>
        </w:rPr>
      </w:pPr>
      <w:r w:rsidRPr="000250A8">
        <w:rPr>
          <w:b/>
          <w:bCs/>
          <w:lang w:val="en-IN"/>
        </w:rPr>
        <w:t>OpenAI / Azure</w:t>
      </w:r>
      <w:r w:rsidRPr="000250A8">
        <w:rPr>
          <w:lang w:val="en-IN"/>
        </w:rPr>
        <w:t>: text-embedding-3-large</w:t>
      </w:r>
    </w:p>
    <w:p w:rsidRPr="000250A8" w:rsidR="000250A8" w:rsidP="000250A8" w:rsidRDefault="000250A8" w14:paraId="56068DC3" w14:textId="77777777">
      <w:pPr>
        <w:numPr>
          <w:ilvl w:val="0"/>
          <w:numId w:val="116"/>
        </w:numPr>
        <w:rPr>
          <w:lang w:val="en-IN"/>
        </w:rPr>
      </w:pPr>
      <w:r w:rsidRPr="000250A8">
        <w:rPr>
          <w:b/>
          <w:bCs/>
          <w:lang w:val="en-IN"/>
        </w:rPr>
        <w:t>Amazon Titan Embeddings</w:t>
      </w:r>
    </w:p>
    <w:p w:rsidRPr="000250A8" w:rsidR="000250A8" w:rsidP="000250A8" w:rsidRDefault="000250A8" w14:paraId="547950A0" w14:textId="77777777">
      <w:pPr>
        <w:numPr>
          <w:ilvl w:val="0"/>
          <w:numId w:val="116"/>
        </w:numPr>
        <w:rPr>
          <w:lang w:val="en-IN"/>
        </w:rPr>
      </w:pPr>
      <w:r w:rsidRPr="000250A8">
        <w:rPr>
          <w:b/>
          <w:bCs/>
          <w:lang w:val="en-IN"/>
        </w:rPr>
        <w:t>Google Gecko Embeddings</w:t>
      </w:r>
    </w:p>
    <w:p w:rsidRPr="000250A8" w:rsidR="000250A8" w:rsidP="000250A8" w:rsidRDefault="000250A8" w14:paraId="4D16DB59" w14:textId="77777777">
      <w:pPr>
        <w:numPr>
          <w:ilvl w:val="0"/>
          <w:numId w:val="116"/>
        </w:numPr>
        <w:rPr>
          <w:lang w:val="en-IN"/>
        </w:rPr>
      </w:pPr>
      <w:r w:rsidRPr="000250A8">
        <w:rPr>
          <w:b/>
          <w:bCs/>
          <w:lang w:val="en-IN"/>
        </w:rPr>
        <w:t>Local Models</w:t>
      </w:r>
      <w:r w:rsidRPr="000250A8">
        <w:rPr>
          <w:lang w:val="en-IN"/>
        </w:rPr>
        <w:t>: BGE-large, E5-large</w:t>
      </w:r>
    </w:p>
    <w:p w:rsidRPr="000250A8" w:rsidR="000250A8" w:rsidP="000250A8" w:rsidRDefault="000250A8" w14:paraId="00E9BB47" w14:textId="77777777">
      <w:pPr>
        <w:rPr>
          <w:b/>
          <w:bCs/>
          <w:lang w:val="en-IN"/>
        </w:rPr>
      </w:pPr>
      <w:r w:rsidRPr="000250A8">
        <w:rPr>
          <w:b/>
          <w:bCs/>
          <w:lang w:val="en-IN"/>
        </w:rPr>
        <w:t>Properties of embeddings:</w:t>
      </w:r>
    </w:p>
    <w:p w:rsidRPr="000250A8" w:rsidR="000250A8" w:rsidP="000250A8" w:rsidRDefault="000250A8" w14:paraId="21C25362" w14:textId="77777777">
      <w:pPr>
        <w:numPr>
          <w:ilvl w:val="0"/>
          <w:numId w:val="117"/>
        </w:numPr>
        <w:rPr>
          <w:lang w:val="en-IN"/>
        </w:rPr>
      </w:pPr>
      <w:r w:rsidRPr="000250A8">
        <w:rPr>
          <w:lang w:val="en-IN"/>
        </w:rPr>
        <w:t>Dimensionality</w:t>
      </w:r>
    </w:p>
    <w:p w:rsidRPr="000250A8" w:rsidR="000250A8" w:rsidP="000250A8" w:rsidRDefault="000250A8" w14:paraId="3705A01C" w14:textId="77777777">
      <w:pPr>
        <w:numPr>
          <w:ilvl w:val="0"/>
          <w:numId w:val="117"/>
        </w:numPr>
        <w:rPr>
          <w:lang w:val="en-IN"/>
        </w:rPr>
      </w:pPr>
      <w:r w:rsidRPr="000250A8">
        <w:rPr>
          <w:lang w:val="en-IN"/>
        </w:rPr>
        <w:t>Vector distance metrics</w:t>
      </w:r>
    </w:p>
    <w:p w:rsidRPr="000250A8" w:rsidR="000250A8" w:rsidP="000250A8" w:rsidRDefault="000250A8" w14:paraId="6DDC186A" w14:textId="77777777">
      <w:pPr>
        <w:numPr>
          <w:ilvl w:val="0"/>
          <w:numId w:val="117"/>
        </w:numPr>
        <w:rPr>
          <w:lang w:val="en-IN"/>
        </w:rPr>
      </w:pPr>
      <w:r w:rsidRPr="000250A8">
        <w:rPr>
          <w:lang w:val="en-IN"/>
        </w:rPr>
        <w:t>Cosine vs dot product</w:t>
      </w:r>
    </w:p>
    <w:p w:rsidRPr="000250A8" w:rsidR="000250A8" w:rsidP="000250A8" w:rsidRDefault="001E78BF" w14:paraId="2FA1928B" w14:textId="77777777">
      <w:pPr>
        <w:rPr>
          <w:lang w:val="en-IN"/>
        </w:rPr>
      </w:pPr>
      <w:r>
        <w:rPr>
          <w:lang w:val="en-IN"/>
        </w:rPr>
        <w:pict w14:anchorId="55CBE2EB">
          <v:rect id="_x0000_i1038" style="width:0;height:1.5pt" o:hr="t" o:hrstd="t" o:hralign="center" fillcolor="#a0a0a0" stroked="f"/>
        </w:pict>
      </w:r>
    </w:p>
    <w:p w:rsidRPr="000250A8" w:rsidR="000250A8" w:rsidP="000250A8" w:rsidRDefault="000250A8" w14:paraId="647FB809" w14:textId="77777777">
      <w:pPr>
        <w:rPr>
          <w:b/>
          <w:bCs/>
          <w:lang w:val="en-IN"/>
        </w:rPr>
      </w:pPr>
      <w:r w:rsidRPr="000250A8">
        <w:rPr>
          <w:b/>
          <w:bCs/>
          <w:lang w:val="en-IN"/>
        </w:rPr>
        <w:t>Step 4: Vector Database Storage</w:t>
      </w:r>
    </w:p>
    <w:p w:rsidRPr="000250A8" w:rsidR="000250A8" w:rsidP="000250A8" w:rsidRDefault="000250A8" w14:paraId="12C40D6F" w14:textId="77777777">
      <w:pPr>
        <w:rPr>
          <w:lang w:val="en-IN"/>
        </w:rPr>
      </w:pPr>
      <w:r w:rsidRPr="000250A8">
        <w:rPr>
          <w:lang w:val="en-IN"/>
        </w:rPr>
        <w:t>Vector DB requirements:</w:t>
      </w:r>
    </w:p>
    <w:p w:rsidRPr="000250A8" w:rsidR="000250A8" w:rsidP="000250A8" w:rsidRDefault="000250A8" w14:paraId="06441ED7" w14:textId="77777777">
      <w:pPr>
        <w:numPr>
          <w:ilvl w:val="0"/>
          <w:numId w:val="118"/>
        </w:numPr>
        <w:rPr>
          <w:lang w:val="en-IN"/>
        </w:rPr>
      </w:pPr>
      <w:r w:rsidRPr="000250A8">
        <w:rPr>
          <w:lang w:val="en-IN"/>
        </w:rPr>
        <w:t>Fast similarity search</w:t>
      </w:r>
    </w:p>
    <w:p w:rsidRPr="000250A8" w:rsidR="000250A8" w:rsidP="000250A8" w:rsidRDefault="000250A8" w14:paraId="7E5FC477" w14:textId="77777777">
      <w:pPr>
        <w:numPr>
          <w:ilvl w:val="0"/>
          <w:numId w:val="118"/>
        </w:numPr>
        <w:rPr>
          <w:lang w:val="en-IN"/>
        </w:rPr>
      </w:pPr>
      <w:r w:rsidRPr="000250A8">
        <w:rPr>
          <w:lang w:val="en-IN"/>
        </w:rPr>
        <w:t>Metadata filtering</w:t>
      </w:r>
    </w:p>
    <w:p w:rsidRPr="000250A8" w:rsidR="000250A8" w:rsidP="000250A8" w:rsidRDefault="000250A8" w14:paraId="3B01096F" w14:textId="77777777">
      <w:pPr>
        <w:numPr>
          <w:ilvl w:val="0"/>
          <w:numId w:val="118"/>
        </w:numPr>
        <w:rPr>
          <w:lang w:val="en-IN"/>
        </w:rPr>
      </w:pPr>
      <w:r w:rsidRPr="000250A8">
        <w:rPr>
          <w:lang w:val="en-IN"/>
        </w:rPr>
        <w:t>Scalability</w:t>
      </w:r>
    </w:p>
    <w:p w:rsidRPr="000250A8" w:rsidR="000250A8" w:rsidP="000250A8" w:rsidRDefault="000250A8" w14:paraId="31D3B912" w14:textId="77777777">
      <w:pPr>
        <w:numPr>
          <w:ilvl w:val="0"/>
          <w:numId w:val="118"/>
        </w:numPr>
        <w:rPr>
          <w:lang w:val="en-IN"/>
        </w:rPr>
      </w:pPr>
      <w:r w:rsidRPr="000250A8">
        <w:rPr>
          <w:lang w:val="en-IN"/>
        </w:rPr>
        <w:t>Persistence</w:t>
      </w:r>
    </w:p>
    <w:p w:rsidRPr="000250A8" w:rsidR="000250A8" w:rsidP="000250A8" w:rsidRDefault="000250A8" w14:paraId="226FC7E6" w14:textId="77777777">
      <w:pPr>
        <w:rPr>
          <w:lang w:val="en-IN"/>
        </w:rPr>
      </w:pPr>
      <w:r w:rsidRPr="000250A8">
        <w:rPr>
          <w:lang w:val="en-IN"/>
        </w:rPr>
        <w:t>Metadata to store:</w:t>
      </w:r>
    </w:p>
    <w:p w:rsidRPr="000250A8" w:rsidR="000250A8" w:rsidP="000250A8" w:rsidRDefault="000250A8" w14:paraId="35548CA9" w14:textId="77777777">
      <w:pPr>
        <w:numPr>
          <w:ilvl w:val="0"/>
          <w:numId w:val="119"/>
        </w:numPr>
        <w:rPr>
          <w:lang w:val="en-IN"/>
        </w:rPr>
      </w:pPr>
      <w:r w:rsidRPr="000250A8">
        <w:rPr>
          <w:lang w:val="en-IN"/>
        </w:rPr>
        <w:t>Document title</w:t>
      </w:r>
    </w:p>
    <w:p w:rsidRPr="000250A8" w:rsidR="000250A8" w:rsidP="000250A8" w:rsidRDefault="000250A8" w14:paraId="07A4FB87" w14:textId="77777777">
      <w:pPr>
        <w:numPr>
          <w:ilvl w:val="0"/>
          <w:numId w:val="119"/>
        </w:numPr>
        <w:rPr>
          <w:lang w:val="en-IN"/>
        </w:rPr>
      </w:pPr>
      <w:r w:rsidRPr="000250A8">
        <w:rPr>
          <w:lang w:val="en-IN"/>
        </w:rPr>
        <w:t>Section name</w:t>
      </w:r>
    </w:p>
    <w:p w:rsidRPr="000250A8" w:rsidR="000250A8" w:rsidP="000250A8" w:rsidRDefault="000250A8" w14:paraId="5F520C22" w14:textId="77777777">
      <w:pPr>
        <w:numPr>
          <w:ilvl w:val="0"/>
          <w:numId w:val="119"/>
        </w:numPr>
        <w:rPr>
          <w:lang w:val="en-IN"/>
        </w:rPr>
      </w:pPr>
      <w:r w:rsidRPr="000250A8">
        <w:rPr>
          <w:lang w:val="en-IN"/>
        </w:rPr>
        <w:t>Page number</w:t>
      </w:r>
    </w:p>
    <w:p w:rsidRPr="000250A8" w:rsidR="000250A8" w:rsidP="000250A8" w:rsidRDefault="000250A8" w14:paraId="69A866FD" w14:textId="77777777">
      <w:pPr>
        <w:numPr>
          <w:ilvl w:val="0"/>
          <w:numId w:val="119"/>
        </w:numPr>
        <w:rPr>
          <w:lang w:val="en-IN"/>
        </w:rPr>
      </w:pPr>
      <w:r w:rsidRPr="000250A8">
        <w:rPr>
          <w:lang w:val="en-IN"/>
        </w:rPr>
        <w:t>Timestamp</w:t>
      </w:r>
    </w:p>
    <w:p w:rsidRPr="000250A8" w:rsidR="000250A8" w:rsidP="000250A8" w:rsidRDefault="001E78BF" w14:paraId="7C83F4AA" w14:textId="77777777">
      <w:pPr>
        <w:rPr>
          <w:lang w:val="en-IN"/>
        </w:rPr>
      </w:pPr>
      <w:r>
        <w:rPr>
          <w:lang w:val="en-IN"/>
        </w:rPr>
        <w:pict w14:anchorId="09CD2705">
          <v:rect id="_x0000_i1039" style="width:0;height:1.5pt" o:hr="t" o:hrstd="t" o:hralign="center" fillcolor="#a0a0a0" stroked="f"/>
        </w:pict>
      </w:r>
    </w:p>
    <w:p w:rsidRPr="000250A8" w:rsidR="000250A8" w:rsidP="000250A8" w:rsidRDefault="000250A8" w14:paraId="6D4E0827" w14:textId="77777777">
      <w:pPr>
        <w:rPr>
          <w:b/>
          <w:bCs/>
          <w:lang w:val="en-IN"/>
        </w:rPr>
      </w:pPr>
      <w:r w:rsidRPr="000250A8">
        <w:rPr>
          <w:b/>
          <w:bCs/>
          <w:lang w:val="en-IN"/>
        </w:rPr>
        <w:t>Step 5: Designing the Retriever</w:t>
      </w:r>
    </w:p>
    <w:p w:rsidRPr="000250A8" w:rsidR="000250A8" w:rsidP="000250A8" w:rsidRDefault="000250A8" w14:paraId="659BBDAC" w14:textId="77777777">
      <w:pPr>
        <w:rPr>
          <w:lang w:val="en-IN"/>
        </w:rPr>
      </w:pPr>
      <w:r w:rsidRPr="000250A8">
        <w:rPr>
          <w:lang w:val="en-IN"/>
        </w:rPr>
        <w:t>Retriever choices:</w:t>
      </w:r>
    </w:p>
    <w:p w:rsidRPr="000250A8" w:rsidR="000250A8" w:rsidP="000250A8" w:rsidRDefault="000250A8" w14:paraId="22C852EB" w14:textId="77777777">
      <w:pPr>
        <w:numPr>
          <w:ilvl w:val="0"/>
          <w:numId w:val="120"/>
        </w:numPr>
        <w:rPr>
          <w:lang w:val="en-IN"/>
        </w:rPr>
      </w:pPr>
      <w:r w:rsidRPr="000250A8">
        <w:rPr>
          <w:lang w:val="en-IN"/>
        </w:rPr>
        <w:t>Vector similarity</w:t>
      </w:r>
    </w:p>
    <w:p w:rsidRPr="000250A8" w:rsidR="000250A8" w:rsidP="000250A8" w:rsidRDefault="000250A8" w14:paraId="7A21B644" w14:textId="77777777">
      <w:pPr>
        <w:numPr>
          <w:ilvl w:val="0"/>
          <w:numId w:val="120"/>
        </w:numPr>
        <w:rPr>
          <w:lang w:val="en-IN"/>
        </w:rPr>
      </w:pPr>
      <w:r w:rsidRPr="000250A8">
        <w:rPr>
          <w:lang w:val="en-IN"/>
        </w:rPr>
        <w:t>Hybrid search (keyword + vector)</w:t>
      </w:r>
    </w:p>
    <w:p w:rsidRPr="000250A8" w:rsidR="000250A8" w:rsidP="000250A8" w:rsidRDefault="000250A8" w14:paraId="7A5A580B" w14:textId="77777777">
      <w:pPr>
        <w:numPr>
          <w:ilvl w:val="0"/>
          <w:numId w:val="120"/>
        </w:numPr>
        <w:rPr>
          <w:lang w:val="en-IN"/>
        </w:rPr>
      </w:pPr>
      <w:r w:rsidRPr="000250A8">
        <w:rPr>
          <w:lang w:val="en-IN"/>
        </w:rPr>
        <w:t>Metadata-aware search</w:t>
      </w:r>
    </w:p>
    <w:p w:rsidRPr="000250A8" w:rsidR="000250A8" w:rsidP="000250A8" w:rsidRDefault="000250A8" w14:paraId="76F09C3F" w14:textId="77777777">
      <w:pPr>
        <w:numPr>
          <w:ilvl w:val="0"/>
          <w:numId w:val="120"/>
        </w:numPr>
        <w:rPr>
          <w:lang w:val="en-IN"/>
        </w:rPr>
      </w:pPr>
      <w:r w:rsidRPr="000250A8">
        <w:rPr>
          <w:lang w:val="en-IN"/>
        </w:rPr>
        <w:t>Reranking with cross-encoders</w:t>
      </w:r>
    </w:p>
    <w:p w:rsidRPr="000250A8" w:rsidR="000250A8" w:rsidP="000250A8" w:rsidRDefault="001E78BF" w14:paraId="07A71FA4" w14:textId="77777777">
      <w:pPr>
        <w:rPr>
          <w:lang w:val="en-IN"/>
        </w:rPr>
      </w:pPr>
      <w:r>
        <w:rPr>
          <w:lang w:val="en-IN"/>
        </w:rPr>
        <w:pict w14:anchorId="1E5E8F89">
          <v:rect id="_x0000_i1040" style="width:0;height:1.5pt" o:hr="t" o:hrstd="t" o:hralign="center" fillcolor="#a0a0a0" stroked="f"/>
        </w:pict>
      </w:r>
    </w:p>
    <w:p w:rsidRPr="000250A8" w:rsidR="000250A8" w:rsidP="000250A8" w:rsidRDefault="000250A8" w14:paraId="317588B5" w14:textId="77777777">
      <w:pPr>
        <w:rPr>
          <w:b/>
          <w:bCs/>
          <w:lang w:val="en-IN"/>
        </w:rPr>
      </w:pPr>
      <w:r w:rsidRPr="000250A8">
        <w:rPr>
          <w:b/>
          <w:bCs/>
          <w:lang w:val="en-IN"/>
        </w:rPr>
        <w:t>Step 6: LLM Integration</w:t>
      </w:r>
    </w:p>
    <w:p w:rsidRPr="000250A8" w:rsidR="000250A8" w:rsidP="000250A8" w:rsidRDefault="000250A8" w14:paraId="050A4F17" w14:textId="77777777">
      <w:pPr>
        <w:rPr>
          <w:lang w:val="en-IN"/>
        </w:rPr>
      </w:pPr>
      <w:r w:rsidRPr="000250A8">
        <w:rPr>
          <w:lang w:val="en-IN"/>
        </w:rPr>
        <w:t>Models commonly used:</w:t>
      </w:r>
    </w:p>
    <w:p w:rsidRPr="000250A8" w:rsidR="000250A8" w:rsidP="000250A8" w:rsidRDefault="000250A8" w14:paraId="7788D5D5" w14:textId="77777777">
      <w:pPr>
        <w:numPr>
          <w:ilvl w:val="0"/>
          <w:numId w:val="121"/>
        </w:numPr>
        <w:rPr>
          <w:lang w:val="en-IN"/>
        </w:rPr>
      </w:pPr>
      <w:r w:rsidRPr="000250A8">
        <w:rPr>
          <w:lang w:val="en-IN"/>
        </w:rPr>
        <w:t>GPT</w:t>
      </w:r>
      <w:r w:rsidRPr="000250A8">
        <w:rPr>
          <w:lang w:val="en-IN"/>
        </w:rPr>
        <w:noBreakHyphen/>
        <w:t>4 Turbo (Azure)</w:t>
      </w:r>
    </w:p>
    <w:p w:rsidRPr="000250A8" w:rsidR="000250A8" w:rsidP="000250A8" w:rsidRDefault="000250A8" w14:paraId="57803A39" w14:textId="77777777">
      <w:pPr>
        <w:numPr>
          <w:ilvl w:val="0"/>
          <w:numId w:val="121"/>
        </w:numPr>
        <w:rPr>
          <w:lang w:val="en-IN"/>
        </w:rPr>
      </w:pPr>
      <w:r w:rsidRPr="000250A8">
        <w:rPr>
          <w:lang w:val="en-IN"/>
        </w:rPr>
        <w:t>Amazon Bedrock Claude Models</w:t>
      </w:r>
    </w:p>
    <w:p w:rsidRPr="000250A8" w:rsidR="000250A8" w:rsidP="000250A8" w:rsidRDefault="000250A8" w14:paraId="6D4681A2" w14:textId="77777777">
      <w:pPr>
        <w:numPr>
          <w:ilvl w:val="0"/>
          <w:numId w:val="121"/>
        </w:numPr>
        <w:rPr>
          <w:lang w:val="en-IN"/>
        </w:rPr>
      </w:pPr>
      <w:r w:rsidRPr="000250A8">
        <w:rPr>
          <w:lang w:val="en-IN"/>
        </w:rPr>
        <w:t>Google Gemini Pro</w:t>
      </w:r>
    </w:p>
    <w:p w:rsidRPr="000250A8" w:rsidR="000250A8" w:rsidP="000250A8" w:rsidRDefault="000250A8" w14:paraId="44E81764" w14:textId="77777777">
      <w:pPr>
        <w:numPr>
          <w:ilvl w:val="0"/>
          <w:numId w:val="121"/>
        </w:numPr>
        <w:rPr>
          <w:lang w:val="en-IN"/>
        </w:rPr>
      </w:pPr>
      <w:r w:rsidRPr="000250A8">
        <w:rPr>
          <w:lang w:val="en-IN"/>
        </w:rPr>
        <w:t>Local Llama</w:t>
      </w:r>
      <w:r w:rsidRPr="000250A8">
        <w:rPr>
          <w:lang w:val="en-IN"/>
        </w:rPr>
        <w:noBreakHyphen/>
        <w:t>3 based models</w:t>
      </w:r>
    </w:p>
    <w:p w:rsidRPr="000250A8" w:rsidR="000250A8" w:rsidP="000250A8" w:rsidRDefault="000250A8" w14:paraId="16D634C4" w14:textId="77777777">
      <w:pPr>
        <w:rPr>
          <w:b/>
          <w:bCs/>
          <w:lang w:val="en-IN"/>
        </w:rPr>
      </w:pPr>
      <w:r w:rsidRPr="000250A8">
        <w:rPr>
          <w:b/>
          <w:bCs/>
          <w:lang w:val="en-IN"/>
        </w:rPr>
        <w:t>Input to LLM:</w:t>
      </w:r>
    </w:p>
    <w:p w:rsidRPr="000250A8" w:rsidR="000250A8" w:rsidP="000250A8" w:rsidRDefault="000250A8" w14:paraId="32B30A16" w14:textId="77777777">
      <w:pPr>
        <w:numPr>
          <w:ilvl w:val="0"/>
          <w:numId w:val="122"/>
        </w:numPr>
        <w:rPr>
          <w:lang w:val="en-IN"/>
        </w:rPr>
      </w:pPr>
      <w:r w:rsidRPr="000250A8">
        <w:rPr>
          <w:lang w:val="en-IN"/>
        </w:rPr>
        <w:t>User query</w:t>
      </w:r>
    </w:p>
    <w:p w:rsidRPr="000250A8" w:rsidR="000250A8" w:rsidP="000250A8" w:rsidRDefault="000250A8" w14:paraId="1996C164" w14:textId="77777777">
      <w:pPr>
        <w:numPr>
          <w:ilvl w:val="0"/>
          <w:numId w:val="122"/>
        </w:numPr>
        <w:rPr>
          <w:lang w:val="en-IN"/>
        </w:rPr>
      </w:pPr>
      <w:r w:rsidRPr="000250A8">
        <w:rPr>
          <w:lang w:val="en-IN"/>
        </w:rPr>
        <w:t>Retrieved chunks</w:t>
      </w:r>
    </w:p>
    <w:p w:rsidRPr="000250A8" w:rsidR="000250A8" w:rsidP="000250A8" w:rsidRDefault="000250A8" w14:paraId="4785D32C" w14:textId="77777777">
      <w:pPr>
        <w:numPr>
          <w:ilvl w:val="0"/>
          <w:numId w:val="122"/>
        </w:numPr>
        <w:rPr>
          <w:lang w:val="en-IN"/>
        </w:rPr>
      </w:pPr>
      <w:r w:rsidRPr="000250A8">
        <w:rPr>
          <w:lang w:val="en-IN"/>
        </w:rPr>
        <w:t>System prompt</w:t>
      </w:r>
    </w:p>
    <w:p w:rsidRPr="000250A8" w:rsidR="000250A8" w:rsidP="000250A8" w:rsidRDefault="001E78BF" w14:paraId="74032183" w14:textId="77777777">
      <w:pPr>
        <w:rPr>
          <w:lang w:val="en-IN"/>
        </w:rPr>
      </w:pPr>
      <w:r>
        <w:rPr>
          <w:lang w:val="en-IN"/>
        </w:rPr>
        <w:pict w14:anchorId="2CB52E66">
          <v:rect id="_x0000_i1041" style="width:0;height:1.5pt" o:hr="t" o:hrstd="t" o:hralign="center" fillcolor="#a0a0a0" stroked="f"/>
        </w:pict>
      </w:r>
    </w:p>
    <w:p w:rsidRPr="000250A8" w:rsidR="000250A8" w:rsidP="000250A8" w:rsidRDefault="000250A8" w14:paraId="37299953" w14:textId="77777777">
      <w:pPr>
        <w:rPr>
          <w:b/>
          <w:bCs/>
          <w:lang w:val="en-IN"/>
        </w:rPr>
      </w:pPr>
      <w:r w:rsidRPr="000250A8">
        <w:rPr>
          <w:b/>
          <w:bCs/>
          <w:lang w:val="en-IN"/>
        </w:rPr>
        <w:t>Step 7: Building the Backend APIs</w:t>
      </w:r>
    </w:p>
    <w:p w:rsidRPr="000250A8" w:rsidR="000250A8" w:rsidP="000250A8" w:rsidRDefault="000250A8" w14:paraId="51EBCD02" w14:textId="77777777">
      <w:pPr>
        <w:rPr>
          <w:lang w:val="en-IN"/>
        </w:rPr>
      </w:pPr>
      <w:r w:rsidRPr="000250A8">
        <w:rPr>
          <w:lang w:val="en-IN"/>
        </w:rPr>
        <w:t>Typical endpoints:</w:t>
      </w:r>
    </w:p>
    <w:p w:rsidRPr="000250A8" w:rsidR="000250A8" w:rsidP="000250A8" w:rsidRDefault="000250A8" w14:paraId="5E24A6FB" w14:textId="77777777">
      <w:pPr>
        <w:numPr>
          <w:ilvl w:val="0"/>
          <w:numId w:val="123"/>
        </w:numPr>
        <w:rPr>
          <w:lang w:val="en-IN"/>
        </w:rPr>
      </w:pPr>
      <w:r w:rsidRPr="000250A8">
        <w:rPr>
          <w:lang w:val="en-IN"/>
        </w:rPr>
        <w:t>POST /ingest</w:t>
      </w:r>
    </w:p>
    <w:p w:rsidRPr="000250A8" w:rsidR="000250A8" w:rsidP="000250A8" w:rsidRDefault="000250A8" w14:paraId="3F26E28B" w14:textId="77777777">
      <w:pPr>
        <w:numPr>
          <w:ilvl w:val="0"/>
          <w:numId w:val="123"/>
        </w:numPr>
        <w:rPr>
          <w:lang w:val="en-IN"/>
        </w:rPr>
      </w:pPr>
      <w:r w:rsidRPr="000250A8">
        <w:rPr>
          <w:lang w:val="en-IN"/>
        </w:rPr>
        <w:t>POST /chat</w:t>
      </w:r>
    </w:p>
    <w:p w:rsidRPr="000250A8" w:rsidR="000250A8" w:rsidP="000250A8" w:rsidRDefault="000250A8" w14:paraId="51CDD5E5" w14:textId="77777777">
      <w:pPr>
        <w:numPr>
          <w:ilvl w:val="0"/>
          <w:numId w:val="123"/>
        </w:numPr>
        <w:rPr>
          <w:lang w:val="en-IN"/>
        </w:rPr>
      </w:pPr>
      <w:r w:rsidRPr="000250A8">
        <w:rPr>
          <w:lang w:val="en-IN"/>
        </w:rPr>
        <w:t>GET /health</w:t>
      </w:r>
    </w:p>
    <w:p w:rsidRPr="000250A8" w:rsidR="000250A8" w:rsidP="000250A8" w:rsidRDefault="000250A8" w14:paraId="6093A581" w14:textId="77777777">
      <w:pPr>
        <w:numPr>
          <w:ilvl w:val="0"/>
          <w:numId w:val="123"/>
        </w:numPr>
        <w:rPr>
          <w:lang w:val="en-IN"/>
        </w:rPr>
      </w:pPr>
      <w:r w:rsidRPr="000250A8">
        <w:rPr>
          <w:lang w:val="en-IN"/>
        </w:rPr>
        <w:t>GET /stats</w:t>
      </w:r>
    </w:p>
    <w:p w:rsidRPr="000250A8" w:rsidR="000250A8" w:rsidP="000250A8" w:rsidRDefault="001E78BF" w14:paraId="1B41349C" w14:textId="77777777">
      <w:pPr>
        <w:rPr>
          <w:lang w:val="en-IN"/>
        </w:rPr>
      </w:pPr>
      <w:r>
        <w:rPr>
          <w:lang w:val="en-IN"/>
        </w:rPr>
        <w:pict w14:anchorId="3DC1B84D">
          <v:rect id="_x0000_i1042" style="width:0;height:1.5pt" o:hr="t" o:hrstd="t" o:hralign="center" fillcolor="#a0a0a0" stroked="f"/>
        </w:pict>
      </w:r>
    </w:p>
    <w:p w:rsidRPr="000250A8" w:rsidR="000250A8" w:rsidP="000250A8" w:rsidRDefault="000250A8" w14:paraId="2F8C09FB" w14:textId="77777777">
      <w:pPr>
        <w:rPr>
          <w:b/>
          <w:bCs/>
          <w:lang w:val="en-IN"/>
        </w:rPr>
      </w:pPr>
      <w:r w:rsidRPr="000250A8">
        <w:rPr>
          <w:b/>
          <w:bCs/>
          <w:lang w:val="en-IN"/>
        </w:rPr>
        <w:t>Step 8: Building a Frontend Chat UI</w:t>
      </w:r>
    </w:p>
    <w:p w:rsidRPr="000250A8" w:rsidR="000250A8" w:rsidP="000250A8" w:rsidRDefault="000250A8" w14:paraId="2A67BCB3" w14:textId="77777777">
      <w:pPr>
        <w:rPr>
          <w:lang w:val="en-IN"/>
        </w:rPr>
      </w:pPr>
      <w:r w:rsidRPr="000250A8">
        <w:rPr>
          <w:lang w:val="en-IN"/>
        </w:rPr>
        <w:t>Features:</w:t>
      </w:r>
    </w:p>
    <w:p w:rsidRPr="000250A8" w:rsidR="000250A8" w:rsidP="000250A8" w:rsidRDefault="000250A8" w14:paraId="68BEE2AF" w14:textId="77777777">
      <w:pPr>
        <w:numPr>
          <w:ilvl w:val="0"/>
          <w:numId w:val="124"/>
        </w:numPr>
        <w:rPr>
          <w:lang w:val="en-IN"/>
        </w:rPr>
      </w:pPr>
      <w:r w:rsidRPr="000250A8">
        <w:rPr>
          <w:lang w:val="en-IN"/>
        </w:rPr>
        <w:t>Conversation history</w:t>
      </w:r>
    </w:p>
    <w:p w:rsidRPr="000250A8" w:rsidR="000250A8" w:rsidP="000250A8" w:rsidRDefault="000250A8" w14:paraId="7E0B5499" w14:textId="77777777">
      <w:pPr>
        <w:numPr>
          <w:ilvl w:val="0"/>
          <w:numId w:val="124"/>
        </w:numPr>
        <w:rPr>
          <w:lang w:val="en-IN"/>
        </w:rPr>
      </w:pPr>
      <w:r w:rsidRPr="000250A8">
        <w:rPr>
          <w:lang w:val="en-IN"/>
        </w:rPr>
        <w:t>Streaming responses</w:t>
      </w:r>
    </w:p>
    <w:p w:rsidRPr="000250A8" w:rsidR="000250A8" w:rsidP="000250A8" w:rsidRDefault="000250A8" w14:paraId="13B9698C" w14:textId="77777777">
      <w:pPr>
        <w:numPr>
          <w:ilvl w:val="0"/>
          <w:numId w:val="124"/>
        </w:numPr>
        <w:rPr>
          <w:lang w:val="en-IN"/>
        </w:rPr>
      </w:pPr>
      <w:r w:rsidRPr="000250A8">
        <w:rPr>
          <w:lang w:val="en-IN"/>
        </w:rPr>
        <w:t>Error handling</w:t>
      </w:r>
    </w:p>
    <w:p w:rsidRPr="000250A8" w:rsidR="000250A8" w:rsidP="000250A8" w:rsidRDefault="000250A8" w14:paraId="4B12CBFE" w14:textId="77777777">
      <w:pPr>
        <w:numPr>
          <w:ilvl w:val="0"/>
          <w:numId w:val="124"/>
        </w:numPr>
        <w:rPr>
          <w:lang w:val="en-IN"/>
        </w:rPr>
      </w:pPr>
      <w:r w:rsidRPr="000250A8">
        <w:rPr>
          <w:lang w:val="en-IN"/>
        </w:rPr>
        <w:t>Document source citations</w:t>
      </w:r>
    </w:p>
    <w:p w:rsidRPr="000250A8" w:rsidR="000250A8" w:rsidP="000250A8" w:rsidRDefault="001E78BF" w14:paraId="2B28A897" w14:textId="77777777">
      <w:pPr>
        <w:rPr>
          <w:lang w:val="en-IN"/>
        </w:rPr>
      </w:pPr>
      <w:r>
        <w:rPr>
          <w:lang w:val="en-IN"/>
        </w:rPr>
        <w:pict w14:anchorId="4BC8331F">
          <v:rect id="_x0000_i1043" style="width:0;height:1.5pt" o:hr="t" o:hrstd="t" o:hralign="center" fillcolor="#a0a0a0" stroked="f"/>
        </w:pict>
      </w:r>
    </w:p>
    <w:p w:rsidR="000250A8" w:rsidP="000250A8" w:rsidRDefault="000250A8" w14:paraId="51D8701D" w14:textId="77777777">
      <w:pPr>
        <w:rPr>
          <w:b/>
          <w:bCs/>
          <w:lang w:val="en-IN"/>
        </w:rPr>
      </w:pPr>
      <w:r w:rsidRPr="000250A8">
        <w:rPr>
          <w:b/>
          <w:bCs/>
          <w:lang w:val="en-IN"/>
        </w:rPr>
        <w:t>Step 9: Deployment Strategy</w:t>
      </w:r>
    </w:p>
    <w:p w:rsidRPr="000250A8" w:rsidR="00227C8B" w:rsidP="000250A8" w:rsidRDefault="00227C8B" w14:paraId="6517DD49" w14:textId="0D3C9A3A">
      <w:pPr>
        <w:rPr>
          <w:lang w:val="en-IN"/>
        </w:rPr>
      </w:pPr>
      <w:r w:rsidRPr="00227C8B">
        <w:rPr>
          <w:lang w:val="en-IN"/>
        </w:rPr>
        <w:t xml:space="preserve">AI can strengthen the deployment pipeline by automatically generating test datasets and evaluating your RAG system before each release. Platforms like </w:t>
      </w:r>
      <w:proofErr w:type="spellStart"/>
      <w:r w:rsidRPr="00227C8B">
        <w:rPr>
          <w:b/>
          <w:bCs/>
          <w:lang w:val="en-IN"/>
        </w:rPr>
        <w:t>LangSmith</w:t>
      </w:r>
      <w:proofErr w:type="spellEnd"/>
      <w:r w:rsidRPr="00227C8B">
        <w:rPr>
          <w:lang w:val="en-IN"/>
        </w:rPr>
        <w:t xml:space="preserve"> help run AI</w:t>
      </w:r>
      <w:r w:rsidRPr="00227C8B">
        <w:rPr>
          <w:lang w:val="en-IN"/>
        </w:rPr>
        <w:noBreakHyphen/>
        <w:t>generated questions through your pipeline and score answer relevance, accuracy, and retrieval quality, allowing CI/CD to block deployments if the model performance drops. This ensures high reliability before going to production</w:t>
      </w:r>
    </w:p>
    <w:p w:rsidRPr="000250A8" w:rsidR="000250A8" w:rsidP="000250A8" w:rsidRDefault="000250A8" w14:paraId="7751D868" w14:textId="77777777">
      <w:pPr>
        <w:rPr>
          <w:lang w:val="en-IN"/>
        </w:rPr>
      </w:pPr>
      <w:r w:rsidRPr="000250A8">
        <w:rPr>
          <w:lang w:val="en-IN"/>
        </w:rPr>
        <w:t>Options:</w:t>
      </w:r>
    </w:p>
    <w:p w:rsidRPr="000250A8" w:rsidR="000250A8" w:rsidP="000250A8" w:rsidRDefault="000250A8" w14:paraId="19E7FFC0" w14:textId="77777777">
      <w:pPr>
        <w:numPr>
          <w:ilvl w:val="0"/>
          <w:numId w:val="125"/>
        </w:numPr>
        <w:rPr>
          <w:lang w:val="en-IN"/>
        </w:rPr>
      </w:pPr>
      <w:r w:rsidRPr="000250A8">
        <w:rPr>
          <w:lang w:val="en-IN"/>
        </w:rPr>
        <w:t>Docker Compose</w:t>
      </w:r>
    </w:p>
    <w:p w:rsidRPr="000250A8" w:rsidR="000250A8" w:rsidP="000250A8" w:rsidRDefault="000250A8" w14:paraId="744B26DD" w14:textId="77777777">
      <w:pPr>
        <w:numPr>
          <w:ilvl w:val="0"/>
          <w:numId w:val="125"/>
        </w:numPr>
        <w:rPr>
          <w:lang w:val="en-IN"/>
        </w:rPr>
      </w:pPr>
      <w:r w:rsidRPr="000250A8">
        <w:rPr>
          <w:lang w:val="en-IN"/>
        </w:rPr>
        <w:t>Kubernetes</w:t>
      </w:r>
    </w:p>
    <w:p w:rsidRPr="000250A8" w:rsidR="000250A8" w:rsidP="000250A8" w:rsidRDefault="000250A8" w14:paraId="021EDC62" w14:textId="77777777">
      <w:pPr>
        <w:numPr>
          <w:ilvl w:val="0"/>
          <w:numId w:val="125"/>
        </w:numPr>
        <w:rPr>
          <w:lang w:val="en-IN"/>
        </w:rPr>
      </w:pPr>
      <w:r w:rsidRPr="000250A8">
        <w:rPr>
          <w:lang w:val="en-IN"/>
        </w:rPr>
        <w:t>Azure App Service</w:t>
      </w:r>
    </w:p>
    <w:p w:rsidRPr="000250A8" w:rsidR="000250A8" w:rsidP="000250A8" w:rsidRDefault="000250A8" w14:paraId="74F944E2" w14:textId="77777777">
      <w:pPr>
        <w:numPr>
          <w:ilvl w:val="0"/>
          <w:numId w:val="125"/>
        </w:numPr>
        <w:rPr>
          <w:lang w:val="en-IN"/>
        </w:rPr>
      </w:pPr>
      <w:r w:rsidRPr="000250A8">
        <w:rPr>
          <w:lang w:val="en-IN"/>
        </w:rPr>
        <w:t>AWS ECS/EKS</w:t>
      </w:r>
    </w:p>
    <w:p w:rsidRPr="000250A8" w:rsidR="000250A8" w:rsidP="000250A8" w:rsidRDefault="000250A8" w14:paraId="19D49588" w14:textId="77777777">
      <w:pPr>
        <w:numPr>
          <w:ilvl w:val="0"/>
          <w:numId w:val="125"/>
        </w:numPr>
        <w:rPr>
          <w:lang w:val="en-IN"/>
        </w:rPr>
      </w:pPr>
      <w:r w:rsidRPr="000250A8">
        <w:rPr>
          <w:lang w:val="en-IN"/>
        </w:rPr>
        <w:t>Serverless functions</w:t>
      </w:r>
    </w:p>
    <w:p w:rsidRPr="000250A8" w:rsidR="000250A8" w:rsidP="000250A8" w:rsidRDefault="001E78BF" w14:paraId="0B793D87" w14:textId="77777777">
      <w:pPr>
        <w:rPr>
          <w:lang w:val="en-IN"/>
        </w:rPr>
      </w:pPr>
      <w:r>
        <w:rPr>
          <w:lang w:val="en-IN"/>
        </w:rPr>
        <w:pict w14:anchorId="5A5DFB3C">
          <v:rect id="_x0000_i1044" style="width:0;height:1.5pt" o:hr="t" o:hrstd="t" o:hralign="center" fillcolor="#a0a0a0" stroked="f"/>
        </w:pict>
      </w:r>
    </w:p>
    <w:p w:rsidRPr="000250A8" w:rsidR="000250A8" w:rsidP="000250A8" w:rsidRDefault="000250A8" w14:paraId="453A2395" w14:textId="77777777">
      <w:pPr>
        <w:rPr>
          <w:b/>
          <w:bCs/>
          <w:sz w:val="24"/>
          <w:szCs w:val="24"/>
          <w:lang w:val="en-IN"/>
        </w:rPr>
      </w:pPr>
      <w:r w:rsidRPr="000250A8">
        <w:rPr>
          <w:b/>
          <w:bCs/>
          <w:sz w:val="24"/>
          <w:szCs w:val="24"/>
          <w:lang w:val="en-IN"/>
        </w:rPr>
        <w:t>6. Security, Privacy &amp; Governance</w:t>
      </w:r>
    </w:p>
    <w:p w:rsidRPr="00EB5D3D" w:rsidR="00227C8B" w:rsidP="00227C8B" w:rsidRDefault="00227C8B" w14:paraId="0B51407F" w14:textId="77777777">
      <w:pPr>
        <w:spacing w:after="160" w:line="278" w:lineRule="auto"/>
      </w:pPr>
      <w:r w:rsidRPr="00EB5D3D">
        <w:t>A production</w:t>
      </w:r>
      <w:r w:rsidRPr="00EB5D3D">
        <w:noBreakHyphen/>
        <w:t>grade RAG system must be designed with strong security, privacy controls, and governance policies to protect sensitive data at every stage of ingestion, storage, retrieval, and response generation. Security is especially critical because vector embeddings, retrieved documents, and user prompts may contain confidential or regulated information. Implementing proper access controls, auditing, and data</w:t>
      </w:r>
      <w:r w:rsidRPr="00EB5D3D">
        <w:noBreakHyphen/>
        <w:t>isolation mechanisms ensures that the system remains trustworthy, compliant, and protected against unauthorized access or data leakage.</w:t>
      </w:r>
    </w:p>
    <w:p w:rsidR="00BB3790" w:rsidP="00227C8B" w:rsidRDefault="00BB3790" w14:paraId="12A4D35A" w14:textId="77777777">
      <w:pPr>
        <w:spacing w:after="160" w:line="278" w:lineRule="auto"/>
        <w:rPr>
          <w:b/>
          <w:bCs/>
        </w:rPr>
      </w:pPr>
    </w:p>
    <w:p w:rsidRPr="00EB5D3D" w:rsidR="00227C8B" w:rsidP="00227C8B" w:rsidRDefault="00227C8B" w14:paraId="4723F013" w14:textId="312279BB">
      <w:pPr>
        <w:spacing w:after="160" w:line="278" w:lineRule="auto"/>
        <w:rPr>
          <w:b/>
          <w:bCs/>
        </w:rPr>
      </w:pPr>
      <w:r w:rsidRPr="00EB5D3D">
        <w:rPr>
          <w:b/>
          <w:bCs/>
        </w:rPr>
        <w:t>PII Masking</w:t>
      </w:r>
    </w:p>
    <w:p w:rsidRPr="00EB5D3D" w:rsidR="00227C8B" w:rsidP="00227C8B" w:rsidRDefault="00227C8B" w14:paraId="48BDDB9F" w14:textId="77777777">
      <w:pPr>
        <w:spacing w:after="160" w:line="278" w:lineRule="auto"/>
      </w:pPr>
      <w:r w:rsidRPr="00EB5D3D">
        <w:t>All personally identifiable information (PII) should be detected and masked during ingestion and retrieval. Automated scanners or AI</w:t>
      </w:r>
      <w:r w:rsidRPr="00EB5D3D">
        <w:noBreakHyphen/>
        <w:t>assisted validators can inspect documents and model outputs to ensure sensitive information is never exposed to end users. This reduces privacy risks and helps maintain regulatory compliance (e.g., GDPR, financial data rules).</w:t>
      </w:r>
    </w:p>
    <w:p w:rsidRPr="00EB5D3D" w:rsidR="00227C8B" w:rsidP="00227C8B" w:rsidRDefault="00227C8B" w14:paraId="369F50FB" w14:textId="77777777">
      <w:pPr>
        <w:spacing w:after="160" w:line="278" w:lineRule="auto"/>
        <w:rPr>
          <w:b/>
          <w:bCs/>
        </w:rPr>
      </w:pPr>
      <w:r w:rsidRPr="00EB5D3D">
        <w:rPr>
          <w:b/>
          <w:bCs/>
        </w:rPr>
        <w:t>Secure Storage of Document Embeddings</w:t>
      </w:r>
    </w:p>
    <w:p w:rsidRPr="00EB5D3D" w:rsidR="00227C8B" w:rsidP="00227C8B" w:rsidRDefault="00227C8B" w14:paraId="18F28E71" w14:textId="77777777">
      <w:pPr>
        <w:spacing w:after="160" w:line="278" w:lineRule="auto"/>
      </w:pPr>
      <w:r w:rsidRPr="00EB5D3D">
        <w:t xml:space="preserve">Embeddings may inadvertently encode sensitive data. They must be stored only in </w:t>
      </w:r>
      <w:r w:rsidRPr="00EB5D3D">
        <w:rPr>
          <w:b/>
          <w:bCs/>
        </w:rPr>
        <w:t>encrypted vector databases</w:t>
      </w:r>
      <w:r w:rsidRPr="00EB5D3D">
        <w:t>, with separate encryption keys and strict authorization policies. This prevents unintended disclosure of knowledge encoded in vectors and ensures safe handling of confidential documents.</w:t>
      </w:r>
    </w:p>
    <w:p w:rsidRPr="00EB5D3D" w:rsidR="00227C8B" w:rsidP="00227C8B" w:rsidRDefault="00227C8B" w14:paraId="2C4F560D" w14:textId="77777777">
      <w:pPr>
        <w:spacing w:after="160" w:line="278" w:lineRule="auto"/>
        <w:rPr>
          <w:b/>
          <w:bCs/>
        </w:rPr>
      </w:pPr>
      <w:r w:rsidRPr="00EB5D3D">
        <w:rPr>
          <w:b/>
          <w:bCs/>
        </w:rPr>
        <w:t>Role</w:t>
      </w:r>
      <w:r w:rsidRPr="00EB5D3D">
        <w:rPr>
          <w:b/>
          <w:bCs/>
        </w:rPr>
        <w:noBreakHyphen/>
        <w:t>Based Access Control (RBAC)</w:t>
      </w:r>
    </w:p>
    <w:p w:rsidRPr="00EB5D3D" w:rsidR="00227C8B" w:rsidP="00227C8B" w:rsidRDefault="00227C8B" w14:paraId="7AA4F1C2" w14:textId="77777777">
      <w:pPr>
        <w:spacing w:after="160" w:line="278" w:lineRule="auto"/>
      </w:pPr>
      <w:r w:rsidRPr="00EB5D3D">
        <w:t>RBAC ensures only authorized users or services can ingest data, access vector databases, modify retriever settings, or view logs. Administrators, developers, and support teams should have clearly separated privileges to reduce the risk of misuse and enforce governance policies effectively.</w:t>
      </w:r>
    </w:p>
    <w:p w:rsidRPr="00EB5D3D" w:rsidR="00227C8B" w:rsidP="00227C8B" w:rsidRDefault="00227C8B" w14:paraId="24DB92CB" w14:textId="77777777">
      <w:pPr>
        <w:spacing w:after="160" w:line="278" w:lineRule="auto"/>
        <w:rPr>
          <w:b/>
          <w:bCs/>
        </w:rPr>
      </w:pPr>
      <w:r w:rsidRPr="00EB5D3D">
        <w:rPr>
          <w:b/>
          <w:bCs/>
        </w:rPr>
        <w:t>Audit Logging</w:t>
      </w:r>
    </w:p>
    <w:p w:rsidRPr="00EB5D3D" w:rsidR="00227C8B" w:rsidP="00227C8B" w:rsidRDefault="00227C8B" w14:paraId="169B3E34" w14:textId="77777777">
      <w:pPr>
        <w:spacing w:after="160" w:line="278" w:lineRule="auto"/>
      </w:pPr>
      <w:r w:rsidRPr="00EB5D3D">
        <w:t>All ingestion events, retrieval operations, LLM calls, and user interactions should be logged with timestamps and metadata. Logs enable detailed traceability, incident investigations, and compliance reporting. They also help detect anomalies such as unusual query patterns or unauthorized access attempts.</w:t>
      </w:r>
    </w:p>
    <w:p w:rsidRPr="00EB5D3D" w:rsidR="00227C8B" w:rsidP="00227C8B" w:rsidRDefault="00227C8B" w14:paraId="5CAE1D2B" w14:textId="77777777">
      <w:pPr>
        <w:spacing w:after="160" w:line="278" w:lineRule="auto"/>
        <w:rPr>
          <w:b/>
          <w:bCs/>
        </w:rPr>
      </w:pPr>
      <w:r w:rsidRPr="00EB5D3D">
        <w:rPr>
          <w:b/>
          <w:bCs/>
        </w:rPr>
        <w:t>Isolation of Confidential Documents</w:t>
      </w:r>
    </w:p>
    <w:p w:rsidRPr="00EB5D3D" w:rsidR="00227C8B" w:rsidP="00227C8B" w:rsidRDefault="00227C8B" w14:paraId="1EA1D104" w14:textId="77777777">
      <w:pPr>
        <w:spacing w:after="160" w:line="278" w:lineRule="auto"/>
      </w:pPr>
      <w:r w:rsidRPr="00EB5D3D">
        <w:t xml:space="preserve">Highly sensitive documents should be isolated using </w:t>
      </w:r>
      <w:r w:rsidRPr="00EB5D3D">
        <w:rPr>
          <w:b/>
          <w:bCs/>
        </w:rPr>
        <w:t>separate indexes</w:t>
      </w:r>
      <w:r w:rsidRPr="00EB5D3D">
        <w:t xml:space="preserve">, </w:t>
      </w:r>
      <w:r w:rsidRPr="00EB5D3D">
        <w:rPr>
          <w:b/>
          <w:bCs/>
        </w:rPr>
        <w:t>private vector stores</w:t>
      </w:r>
      <w:r w:rsidRPr="00EB5D3D">
        <w:t xml:space="preserve">, or </w:t>
      </w:r>
      <w:r w:rsidRPr="00EB5D3D">
        <w:rPr>
          <w:b/>
          <w:bCs/>
        </w:rPr>
        <w:t>namespace</w:t>
      </w:r>
      <w:r w:rsidRPr="00EB5D3D">
        <w:rPr>
          <w:b/>
          <w:bCs/>
        </w:rPr>
        <w:noBreakHyphen/>
        <w:t>level segmentation</w:t>
      </w:r>
      <w:r w:rsidRPr="00EB5D3D">
        <w:t>. Retrieval filters must ensure that private or regulated data is never returned for general queries. This is critical for domains like banking, insurance, and healthcare.</w:t>
      </w:r>
    </w:p>
    <w:p w:rsidRPr="00EB5D3D" w:rsidR="00227C8B" w:rsidP="00227C8B" w:rsidRDefault="00227C8B" w14:paraId="40DC4A7D" w14:textId="77777777">
      <w:pPr>
        <w:spacing w:after="160" w:line="278" w:lineRule="auto"/>
        <w:rPr>
          <w:b/>
          <w:bCs/>
        </w:rPr>
      </w:pPr>
      <w:r w:rsidRPr="00EB5D3D">
        <w:rPr>
          <w:b/>
          <w:bCs/>
        </w:rPr>
        <w:t>Enterprise Identity Integration (OAuth/OIDC)</w:t>
      </w:r>
    </w:p>
    <w:p w:rsidRPr="00EB5D3D" w:rsidR="00227C8B" w:rsidP="00227C8B" w:rsidRDefault="00227C8B" w14:paraId="5E22748D" w14:textId="77777777">
      <w:pPr>
        <w:spacing w:after="160" w:line="278" w:lineRule="auto"/>
      </w:pPr>
      <w:r w:rsidRPr="00EB5D3D">
        <w:t>Integrating the system with enterprise authentication providers (OAuth, OIDC, Azure AD, etc.) ensures secure login, centralized identity management, MFA support, and compliance with corporate IT standards. This also enables seamless user provisioning, role assignment, and access revocation.</w:t>
      </w:r>
    </w:p>
    <w:p w:rsidR="00227C8B" w:rsidP="00227C8B" w:rsidRDefault="00227C8B" w14:paraId="6ADE2893" w14:textId="77777777"/>
    <w:p w:rsidR="00BB3790" w:rsidP="00227C8B" w:rsidRDefault="00BB3790" w14:paraId="18D5EE6A" w14:textId="77777777"/>
    <w:p w:rsidR="00BB3790" w:rsidP="00227C8B" w:rsidRDefault="00BB3790" w14:paraId="3851B256" w14:textId="77777777"/>
    <w:p w:rsidRPr="00957F41" w:rsidR="00BB3790" w:rsidP="00227C8B" w:rsidRDefault="00BB3790" w14:paraId="1B206CA6" w14:textId="77777777"/>
    <w:p w:rsidRPr="000250A8" w:rsidR="000250A8" w:rsidP="000250A8" w:rsidRDefault="001E78BF" w14:paraId="4A256128" w14:textId="77777777">
      <w:pPr>
        <w:rPr>
          <w:lang w:val="en-IN"/>
        </w:rPr>
      </w:pPr>
      <w:r>
        <w:rPr>
          <w:lang w:val="en-IN"/>
        </w:rPr>
        <w:pict w14:anchorId="627C17DE">
          <v:rect id="_x0000_i1045" style="width:0;height:1.5pt" o:hr="t" o:hrstd="t" o:hralign="center" fillcolor="#a0a0a0" stroked="f"/>
        </w:pict>
      </w:r>
    </w:p>
    <w:p w:rsidRPr="00181C83" w:rsidR="00BB3790" w:rsidP="00BB3790" w:rsidRDefault="00BB3790" w14:paraId="6C40190D" w14:textId="77777777">
      <w:pPr>
        <w:spacing w:after="160" w:line="278" w:lineRule="auto"/>
        <w:rPr>
          <w:b/>
          <w:bCs/>
          <w:lang w:val="en-IN"/>
        </w:rPr>
      </w:pPr>
      <w:r w:rsidRPr="00181C83">
        <w:rPr>
          <w:b/>
          <w:bCs/>
          <w:lang w:val="en-IN"/>
        </w:rPr>
        <w:t>7. Scaling a RAG System (Expanded Multi</w:t>
      </w:r>
      <w:r w:rsidRPr="00181C83">
        <w:rPr>
          <w:b/>
          <w:bCs/>
          <w:lang w:val="en-IN"/>
        </w:rPr>
        <w:noBreakHyphen/>
        <w:t>Page Section)</w:t>
      </w:r>
    </w:p>
    <w:p w:rsidRPr="00181C83" w:rsidR="00BB3790" w:rsidP="00BB3790" w:rsidRDefault="00BB3790" w14:paraId="720E05D3" w14:textId="77777777">
      <w:pPr>
        <w:spacing w:after="160" w:line="278" w:lineRule="auto"/>
        <w:rPr>
          <w:lang w:val="en-IN"/>
        </w:rPr>
      </w:pPr>
      <w:r w:rsidRPr="00181C83">
        <w:rPr>
          <w:lang w:val="en-IN"/>
        </w:rPr>
        <w:t>Scaling a RAG system is critical when moving from prototype workloads to enterprise</w:t>
      </w:r>
      <w:r w:rsidRPr="00181C83">
        <w:rPr>
          <w:lang w:val="en-IN"/>
        </w:rPr>
        <w:noBreakHyphen/>
        <w:t>grade, production</w:t>
      </w:r>
      <w:r w:rsidRPr="00181C83">
        <w:rPr>
          <w:lang w:val="en-IN"/>
        </w:rPr>
        <w:noBreakHyphen/>
        <w:t>level environments. As document volume, query traffic, and latency requirements increase, each part of the RAG pipeline must be optimized and scaled horizontally or vertically. This section explains the major strategies in detail.</w:t>
      </w:r>
    </w:p>
    <w:p w:rsidRPr="00181C83" w:rsidR="00BB3790" w:rsidP="00BB3790" w:rsidRDefault="001E78BF" w14:paraId="1F026478" w14:textId="77777777">
      <w:pPr>
        <w:spacing w:after="160" w:line="278" w:lineRule="auto"/>
        <w:rPr>
          <w:lang w:val="en-IN"/>
        </w:rPr>
      </w:pPr>
      <w:r>
        <w:rPr>
          <w:lang w:val="en-IN"/>
        </w:rPr>
        <w:pict w14:anchorId="1545FC1F">
          <v:rect id="_x0000_i1046" style="width:0;height:1.5pt" o:hr="t" o:hrstd="t" o:hralign="center" fillcolor="#a0a0a0" stroked="f"/>
        </w:pict>
      </w:r>
    </w:p>
    <w:p w:rsidRPr="00181C83" w:rsidR="00BB3790" w:rsidP="00BB3790" w:rsidRDefault="00BB3790" w14:paraId="39D509F7" w14:textId="77777777">
      <w:pPr>
        <w:spacing w:after="160" w:line="278" w:lineRule="auto"/>
        <w:rPr>
          <w:b/>
          <w:bCs/>
          <w:lang w:val="en-IN"/>
        </w:rPr>
      </w:pPr>
      <w:r w:rsidRPr="00181C83">
        <w:rPr>
          <w:b/>
          <w:bCs/>
          <w:lang w:val="en-IN"/>
        </w:rPr>
        <w:t>7.1 Why Scaling Matters</w:t>
      </w:r>
    </w:p>
    <w:p w:rsidRPr="00181C83" w:rsidR="00BB3790" w:rsidP="00BB3790" w:rsidRDefault="00BB3790" w14:paraId="3CEC0F50" w14:textId="77777777">
      <w:pPr>
        <w:spacing w:after="160" w:line="278" w:lineRule="auto"/>
        <w:rPr>
          <w:lang w:val="en-IN"/>
        </w:rPr>
      </w:pPr>
      <w:r w:rsidRPr="00181C83">
        <w:rPr>
          <w:lang w:val="en-IN"/>
        </w:rPr>
        <w:t>As your RAG system grows:</w:t>
      </w:r>
    </w:p>
    <w:p w:rsidRPr="00181C83" w:rsidR="00BB3790" w:rsidP="00BB3790" w:rsidRDefault="00BB3790" w14:paraId="47144DF3" w14:textId="77777777">
      <w:pPr>
        <w:numPr>
          <w:ilvl w:val="0"/>
          <w:numId w:val="162"/>
        </w:numPr>
        <w:spacing w:after="160" w:line="278" w:lineRule="auto"/>
        <w:rPr>
          <w:lang w:val="en-IN"/>
        </w:rPr>
      </w:pPr>
      <w:r w:rsidRPr="00181C83">
        <w:rPr>
          <w:lang w:val="en-IN"/>
        </w:rPr>
        <w:t>The number of indexed documents increases</w:t>
      </w:r>
    </w:p>
    <w:p w:rsidRPr="00181C83" w:rsidR="00BB3790" w:rsidP="00BB3790" w:rsidRDefault="00BB3790" w14:paraId="70FF2D9B" w14:textId="77777777">
      <w:pPr>
        <w:numPr>
          <w:ilvl w:val="0"/>
          <w:numId w:val="162"/>
        </w:numPr>
        <w:spacing w:after="160" w:line="278" w:lineRule="auto"/>
        <w:rPr>
          <w:lang w:val="en-IN"/>
        </w:rPr>
      </w:pPr>
      <w:r w:rsidRPr="00181C83">
        <w:rPr>
          <w:lang w:val="en-IN"/>
        </w:rPr>
        <w:t>Embedding storage size grows</w:t>
      </w:r>
    </w:p>
    <w:p w:rsidRPr="00181C83" w:rsidR="00BB3790" w:rsidP="00BB3790" w:rsidRDefault="00BB3790" w14:paraId="08857458" w14:textId="77777777">
      <w:pPr>
        <w:numPr>
          <w:ilvl w:val="0"/>
          <w:numId w:val="162"/>
        </w:numPr>
        <w:spacing w:after="160" w:line="278" w:lineRule="auto"/>
        <w:rPr>
          <w:lang w:val="en-IN"/>
        </w:rPr>
      </w:pPr>
      <w:r w:rsidRPr="00181C83">
        <w:rPr>
          <w:lang w:val="en-IN"/>
        </w:rPr>
        <w:t>Retrieval operations become heavier</w:t>
      </w:r>
    </w:p>
    <w:p w:rsidRPr="00181C83" w:rsidR="00BB3790" w:rsidP="00BB3790" w:rsidRDefault="00BB3790" w14:paraId="02CD1024" w14:textId="77777777">
      <w:pPr>
        <w:numPr>
          <w:ilvl w:val="0"/>
          <w:numId w:val="162"/>
        </w:numPr>
        <w:spacing w:after="160" w:line="278" w:lineRule="auto"/>
        <w:rPr>
          <w:lang w:val="en-IN"/>
        </w:rPr>
      </w:pPr>
      <w:r w:rsidRPr="00181C83">
        <w:rPr>
          <w:lang w:val="en-IN"/>
        </w:rPr>
        <w:t>Query rates increase</w:t>
      </w:r>
    </w:p>
    <w:p w:rsidRPr="00181C83" w:rsidR="00BB3790" w:rsidP="00BB3790" w:rsidRDefault="00BB3790" w14:paraId="0FF0E316" w14:textId="77777777">
      <w:pPr>
        <w:numPr>
          <w:ilvl w:val="0"/>
          <w:numId w:val="162"/>
        </w:numPr>
        <w:spacing w:after="160" w:line="278" w:lineRule="auto"/>
        <w:rPr>
          <w:lang w:val="en-IN"/>
        </w:rPr>
      </w:pPr>
      <w:r w:rsidRPr="00181C83">
        <w:rPr>
          <w:lang w:val="en-IN"/>
        </w:rPr>
        <w:t>LLM latency becomes a bottleneck</w:t>
      </w:r>
    </w:p>
    <w:p w:rsidRPr="00181C83" w:rsidR="00BB3790" w:rsidP="00BB3790" w:rsidRDefault="00BB3790" w14:paraId="27448AB4" w14:textId="77777777">
      <w:pPr>
        <w:numPr>
          <w:ilvl w:val="0"/>
          <w:numId w:val="162"/>
        </w:numPr>
        <w:spacing w:after="160" w:line="278" w:lineRule="auto"/>
        <w:rPr>
          <w:lang w:val="en-IN"/>
        </w:rPr>
      </w:pPr>
      <w:r w:rsidRPr="00181C83">
        <w:rPr>
          <w:lang w:val="en-IN"/>
        </w:rPr>
        <w:t>Multi</w:t>
      </w:r>
      <w:r w:rsidRPr="00181C83">
        <w:rPr>
          <w:lang w:val="en-IN"/>
        </w:rPr>
        <w:noBreakHyphen/>
        <w:t>tenant workloads demand strict SLAs</w:t>
      </w:r>
    </w:p>
    <w:p w:rsidRPr="00181C83" w:rsidR="00BB3790" w:rsidP="00BB3790" w:rsidRDefault="00BB3790" w14:paraId="0B89DF5B" w14:textId="77777777">
      <w:pPr>
        <w:spacing w:after="160" w:line="278" w:lineRule="auto"/>
        <w:rPr>
          <w:lang w:val="en-IN"/>
        </w:rPr>
      </w:pPr>
      <w:r w:rsidRPr="00181C83">
        <w:rPr>
          <w:lang w:val="en-IN"/>
        </w:rPr>
        <w:t>Scaling ensures:</w:t>
      </w:r>
    </w:p>
    <w:p w:rsidRPr="00181C83" w:rsidR="00BB3790" w:rsidP="00BB3790" w:rsidRDefault="00BB3790" w14:paraId="434A4FDE" w14:textId="77777777">
      <w:pPr>
        <w:numPr>
          <w:ilvl w:val="0"/>
          <w:numId w:val="163"/>
        </w:numPr>
        <w:spacing w:after="160" w:line="278" w:lineRule="auto"/>
        <w:rPr>
          <w:lang w:val="en-IN"/>
        </w:rPr>
      </w:pPr>
      <w:r w:rsidRPr="00181C83">
        <w:rPr>
          <w:lang w:val="en-IN"/>
        </w:rPr>
        <w:t>Low latency even under heavy load</w:t>
      </w:r>
    </w:p>
    <w:p w:rsidRPr="00181C83" w:rsidR="00BB3790" w:rsidP="00BB3790" w:rsidRDefault="00BB3790" w14:paraId="14E6DF21" w14:textId="77777777">
      <w:pPr>
        <w:numPr>
          <w:ilvl w:val="0"/>
          <w:numId w:val="163"/>
        </w:numPr>
        <w:spacing w:after="160" w:line="278" w:lineRule="auto"/>
        <w:rPr>
          <w:lang w:val="en-IN"/>
        </w:rPr>
      </w:pPr>
      <w:r w:rsidRPr="00181C83">
        <w:rPr>
          <w:lang w:val="en-IN"/>
        </w:rPr>
        <w:t>High availability (99.9% or 99.99%)</w:t>
      </w:r>
    </w:p>
    <w:p w:rsidRPr="00181C83" w:rsidR="00BB3790" w:rsidP="00BB3790" w:rsidRDefault="00BB3790" w14:paraId="780AA28B" w14:textId="77777777">
      <w:pPr>
        <w:numPr>
          <w:ilvl w:val="0"/>
          <w:numId w:val="163"/>
        </w:numPr>
        <w:spacing w:after="160" w:line="278" w:lineRule="auto"/>
        <w:rPr>
          <w:lang w:val="en-IN"/>
        </w:rPr>
      </w:pPr>
      <w:r w:rsidRPr="00181C83">
        <w:rPr>
          <w:lang w:val="en-IN"/>
        </w:rPr>
        <w:t>Cost</w:t>
      </w:r>
      <w:r w:rsidRPr="00181C83">
        <w:rPr>
          <w:lang w:val="en-IN"/>
        </w:rPr>
        <w:noBreakHyphen/>
        <w:t>efficient resource usage</w:t>
      </w:r>
    </w:p>
    <w:p w:rsidRPr="00181C83" w:rsidR="00BB3790" w:rsidP="00BB3790" w:rsidRDefault="00BB3790" w14:paraId="4B0A991E" w14:textId="77777777">
      <w:pPr>
        <w:numPr>
          <w:ilvl w:val="0"/>
          <w:numId w:val="163"/>
        </w:numPr>
        <w:spacing w:after="160" w:line="278" w:lineRule="auto"/>
        <w:rPr>
          <w:lang w:val="en-IN"/>
        </w:rPr>
      </w:pPr>
      <w:r w:rsidRPr="00181C83">
        <w:rPr>
          <w:lang w:val="en-IN"/>
        </w:rPr>
        <w:t>Fault tolerance</w:t>
      </w:r>
    </w:p>
    <w:p w:rsidRPr="00181C83" w:rsidR="00BB3790" w:rsidP="00BB3790" w:rsidRDefault="00BB3790" w14:paraId="70A10004" w14:textId="77777777">
      <w:pPr>
        <w:numPr>
          <w:ilvl w:val="0"/>
          <w:numId w:val="163"/>
        </w:numPr>
        <w:spacing w:after="160" w:line="278" w:lineRule="auto"/>
        <w:rPr>
          <w:lang w:val="en-IN"/>
        </w:rPr>
      </w:pPr>
      <w:r w:rsidRPr="00181C83">
        <w:rPr>
          <w:lang w:val="en-IN"/>
        </w:rPr>
        <w:t>Real</w:t>
      </w:r>
      <w:r w:rsidRPr="00181C83">
        <w:rPr>
          <w:lang w:val="en-IN"/>
        </w:rPr>
        <w:noBreakHyphen/>
        <w:t>time query responses</w:t>
      </w:r>
    </w:p>
    <w:p w:rsidRPr="00181C83" w:rsidR="00BB3790" w:rsidP="00BB3790" w:rsidRDefault="001E78BF" w14:paraId="6B8A9DC6" w14:textId="77777777">
      <w:pPr>
        <w:spacing w:after="160" w:line="278" w:lineRule="auto"/>
        <w:rPr>
          <w:lang w:val="en-IN"/>
        </w:rPr>
      </w:pPr>
      <w:r>
        <w:rPr>
          <w:lang w:val="en-IN"/>
        </w:rPr>
        <w:pict w14:anchorId="38E5ECE8">
          <v:rect id="_x0000_i1047" style="width:0;height:1.5pt" o:hr="t" o:hrstd="t" o:hralign="center" fillcolor="#a0a0a0" stroked="f"/>
        </w:pict>
      </w:r>
    </w:p>
    <w:p w:rsidRPr="00181C83" w:rsidR="00BB3790" w:rsidP="00BB3790" w:rsidRDefault="00BB3790" w14:paraId="3FD3ACBE" w14:textId="77777777">
      <w:pPr>
        <w:spacing w:after="160" w:line="278" w:lineRule="auto"/>
        <w:rPr>
          <w:b/>
          <w:bCs/>
          <w:lang w:val="en-IN"/>
        </w:rPr>
      </w:pPr>
      <w:r w:rsidRPr="00181C83">
        <w:rPr>
          <w:b/>
          <w:bCs/>
          <w:lang w:val="en-IN"/>
        </w:rPr>
        <w:t>7.2 Horizontal Scaling of Retrievers</w:t>
      </w:r>
    </w:p>
    <w:p w:rsidRPr="00181C83" w:rsidR="00BB3790" w:rsidP="00BB3790" w:rsidRDefault="00BB3790" w14:paraId="3696B995" w14:textId="77777777">
      <w:pPr>
        <w:spacing w:after="160" w:line="278" w:lineRule="auto"/>
        <w:rPr>
          <w:lang w:val="en-IN"/>
        </w:rPr>
      </w:pPr>
      <w:r w:rsidRPr="00181C83">
        <w:rPr>
          <w:lang w:val="en-IN"/>
        </w:rPr>
        <w:t>Horizontally scaling retrievers means running multiple retrieval engines in parallel so they can serve many users simultaneously.</w:t>
      </w:r>
    </w:p>
    <w:p w:rsidRPr="00181C83" w:rsidR="00BB3790" w:rsidP="00BB3790" w:rsidRDefault="00BB3790" w14:paraId="4F5A6AAF" w14:textId="77777777">
      <w:pPr>
        <w:spacing w:after="160" w:line="278" w:lineRule="auto"/>
        <w:rPr>
          <w:b/>
          <w:bCs/>
          <w:lang w:val="en-IN"/>
        </w:rPr>
      </w:pPr>
      <w:r w:rsidRPr="00181C83">
        <w:rPr>
          <w:b/>
          <w:bCs/>
          <w:lang w:val="en-IN"/>
        </w:rPr>
        <w:t>How Horizontal Scaling Works</w:t>
      </w:r>
    </w:p>
    <w:p w:rsidRPr="00181C83" w:rsidR="00BB3790" w:rsidP="00BB3790" w:rsidRDefault="00BB3790" w14:paraId="5ABBA872" w14:textId="77777777">
      <w:pPr>
        <w:numPr>
          <w:ilvl w:val="0"/>
          <w:numId w:val="164"/>
        </w:numPr>
        <w:spacing w:after="160" w:line="278" w:lineRule="auto"/>
        <w:rPr>
          <w:lang w:val="en-IN"/>
        </w:rPr>
      </w:pPr>
      <w:r w:rsidRPr="00181C83">
        <w:rPr>
          <w:lang w:val="en-IN"/>
        </w:rPr>
        <w:t>Deploy multiple retriever instances in containers or VMs</w:t>
      </w:r>
    </w:p>
    <w:p w:rsidRPr="00181C83" w:rsidR="00BB3790" w:rsidP="00BB3790" w:rsidRDefault="00BB3790" w14:paraId="6C39F454" w14:textId="77777777">
      <w:pPr>
        <w:numPr>
          <w:ilvl w:val="0"/>
          <w:numId w:val="164"/>
        </w:numPr>
        <w:spacing w:after="160" w:line="278" w:lineRule="auto"/>
        <w:rPr>
          <w:lang w:val="en-IN"/>
        </w:rPr>
      </w:pPr>
      <w:r w:rsidRPr="00181C83">
        <w:rPr>
          <w:lang w:val="en-IN"/>
        </w:rPr>
        <w:t>Use a load balancer to distribute incoming query loads</w:t>
      </w:r>
    </w:p>
    <w:p w:rsidRPr="00181C83" w:rsidR="00BB3790" w:rsidP="00BB3790" w:rsidRDefault="00BB3790" w14:paraId="065F2F55" w14:textId="77777777">
      <w:pPr>
        <w:numPr>
          <w:ilvl w:val="0"/>
          <w:numId w:val="164"/>
        </w:numPr>
        <w:spacing w:after="160" w:line="278" w:lineRule="auto"/>
        <w:rPr>
          <w:lang w:val="en-IN"/>
        </w:rPr>
      </w:pPr>
      <w:r w:rsidRPr="00181C83">
        <w:rPr>
          <w:lang w:val="en-IN"/>
        </w:rPr>
        <w:t>Each instance independently queries the vector DB</w:t>
      </w:r>
    </w:p>
    <w:p w:rsidRPr="00181C83" w:rsidR="00BB3790" w:rsidP="00BB3790" w:rsidRDefault="00BB3790" w14:paraId="0CA78A40" w14:textId="77777777">
      <w:pPr>
        <w:numPr>
          <w:ilvl w:val="0"/>
          <w:numId w:val="164"/>
        </w:numPr>
        <w:spacing w:after="160" w:line="278" w:lineRule="auto"/>
        <w:rPr>
          <w:lang w:val="en-IN"/>
        </w:rPr>
      </w:pPr>
      <w:r w:rsidRPr="00181C83">
        <w:rPr>
          <w:lang w:val="en-IN"/>
        </w:rPr>
        <w:t>Stateless retrieval ensures easy scaling</w:t>
      </w:r>
    </w:p>
    <w:p w:rsidRPr="00181C83" w:rsidR="00BB3790" w:rsidP="00BB3790" w:rsidRDefault="00BB3790" w14:paraId="126F7FD6" w14:textId="77777777">
      <w:pPr>
        <w:spacing w:after="160" w:line="278" w:lineRule="auto"/>
        <w:rPr>
          <w:b/>
          <w:bCs/>
          <w:lang w:val="en-IN"/>
        </w:rPr>
      </w:pPr>
      <w:r w:rsidRPr="00181C83">
        <w:rPr>
          <w:b/>
          <w:bCs/>
          <w:lang w:val="en-IN"/>
        </w:rPr>
        <w:t>Why Retrievers Must Be Stateless</w:t>
      </w:r>
    </w:p>
    <w:p w:rsidRPr="00181C83" w:rsidR="00BB3790" w:rsidP="00BB3790" w:rsidRDefault="00BB3790" w14:paraId="5A87EC43" w14:textId="77777777">
      <w:pPr>
        <w:spacing w:after="160" w:line="278" w:lineRule="auto"/>
        <w:rPr>
          <w:lang w:val="en-IN"/>
        </w:rPr>
      </w:pPr>
      <w:r w:rsidRPr="00181C83">
        <w:rPr>
          <w:lang w:val="en-IN"/>
        </w:rPr>
        <w:t>To scale effectively, each retriever:</w:t>
      </w:r>
    </w:p>
    <w:p w:rsidRPr="00181C83" w:rsidR="00BB3790" w:rsidP="00BB3790" w:rsidRDefault="00BB3790" w14:paraId="2B7FB709" w14:textId="77777777">
      <w:pPr>
        <w:numPr>
          <w:ilvl w:val="0"/>
          <w:numId w:val="165"/>
        </w:numPr>
        <w:spacing w:after="160" w:line="278" w:lineRule="auto"/>
        <w:rPr>
          <w:lang w:val="en-IN"/>
        </w:rPr>
      </w:pPr>
      <w:r w:rsidRPr="00181C83">
        <w:rPr>
          <w:lang w:val="en-IN"/>
        </w:rPr>
        <w:t>Should not store conversation history locally</w:t>
      </w:r>
    </w:p>
    <w:p w:rsidRPr="00181C83" w:rsidR="00BB3790" w:rsidP="00BB3790" w:rsidRDefault="00BB3790" w14:paraId="5D9D8EF0" w14:textId="77777777">
      <w:pPr>
        <w:numPr>
          <w:ilvl w:val="0"/>
          <w:numId w:val="165"/>
        </w:numPr>
        <w:spacing w:after="160" w:line="278" w:lineRule="auto"/>
        <w:rPr>
          <w:lang w:val="en-IN"/>
        </w:rPr>
      </w:pPr>
      <w:r w:rsidRPr="00181C83">
        <w:rPr>
          <w:lang w:val="en-IN"/>
        </w:rPr>
        <w:t>Should rely on external memory stores (Redis, DynamoDB, MongoDB, PostgreSQL, etc.)</w:t>
      </w:r>
    </w:p>
    <w:p w:rsidRPr="00181C83" w:rsidR="00BB3790" w:rsidP="00BB3790" w:rsidRDefault="00BB3790" w14:paraId="00816FA6" w14:textId="77777777">
      <w:pPr>
        <w:spacing w:after="160" w:line="278" w:lineRule="auto"/>
        <w:rPr>
          <w:lang w:val="en-IN"/>
        </w:rPr>
      </w:pPr>
      <w:r w:rsidRPr="00181C83">
        <w:rPr>
          <w:b/>
          <w:bCs/>
          <w:lang w:val="en-IN"/>
        </w:rPr>
        <w:t>Stateless retrievers = infinite scale.</w:t>
      </w:r>
    </w:p>
    <w:p w:rsidRPr="00181C83" w:rsidR="00BB3790" w:rsidP="00BB3790" w:rsidRDefault="00BB3790" w14:paraId="00A4DA59" w14:textId="77777777">
      <w:pPr>
        <w:spacing w:after="160" w:line="278" w:lineRule="auto"/>
        <w:rPr>
          <w:b/>
          <w:bCs/>
          <w:lang w:val="en-IN"/>
        </w:rPr>
      </w:pPr>
      <w:r w:rsidRPr="00181C83">
        <w:rPr>
          <w:b/>
          <w:bCs/>
          <w:lang w:val="en-IN"/>
        </w:rPr>
        <w:t>Deployment Platforms for Scaling</w:t>
      </w:r>
    </w:p>
    <w:p w:rsidRPr="00181C83" w:rsidR="00BB3790" w:rsidP="00BB3790" w:rsidRDefault="00BB3790" w14:paraId="4F592DCC" w14:textId="77777777">
      <w:pPr>
        <w:numPr>
          <w:ilvl w:val="0"/>
          <w:numId w:val="166"/>
        </w:numPr>
        <w:spacing w:after="160" w:line="278" w:lineRule="auto"/>
        <w:rPr>
          <w:lang w:val="en-IN"/>
        </w:rPr>
      </w:pPr>
      <w:r w:rsidRPr="00181C83">
        <w:rPr>
          <w:lang w:val="en-IN"/>
        </w:rPr>
        <w:t>Kubernetes (</w:t>
      </w:r>
      <w:proofErr w:type="spellStart"/>
      <w:r w:rsidRPr="00181C83">
        <w:rPr>
          <w:lang w:val="en-IN"/>
        </w:rPr>
        <w:t>HorizontalPodAutoscaler</w:t>
      </w:r>
      <w:proofErr w:type="spellEnd"/>
      <w:r w:rsidRPr="00181C83">
        <w:rPr>
          <w:lang w:val="en-IN"/>
        </w:rPr>
        <w:t>)</w:t>
      </w:r>
    </w:p>
    <w:p w:rsidRPr="00181C83" w:rsidR="00BB3790" w:rsidP="00BB3790" w:rsidRDefault="00BB3790" w14:paraId="2B3EC98E" w14:textId="77777777">
      <w:pPr>
        <w:numPr>
          <w:ilvl w:val="0"/>
          <w:numId w:val="166"/>
        </w:numPr>
        <w:spacing w:after="160" w:line="278" w:lineRule="auto"/>
        <w:rPr>
          <w:lang w:val="en-IN"/>
        </w:rPr>
      </w:pPr>
      <w:r w:rsidRPr="00181C83">
        <w:rPr>
          <w:lang w:val="en-IN"/>
        </w:rPr>
        <w:t>AWS ECS / EKS</w:t>
      </w:r>
    </w:p>
    <w:p w:rsidRPr="00181C83" w:rsidR="00BB3790" w:rsidP="00BB3790" w:rsidRDefault="00BB3790" w14:paraId="22C72108" w14:textId="77777777">
      <w:pPr>
        <w:numPr>
          <w:ilvl w:val="0"/>
          <w:numId w:val="166"/>
        </w:numPr>
        <w:spacing w:after="160" w:line="278" w:lineRule="auto"/>
        <w:rPr>
          <w:lang w:val="en-IN"/>
        </w:rPr>
      </w:pPr>
      <w:r w:rsidRPr="00181C83">
        <w:rPr>
          <w:lang w:val="en-IN"/>
        </w:rPr>
        <w:t>Azure Kubernetes Service</w:t>
      </w:r>
    </w:p>
    <w:p w:rsidRPr="00181C83" w:rsidR="00BB3790" w:rsidP="00BB3790" w:rsidRDefault="00BB3790" w14:paraId="4C4AFE95" w14:textId="77777777">
      <w:pPr>
        <w:numPr>
          <w:ilvl w:val="0"/>
          <w:numId w:val="166"/>
        </w:numPr>
        <w:spacing w:after="160" w:line="278" w:lineRule="auto"/>
        <w:rPr>
          <w:lang w:val="en-IN"/>
        </w:rPr>
      </w:pPr>
      <w:r w:rsidRPr="00181C83">
        <w:rPr>
          <w:lang w:val="en-IN"/>
        </w:rPr>
        <w:t>Google Cloud Run (autoscaling)</w:t>
      </w:r>
    </w:p>
    <w:p w:rsidRPr="00181C83" w:rsidR="00BB3790" w:rsidP="00BB3790" w:rsidRDefault="00BB3790" w14:paraId="74156953" w14:textId="77777777">
      <w:pPr>
        <w:numPr>
          <w:ilvl w:val="0"/>
          <w:numId w:val="166"/>
        </w:numPr>
        <w:spacing w:after="160" w:line="278" w:lineRule="auto"/>
        <w:rPr>
          <w:lang w:val="en-IN"/>
        </w:rPr>
      </w:pPr>
      <w:r w:rsidRPr="00181C83">
        <w:rPr>
          <w:lang w:val="en-IN"/>
        </w:rPr>
        <w:t>Serverless runtimes (limited but possible)</w:t>
      </w:r>
    </w:p>
    <w:p w:rsidRPr="00181C83" w:rsidR="00BB3790" w:rsidP="00BB3790" w:rsidRDefault="00BB3790" w14:paraId="74769521" w14:textId="77777777">
      <w:pPr>
        <w:spacing w:after="160" w:line="278" w:lineRule="auto"/>
        <w:rPr>
          <w:b/>
          <w:bCs/>
          <w:lang w:val="en-IN"/>
        </w:rPr>
      </w:pPr>
      <w:r w:rsidRPr="00181C83">
        <w:rPr>
          <w:b/>
          <w:bCs/>
          <w:lang w:val="en-IN"/>
        </w:rPr>
        <w:t>When to Scale Horizontally</w:t>
      </w:r>
    </w:p>
    <w:p w:rsidRPr="00181C83" w:rsidR="00BB3790" w:rsidP="00BB3790" w:rsidRDefault="00BB3790" w14:paraId="0443F61F" w14:textId="77777777">
      <w:pPr>
        <w:numPr>
          <w:ilvl w:val="0"/>
          <w:numId w:val="167"/>
        </w:numPr>
        <w:spacing w:after="160" w:line="278" w:lineRule="auto"/>
        <w:rPr>
          <w:lang w:val="en-IN"/>
        </w:rPr>
      </w:pPr>
      <w:r w:rsidRPr="00181C83">
        <w:rPr>
          <w:lang w:val="en-IN"/>
        </w:rPr>
        <w:t>QPS (queries per second) &gt; 30</w:t>
      </w:r>
    </w:p>
    <w:p w:rsidRPr="00181C83" w:rsidR="00BB3790" w:rsidP="00BB3790" w:rsidRDefault="00BB3790" w14:paraId="3E45C2BA" w14:textId="77777777">
      <w:pPr>
        <w:numPr>
          <w:ilvl w:val="0"/>
          <w:numId w:val="167"/>
        </w:numPr>
        <w:spacing w:after="160" w:line="278" w:lineRule="auto"/>
        <w:rPr>
          <w:lang w:val="en-IN"/>
        </w:rPr>
      </w:pPr>
      <w:r w:rsidRPr="00181C83">
        <w:rPr>
          <w:lang w:val="en-IN"/>
        </w:rPr>
        <w:t xml:space="preserve">Latency spikes &gt; 300 </w:t>
      </w:r>
      <w:proofErr w:type="spellStart"/>
      <w:r w:rsidRPr="00181C83">
        <w:rPr>
          <w:lang w:val="en-IN"/>
        </w:rPr>
        <w:t>ms</w:t>
      </w:r>
      <w:proofErr w:type="spellEnd"/>
    </w:p>
    <w:p w:rsidRPr="00181C83" w:rsidR="00BB3790" w:rsidP="00BB3790" w:rsidRDefault="00BB3790" w14:paraId="154C2DA5" w14:textId="77777777">
      <w:pPr>
        <w:numPr>
          <w:ilvl w:val="0"/>
          <w:numId w:val="167"/>
        </w:numPr>
        <w:spacing w:after="160" w:line="278" w:lineRule="auto"/>
        <w:rPr>
          <w:lang w:val="en-IN"/>
        </w:rPr>
      </w:pPr>
      <w:r w:rsidRPr="00181C83">
        <w:rPr>
          <w:lang w:val="en-IN"/>
        </w:rPr>
        <w:t>When embedding dimension is large (1024–4096)</w:t>
      </w:r>
    </w:p>
    <w:p w:rsidRPr="00181C83" w:rsidR="00BB3790" w:rsidP="00BB3790" w:rsidRDefault="00BB3790" w14:paraId="267FBEC7" w14:textId="77777777">
      <w:pPr>
        <w:numPr>
          <w:ilvl w:val="0"/>
          <w:numId w:val="167"/>
        </w:numPr>
        <w:spacing w:after="160" w:line="278" w:lineRule="auto"/>
        <w:rPr>
          <w:lang w:val="en-IN"/>
        </w:rPr>
      </w:pPr>
      <w:r w:rsidRPr="00181C83">
        <w:rPr>
          <w:lang w:val="en-IN"/>
        </w:rPr>
        <w:t>When vector DB is remote and network latency matters</w:t>
      </w:r>
    </w:p>
    <w:p w:rsidRPr="00181C83" w:rsidR="00BB3790" w:rsidP="00BB3790" w:rsidRDefault="001E78BF" w14:paraId="0DC695BD" w14:textId="77777777">
      <w:pPr>
        <w:spacing w:after="160" w:line="278" w:lineRule="auto"/>
        <w:rPr>
          <w:lang w:val="en-IN"/>
        </w:rPr>
      </w:pPr>
      <w:r>
        <w:rPr>
          <w:lang w:val="en-IN"/>
        </w:rPr>
        <w:pict w14:anchorId="67BE4A3C">
          <v:rect id="_x0000_i1048" style="width:0;height:1.5pt" o:hr="t" o:hrstd="t" o:hralign="center" fillcolor="#a0a0a0" stroked="f"/>
        </w:pict>
      </w:r>
    </w:p>
    <w:p w:rsidRPr="00181C83" w:rsidR="00BB3790" w:rsidP="00BB3790" w:rsidRDefault="00BB3790" w14:paraId="166B250A" w14:textId="77777777">
      <w:pPr>
        <w:spacing w:after="160" w:line="278" w:lineRule="auto"/>
        <w:rPr>
          <w:b/>
          <w:bCs/>
          <w:lang w:val="en-IN"/>
        </w:rPr>
      </w:pPr>
      <w:r w:rsidRPr="00181C83">
        <w:rPr>
          <w:b/>
          <w:bCs/>
          <w:lang w:val="en-IN"/>
        </w:rPr>
        <w:t xml:space="preserve">7.3 Using Distributed Vector Databases (Milvus, Pinecone, </w:t>
      </w:r>
      <w:proofErr w:type="spellStart"/>
      <w:r w:rsidRPr="00181C83">
        <w:rPr>
          <w:b/>
          <w:bCs/>
          <w:lang w:val="en-IN"/>
        </w:rPr>
        <w:t>Weaviate</w:t>
      </w:r>
      <w:proofErr w:type="spellEnd"/>
      <w:r w:rsidRPr="00181C83">
        <w:rPr>
          <w:b/>
          <w:bCs/>
          <w:lang w:val="en-IN"/>
        </w:rPr>
        <w:t>)</w:t>
      </w:r>
    </w:p>
    <w:p w:rsidRPr="00181C83" w:rsidR="00BB3790" w:rsidP="00BB3790" w:rsidRDefault="00BB3790" w14:paraId="2778BF02" w14:textId="77777777">
      <w:pPr>
        <w:spacing w:after="160" w:line="278" w:lineRule="auto"/>
        <w:rPr>
          <w:lang w:val="en-IN"/>
        </w:rPr>
      </w:pPr>
      <w:r w:rsidRPr="00181C83">
        <w:rPr>
          <w:lang w:val="en-IN"/>
        </w:rPr>
        <w:t>For systems with millions or billions of vectors, single</w:t>
      </w:r>
      <w:r w:rsidRPr="00181C83">
        <w:rPr>
          <w:lang w:val="en-IN"/>
        </w:rPr>
        <w:noBreakHyphen/>
        <w:t>node solutions like FAISS or Chroma become insufficient. Distributed vector databases solve this by spreading data across multiple nodes.</w:t>
      </w:r>
    </w:p>
    <w:p w:rsidRPr="00181C83" w:rsidR="00BB3790" w:rsidP="00BB3790" w:rsidRDefault="00BB3790" w14:paraId="5E44896A" w14:textId="77777777">
      <w:pPr>
        <w:spacing w:after="160" w:line="278" w:lineRule="auto"/>
        <w:rPr>
          <w:b/>
          <w:bCs/>
          <w:lang w:val="en-IN"/>
        </w:rPr>
      </w:pPr>
      <w:r w:rsidRPr="00181C83">
        <w:rPr>
          <w:b/>
          <w:bCs/>
          <w:lang w:val="en-IN"/>
        </w:rPr>
        <w:t>Why Use a Distributed Vector Database?</w:t>
      </w:r>
    </w:p>
    <w:p w:rsidRPr="00181C83" w:rsidR="00BB3790" w:rsidP="00BB3790" w:rsidRDefault="00BB3790" w14:paraId="0658919C" w14:textId="77777777">
      <w:pPr>
        <w:numPr>
          <w:ilvl w:val="0"/>
          <w:numId w:val="168"/>
        </w:numPr>
        <w:spacing w:after="160" w:line="278" w:lineRule="auto"/>
        <w:rPr>
          <w:lang w:val="en-IN"/>
        </w:rPr>
      </w:pPr>
      <w:r w:rsidRPr="00181C83">
        <w:rPr>
          <w:lang w:val="en-IN"/>
        </w:rPr>
        <w:t>Handles massive document libraries</w:t>
      </w:r>
    </w:p>
    <w:p w:rsidRPr="00181C83" w:rsidR="00BB3790" w:rsidP="00BB3790" w:rsidRDefault="00BB3790" w14:paraId="0ED6C8F2" w14:textId="77777777">
      <w:pPr>
        <w:numPr>
          <w:ilvl w:val="0"/>
          <w:numId w:val="168"/>
        </w:numPr>
        <w:spacing w:after="160" w:line="278" w:lineRule="auto"/>
        <w:rPr>
          <w:lang w:val="en-IN"/>
        </w:rPr>
      </w:pPr>
      <w:r w:rsidRPr="00181C83">
        <w:rPr>
          <w:lang w:val="en-IN"/>
        </w:rPr>
        <w:t>Supports sharding &amp; replication</w:t>
      </w:r>
    </w:p>
    <w:p w:rsidRPr="00181C83" w:rsidR="00BB3790" w:rsidP="00BB3790" w:rsidRDefault="00BB3790" w14:paraId="60E79306" w14:textId="77777777">
      <w:pPr>
        <w:numPr>
          <w:ilvl w:val="0"/>
          <w:numId w:val="168"/>
        </w:numPr>
        <w:spacing w:after="160" w:line="278" w:lineRule="auto"/>
        <w:rPr>
          <w:lang w:val="en-IN"/>
        </w:rPr>
      </w:pPr>
      <w:r w:rsidRPr="00181C83">
        <w:rPr>
          <w:lang w:val="en-IN"/>
        </w:rPr>
        <w:t>Provides high availability</w:t>
      </w:r>
    </w:p>
    <w:p w:rsidRPr="00181C83" w:rsidR="00BB3790" w:rsidP="00BB3790" w:rsidRDefault="00BB3790" w14:paraId="2F004657" w14:textId="77777777">
      <w:pPr>
        <w:numPr>
          <w:ilvl w:val="0"/>
          <w:numId w:val="168"/>
        </w:numPr>
        <w:spacing w:after="160" w:line="278" w:lineRule="auto"/>
        <w:rPr>
          <w:lang w:val="en-IN"/>
        </w:rPr>
      </w:pPr>
      <w:r w:rsidRPr="00181C83">
        <w:rPr>
          <w:lang w:val="en-IN"/>
        </w:rPr>
        <w:t>Offers built</w:t>
      </w:r>
      <w:r w:rsidRPr="00181C83">
        <w:rPr>
          <w:lang w:val="en-IN"/>
        </w:rPr>
        <w:noBreakHyphen/>
        <w:t>in indexing and search acceleration</w:t>
      </w:r>
    </w:p>
    <w:p w:rsidRPr="00181C83" w:rsidR="00BB3790" w:rsidP="00BB3790" w:rsidRDefault="00BB3790" w14:paraId="3897466E" w14:textId="77777777">
      <w:pPr>
        <w:numPr>
          <w:ilvl w:val="0"/>
          <w:numId w:val="168"/>
        </w:numPr>
        <w:spacing w:after="160" w:line="278" w:lineRule="auto"/>
        <w:rPr>
          <w:lang w:val="en-IN"/>
        </w:rPr>
      </w:pPr>
      <w:r w:rsidRPr="00181C83">
        <w:rPr>
          <w:lang w:val="en-IN"/>
        </w:rPr>
        <w:t>Designed for low-latency retrieval under heavy load</w:t>
      </w:r>
    </w:p>
    <w:p w:rsidRPr="00181C83" w:rsidR="00BB3790" w:rsidP="00BB3790" w:rsidRDefault="001E78BF" w14:paraId="1E75C719" w14:textId="77777777">
      <w:pPr>
        <w:spacing w:after="160" w:line="278" w:lineRule="auto"/>
        <w:rPr>
          <w:lang w:val="en-IN"/>
        </w:rPr>
      </w:pPr>
      <w:r>
        <w:rPr>
          <w:lang w:val="en-IN"/>
        </w:rPr>
        <w:pict w14:anchorId="0A32C45B">
          <v:rect id="_x0000_i1049" style="width:0;height:1.5pt" o:hr="t" o:hrstd="t" o:hralign="center" fillcolor="#a0a0a0" stroked="f"/>
        </w:pict>
      </w:r>
    </w:p>
    <w:p w:rsidRPr="00181C83" w:rsidR="00BB3790" w:rsidP="00BB3790" w:rsidRDefault="00BB3790" w14:paraId="2763DB75" w14:textId="77777777">
      <w:pPr>
        <w:spacing w:after="160" w:line="278" w:lineRule="auto"/>
        <w:rPr>
          <w:b/>
          <w:bCs/>
          <w:lang w:val="en-IN"/>
        </w:rPr>
      </w:pPr>
      <w:r w:rsidRPr="00181C83">
        <w:rPr>
          <w:b/>
          <w:bCs/>
          <w:lang w:val="en-IN"/>
        </w:rPr>
        <w:t xml:space="preserve">7.3.1 Milvus / </w:t>
      </w:r>
      <w:proofErr w:type="spellStart"/>
      <w:r w:rsidRPr="00181C83">
        <w:rPr>
          <w:b/>
          <w:bCs/>
          <w:lang w:val="en-IN"/>
        </w:rPr>
        <w:t>Zilliz</w:t>
      </w:r>
      <w:proofErr w:type="spellEnd"/>
    </w:p>
    <w:p w:rsidRPr="00181C83" w:rsidR="00BB3790" w:rsidP="00BB3790" w:rsidRDefault="00BB3790" w14:paraId="3CE6D505" w14:textId="77777777">
      <w:pPr>
        <w:spacing w:after="160" w:line="278" w:lineRule="auto"/>
        <w:rPr>
          <w:lang w:val="en-IN"/>
        </w:rPr>
      </w:pPr>
      <w:r w:rsidRPr="00181C83">
        <w:rPr>
          <w:lang w:val="en-IN"/>
        </w:rPr>
        <w:t>Milvus is an open-source, cloud</w:t>
      </w:r>
      <w:r w:rsidRPr="00181C83">
        <w:rPr>
          <w:lang w:val="en-IN"/>
        </w:rPr>
        <w:noBreakHyphen/>
        <w:t>native vector database optimized for large</w:t>
      </w:r>
      <w:r w:rsidRPr="00181C83">
        <w:rPr>
          <w:lang w:val="en-IN"/>
        </w:rPr>
        <w:noBreakHyphen/>
        <w:t>scale embeddings.</w:t>
      </w:r>
    </w:p>
    <w:p w:rsidRPr="00181C83" w:rsidR="00BB3790" w:rsidP="00BB3790" w:rsidRDefault="00BB3790" w14:paraId="7E86FF86" w14:textId="77777777">
      <w:pPr>
        <w:spacing w:after="160" w:line="278" w:lineRule="auto"/>
        <w:rPr>
          <w:b/>
          <w:bCs/>
          <w:lang w:val="en-IN"/>
        </w:rPr>
      </w:pPr>
      <w:r w:rsidRPr="00181C83">
        <w:rPr>
          <w:b/>
          <w:bCs/>
          <w:lang w:val="en-IN"/>
        </w:rPr>
        <w:t>Features:</w:t>
      </w:r>
    </w:p>
    <w:p w:rsidRPr="00181C83" w:rsidR="00BB3790" w:rsidP="00BB3790" w:rsidRDefault="00BB3790" w14:paraId="1C05A84D" w14:textId="77777777">
      <w:pPr>
        <w:numPr>
          <w:ilvl w:val="0"/>
          <w:numId w:val="169"/>
        </w:numPr>
        <w:spacing w:after="160" w:line="278" w:lineRule="auto"/>
        <w:rPr>
          <w:lang w:val="en-IN"/>
        </w:rPr>
      </w:pPr>
      <w:r w:rsidRPr="00181C83">
        <w:rPr>
          <w:lang w:val="en-IN"/>
        </w:rPr>
        <w:t>Sharding across compute nodes</w:t>
      </w:r>
    </w:p>
    <w:p w:rsidRPr="00181C83" w:rsidR="00BB3790" w:rsidP="00BB3790" w:rsidRDefault="00BB3790" w14:paraId="201645C0" w14:textId="77777777">
      <w:pPr>
        <w:numPr>
          <w:ilvl w:val="0"/>
          <w:numId w:val="169"/>
        </w:numPr>
        <w:spacing w:after="160" w:line="278" w:lineRule="auto"/>
        <w:rPr>
          <w:lang w:val="en-IN"/>
        </w:rPr>
      </w:pPr>
      <w:r w:rsidRPr="00181C83">
        <w:rPr>
          <w:lang w:val="en-IN"/>
        </w:rPr>
        <w:t>Automatic load balancing</w:t>
      </w:r>
    </w:p>
    <w:p w:rsidRPr="00181C83" w:rsidR="00BB3790" w:rsidP="00BB3790" w:rsidRDefault="00BB3790" w14:paraId="117E9DEF" w14:textId="77777777">
      <w:pPr>
        <w:numPr>
          <w:ilvl w:val="0"/>
          <w:numId w:val="169"/>
        </w:numPr>
        <w:spacing w:after="160" w:line="278" w:lineRule="auto"/>
        <w:rPr>
          <w:lang w:val="en-IN"/>
        </w:rPr>
      </w:pPr>
      <w:r w:rsidRPr="00181C83">
        <w:rPr>
          <w:lang w:val="en-IN"/>
        </w:rPr>
        <w:t>Multi</w:t>
      </w:r>
      <w:r w:rsidRPr="00181C83">
        <w:rPr>
          <w:lang w:val="en-IN"/>
        </w:rPr>
        <w:noBreakHyphen/>
        <w:t>replica support</w:t>
      </w:r>
    </w:p>
    <w:p w:rsidRPr="00181C83" w:rsidR="00BB3790" w:rsidP="00BB3790" w:rsidRDefault="00BB3790" w14:paraId="417DA2BB" w14:textId="77777777">
      <w:pPr>
        <w:numPr>
          <w:ilvl w:val="0"/>
          <w:numId w:val="169"/>
        </w:numPr>
        <w:spacing w:after="160" w:line="278" w:lineRule="auto"/>
        <w:rPr>
          <w:lang w:val="en-IN"/>
        </w:rPr>
      </w:pPr>
      <w:r w:rsidRPr="00181C83">
        <w:rPr>
          <w:lang w:val="en-IN"/>
        </w:rPr>
        <w:t>Supports billion</w:t>
      </w:r>
      <w:r w:rsidRPr="00181C83">
        <w:rPr>
          <w:lang w:val="en-IN"/>
        </w:rPr>
        <w:noBreakHyphen/>
        <w:t>scale vector storage</w:t>
      </w:r>
    </w:p>
    <w:p w:rsidRPr="00181C83" w:rsidR="00BB3790" w:rsidP="00BB3790" w:rsidRDefault="00BB3790" w14:paraId="0BD8AFA9" w14:textId="77777777">
      <w:pPr>
        <w:numPr>
          <w:ilvl w:val="0"/>
          <w:numId w:val="169"/>
        </w:numPr>
        <w:spacing w:after="160" w:line="278" w:lineRule="auto"/>
        <w:rPr>
          <w:lang w:val="en-IN"/>
        </w:rPr>
      </w:pPr>
      <w:r w:rsidRPr="00181C83">
        <w:rPr>
          <w:lang w:val="en-IN"/>
        </w:rPr>
        <w:t>GPU acceleration optional</w:t>
      </w:r>
    </w:p>
    <w:p w:rsidRPr="00181C83" w:rsidR="00BB3790" w:rsidP="00BB3790" w:rsidRDefault="00BB3790" w14:paraId="12D7A410" w14:textId="77777777">
      <w:pPr>
        <w:spacing w:after="160" w:line="278" w:lineRule="auto"/>
        <w:rPr>
          <w:b/>
          <w:bCs/>
          <w:lang w:val="en-IN"/>
        </w:rPr>
      </w:pPr>
      <w:r w:rsidRPr="00181C83">
        <w:rPr>
          <w:b/>
          <w:bCs/>
          <w:lang w:val="en-IN"/>
        </w:rPr>
        <w:t>Best Use Cases:</w:t>
      </w:r>
    </w:p>
    <w:p w:rsidRPr="00181C83" w:rsidR="00BB3790" w:rsidP="00BB3790" w:rsidRDefault="00BB3790" w14:paraId="75BDC018" w14:textId="77777777">
      <w:pPr>
        <w:numPr>
          <w:ilvl w:val="0"/>
          <w:numId w:val="170"/>
        </w:numPr>
        <w:spacing w:after="160" w:line="278" w:lineRule="auto"/>
        <w:rPr>
          <w:lang w:val="en-IN"/>
        </w:rPr>
      </w:pPr>
      <w:r w:rsidRPr="00181C83">
        <w:rPr>
          <w:lang w:val="en-IN"/>
        </w:rPr>
        <w:t>Enterprise document stores</w:t>
      </w:r>
    </w:p>
    <w:p w:rsidRPr="00181C83" w:rsidR="00BB3790" w:rsidP="00BB3790" w:rsidRDefault="00BB3790" w14:paraId="0B7F4119" w14:textId="77777777">
      <w:pPr>
        <w:numPr>
          <w:ilvl w:val="0"/>
          <w:numId w:val="170"/>
        </w:numPr>
        <w:spacing w:after="160" w:line="278" w:lineRule="auto"/>
        <w:rPr>
          <w:lang w:val="en-IN"/>
        </w:rPr>
      </w:pPr>
      <w:r w:rsidRPr="00181C83">
        <w:rPr>
          <w:lang w:val="en-IN"/>
        </w:rPr>
        <w:t>Multimodal embedding search</w:t>
      </w:r>
    </w:p>
    <w:p w:rsidRPr="00181C83" w:rsidR="00BB3790" w:rsidP="00BB3790" w:rsidRDefault="00BB3790" w14:paraId="2BF1109C" w14:textId="77777777">
      <w:pPr>
        <w:numPr>
          <w:ilvl w:val="0"/>
          <w:numId w:val="170"/>
        </w:numPr>
        <w:spacing w:after="160" w:line="278" w:lineRule="auto"/>
        <w:rPr>
          <w:lang w:val="en-IN"/>
        </w:rPr>
      </w:pPr>
      <w:r w:rsidRPr="00181C83">
        <w:rPr>
          <w:lang w:val="en-IN"/>
        </w:rPr>
        <w:t>Legal/financial institutions with large document bases</w:t>
      </w:r>
    </w:p>
    <w:p w:rsidRPr="00181C83" w:rsidR="00BB3790" w:rsidP="00BB3790" w:rsidRDefault="001E78BF" w14:paraId="5A16F0CF" w14:textId="77777777">
      <w:pPr>
        <w:spacing w:after="160" w:line="278" w:lineRule="auto"/>
        <w:rPr>
          <w:lang w:val="en-IN"/>
        </w:rPr>
      </w:pPr>
      <w:r>
        <w:rPr>
          <w:lang w:val="en-IN"/>
        </w:rPr>
        <w:pict w14:anchorId="58A38164">
          <v:rect id="_x0000_i1050" style="width:0;height:1.5pt" o:hr="t" o:hrstd="t" o:hralign="center" fillcolor="#a0a0a0" stroked="f"/>
        </w:pict>
      </w:r>
    </w:p>
    <w:p w:rsidRPr="00181C83" w:rsidR="00BB3790" w:rsidP="00BB3790" w:rsidRDefault="00BB3790" w14:paraId="3D21219F" w14:textId="77777777">
      <w:pPr>
        <w:spacing w:after="160" w:line="278" w:lineRule="auto"/>
        <w:rPr>
          <w:b/>
          <w:bCs/>
          <w:lang w:val="en-IN"/>
        </w:rPr>
      </w:pPr>
      <w:r w:rsidRPr="00181C83">
        <w:rPr>
          <w:b/>
          <w:bCs/>
          <w:lang w:val="en-IN"/>
        </w:rPr>
        <w:t>7.3.2 Pinecone</w:t>
      </w:r>
    </w:p>
    <w:p w:rsidRPr="00181C83" w:rsidR="00BB3790" w:rsidP="00BB3790" w:rsidRDefault="00BB3790" w14:paraId="3B13A43C" w14:textId="77777777">
      <w:pPr>
        <w:spacing w:after="160" w:line="278" w:lineRule="auto"/>
        <w:rPr>
          <w:lang w:val="en-IN"/>
        </w:rPr>
      </w:pPr>
      <w:r w:rsidRPr="00181C83">
        <w:rPr>
          <w:lang w:val="en-IN"/>
        </w:rPr>
        <w:t>Pinecone is a fully managed, distributed vector DB.</w:t>
      </w:r>
    </w:p>
    <w:p w:rsidRPr="00181C83" w:rsidR="00BB3790" w:rsidP="00BB3790" w:rsidRDefault="00BB3790" w14:paraId="7B90529B" w14:textId="77777777">
      <w:pPr>
        <w:spacing w:after="160" w:line="278" w:lineRule="auto"/>
        <w:rPr>
          <w:b/>
          <w:bCs/>
          <w:lang w:val="en-IN"/>
        </w:rPr>
      </w:pPr>
      <w:r w:rsidRPr="00181C83">
        <w:rPr>
          <w:b/>
          <w:bCs/>
          <w:lang w:val="en-IN"/>
        </w:rPr>
        <w:t>Features:</w:t>
      </w:r>
    </w:p>
    <w:p w:rsidRPr="00181C83" w:rsidR="00BB3790" w:rsidP="00BB3790" w:rsidRDefault="00BB3790" w14:paraId="6ABE0914" w14:textId="77777777">
      <w:pPr>
        <w:numPr>
          <w:ilvl w:val="0"/>
          <w:numId w:val="171"/>
        </w:numPr>
        <w:spacing w:after="160" w:line="278" w:lineRule="auto"/>
        <w:rPr>
          <w:lang w:val="en-IN"/>
        </w:rPr>
      </w:pPr>
      <w:r w:rsidRPr="00181C83">
        <w:rPr>
          <w:lang w:val="en-IN"/>
        </w:rPr>
        <w:t>No infrastructure management</w:t>
      </w:r>
    </w:p>
    <w:p w:rsidRPr="00181C83" w:rsidR="00BB3790" w:rsidP="00BB3790" w:rsidRDefault="00BB3790" w14:paraId="176F3F60" w14:textId="77777777">
      <w:pPr>
        <w:numPr>
          <w:ilvl w:val="0"/>
          <w:numId w:val="171"/>
        </w:numPr>
        <w:spacing w:after="160" w:line="278" w:lineRule="auto"/>
        <w:rPr>
          <w:lang w:val="en-IN"/>
        </w:rPr>
      </w:pPr>
      <w:r w:rsidRPr="00181C83">
        <w:rPr>
          <w:lang w:val="en-IN"/>
        </w:rPr>
        <w:t>Dynamic collection scaling</w:t>
      </w:r>
    </w:p>
    <w:p w:rsidRPr="00181C83" w:rsidR="00BB3790" w:rsidP="00BB3790" w:rsidRDefault="00BB3790" w14:paraId="21DF0A10" w14:textId="77777777">
      <w:pPr>
        <w:numPr>
          <w:ilvl w:val="0"/>
          <w:numId w:val="171"/>
        </w:numPr>
        <w:spacing w:after="160" w:line="278" w:lineRule="auto"/>
        <w:rPr>
          <w:lang w:val="en-IN"/>
        </w:rPr>
      </w:pPr>
      <w:r w:rsidRPr="00181C83">
        <w:rPr>
          <w:lang w:val="en-IN"/>
        </w:rPr>
        <w:t>Pod</w:t>
      </w:r>
      <w:r w:rsidRPr="00181C83">
        <w:rPr>
          <w:lang w:val="en-IN"/>
        </w:rPr>
        <w:noBreakHyphen/>
        <w:t>based scaling model</w:t>
      </w:r>
    </w:p>
    <w:p w:rsidRPr="00181C83" w:rsidR="00BB3790" w:rsidP="00BB3790" w:rsidRDefault="00BB3790" w14:paraId="0491C688" w14:textId="77777777">
      <w:pPr>
        <w:numPr>
          <w:ilvl w:val="0"/>
          <w:numId w:val="171"/>
        </w:numPr>
        <w:spacing w:after="160" w:line="278" w:lineRule="auto"/>
        <w:rPr>
          <w:lang w:val="en-IN"/>
        </w:rPr>
      </w:pPr>
      <w:r w:rsidRPr="00181C83">
        <w:rPr>
          <w:lang w:val="en-IN"/>
        </w:rPr>
        <w:t>Metadata filtering + hybrid search</w:t>
      </w:r>
    </w:p>
    <w:p w:rsidRPr="00181C83" w:rsidR="00BB3790" w:rsidP="00BB3790" w:rsidRDefault="00BB3790" w14:paraId="677A0427" w14:textId="77777777">
      <w:pPr>
        <w:numPr>
          <w:ilvl w:val="0"/>
          <w:numId w:val="171"/>
        </w:numPr>
        <w:spacing w:after="160" w:line="278" w:lineRule="auto"/>
        <w:rPr>
          <w:lang w:val="en-IN"/>
        </w:rPr>
      </w:pPr>
      <w:r w:rsidRPr="00181C83">
        <w:rPr>
          <w:lang w:val="en-IN"/>
        </w:rPr>
        <w:t>Extremely low latency</w:t>
      </w:r>
    </w:p>
    <w:p w:rsidRPr="00181C83" w:rsidR="00BB3790" w:rsidP="00BB3790" w:rsidRDefault="00BB3790" w14:paraId="4EFE4793" w14:textId="77777777">
      <w:pPr>
        <w:spacing w:after="160" w:line="278" w:lineRule="auto"/>
        <w:rPr>
          <w:b/>
          <w:bCs/>
          <w:lang w:val="en-IN"/>
        </w:rPr>
      </w:pPr>
      <w:r w:rsidRPr="00181C83">
        <w:rPr>
          <w:b/>
          <w:bCs/>
          <w:lang w:val="en-IN"/>
        </w:rPr>
        <w:t>Best Use Cases:</w:t>
      </w:r>
    </w:p>
    <w:p w:rsidRPr="00181C83" w:rsidR="00BB3790" w:rsidP="00BB3790" w:rsidRDefault="00BB3790" w14:paraId="0C0CB277" w14:textId="77777777">
      <w:pPr>
        <w:numPr>
          <w:ilvl w:val="0"/>
          <w:numId w:val="172"/>
        </w:numPr>
        <w:spacing w:after="160" w:line="278" w:lineRule="auto"/>
        <w:rPr>
          <w:lang w:val="en-IN"/>
        </w:rPr>
      </w:pPr>
      <w:r w:rsidRPr="00181C83">
        <w:rPr>
          <w:lang w:val="en-IN"/>
        </w:rPr>
        <w:t>RAG systems with real-time query load</w:t>
      </w:r>
    </w:p>
    <w:p w:rsidRPr="00181C83" w:rsidR="00BB3790" w:rsidP="00BB3790" w:rsidRDefault="00BB3790" w14:paraId="5E272D76" w14:textId="77777777">
      <w:pPr>
        <w:numPr>
          <w:ilvl w:val="0"/>
          <w:numId w:val="172"/>
        </w:numPr>
        <w:spacing w:after="160" w:line="278" w:lineRule="auto"/>
        <w:rPr>
          <w:lang w:val="en-IN"/>
        </w:rPr>
      </w:pPr>
      <w:r w:rsidRPr="00181C83">
        <w:rPr>
          <w:lang w:val="en-IN"/>
        </w:rPr>
        <w:t>Startups/enterprises that don’t want ops overhead</w:t>
      </w:r>
    </w:p>
    <w:p w:rsidRPr="00181C83" w:rsidR="00BB3790" w:rsidP="00BB3790" w:rsidRDefault="001E78BF" w14:paraId="2007E47B" w14:textId="77777777">
      <w:pPr>
        <w:spacing w:after="160" w:line="278" w:lineRule="auto"/>
        <w:rPr>
          <w:lang w:val="en-IN"/>
        </w:rPr>
      </w:pPr>
      <w:r>
        <w:rPr>
          <w:lang w:val="en-IN"/>
        </w:rPr>
        <w:pict w14:anchorId="13A7CB39">
          <v:rect id="_x0000_i1051" style="width:0;height:1.5pt" o:hr="t" o:hrstd="t" o:hralign="center" fillcolor="#a0a0a0" stroked="f"/>
        </w:pict>
      </w:r>
    </w:p>
    <w:p w:rsidRPr="00181C83" w:rsidR="00BB3790" w:rsidP="00BB3790" w:rsidRDefault="00BB3790" w14:paraId="69D509A3" w14:textId="77777777">
      <w:pPr>
        <w:spacing w:after="160" w:line="278" w:lineRule="auto"/>
        <w:rPr>
          <w:b/>
          <w:bCs/>
          <w:lang w:val="en-IN"/>
        </w:rPr>
      </w:pPr>
      <w:r w:rsidRPr="00181C83">
        <w:rPr>
          <w:b/>
          <w:bCs/>
          <w:lang w:val="en-IN"/>
        </w:rPr>
        <w:t xml:space="preserve">7.3.3 </w:t>
      </w:r>
      <w:proofErr w:type="spellStart"/>
      <w:r w:rsidRPr="00181C83">
        <w:rPr>
          <w:b/>
          <w:bCs/>
          <w:lang w:val="en-IN"/>
        </w:rPr>
        <w:t>Weaviate</w:t>
      </w:r>
      <w:proofErr w:type="spellEnd"/>
      <w:r w:rsidRPr="00181C83">
        <w:rPr>
          <w:b/>
          <w:bCs/>
          <w:lang w:val="en-IN"/>
        </w:rPr>
        <w:t xml:space="preserve"> Cloud</w:t>
      </w:r>
    </w:p>
    <w:p w:rsidRPr="00181C83" w:rsidR="00BB3790" w:rsidP="00BB3790" w:rsidRDefault="00BB3790" w14:paraId="2CDFB2F1" w14:textId="77777777">
      <w:pPr>
        <w:spacing w:after="160" w:line="278" w:lineRule="auto"/>
        <w:rPr>
          <w:lang w:val="en-IN"/>
        </w:rPr>
      </w:pPr>
      <w:r w:rsidRPr="00181C83">
        <w:rPr>
          <w:lang w:val="en-IN"/>
        </w:rPr>
        <w:t>Features:</w:t>
      </w:r>
    </w:p>
    <w:p w:rsidRPr="00181C83" w:rsidR="00BB3790" w:rsidP="00BB3790" w:rsidRDefault="00BB3790" w14:paraId="1CE0A3A4" w14:textId="77777777">
      <w:pPr>
        <w:numPr>
          <w:ilvl w:val="0"/>
          <w:numId w:val="173"/>
        </w:numPr>
        <w:spacing w:after="160" w:line="278" w:lineRule="auto"/>
        <w:rPr>
          <w:lang w:val="en-IN"/>
        </w:rPr>
      </w:pPr>
      <w:r w:rsidRPr="00181C83">
        <w:rPr>
          <w:lang w:val="en-IN"/>
        </w:rPr>
        <w:t>Distributed architecture</w:t>
      </w:r>
    </w:p>
    <w:p w:rsidRPr="00181C83" w:rsidR="00BB3790" w:rsidP="00BB3790" w:rsidRDefault="00BB3790" w14:paraId="70F2871E" w14:textId="77777777">
      <w:pPr>
        <w:numPr>
          <w:ilvl w:val="0"/>
          <w:numId w:val="173"/>
        </w:numPr>
        <w:spacing w:after="160" w:line="278" w:lineRule="auto"/>
        <w:rPr>
          <w:lang w:val="en-IN"/>
        </w:rPr>
      </w:pPr>
      <w:r w:rsidRPr="00181C83">
        <w:rPr>
          <w:lang w:val="en-IN"/>
        </w:rPr>
        <w:t>HNSW</w:t>
      </w:r>
      <w:r w:rsidRPr="00181C83">
        <w:rPr>
          <w:lang w:val="en-IN"/>
        </w:rPr>
        <w:noBreakHyphen/>
        <w:t>based indices</w:t>
      </w:r>
    </w:p>
    <w:p w:rsidRPr="00181C83" w:rsidR="00BB3790" w:rsidP="00BB3790" w:rsidRDefault="00BB3790" w14:paraId="2336811D" w14:textId="77777777">
      <w:pPr>
        <w:numPr>
          <w:ilvl w:val="0"/>
          <w:numId w:val="173"/>
        </w:numPr>
        <w:spacing w:after="160" w:line="278" w:lineRule="auto"/>
        <w:rPr>
          <w:lang w:val="en-IN"/>
        </w:rPr>
      </w:pPr>
      <w:r w:rsidRPr="00181C83">
        <w:rPr>
          <w:lang w:val="en-IN"/>
        </w:rPr>
        <w:t>Strong metadata filtering</w:t>
      </w:r>
    </w:p>
    <w:p w:rsidRPr="00181C83" w:rsidR="00BB3790" w:rsidP="00BB3790" w:rsidRDefault="00BB3790" w14:paraId="7D03E8B5" w14:textId="77777777">
      <w:pPr>
        <w:numPr>
          <w:ilvl w:val="0"/>
          <w:numId w:val="173"/>
        </w:numPr>
        <w:spacing w:after="160" w:line="278" w:lineRule="auto"/>
        <w:rPr>
          <w:lang w:val="en-IN"/>
        </w:rPr>
      </w:pPr>
      <w:r w:rsidRPr="00181C83">
        <w:rPr>
          <w:lang w:val="en-IN"/>
        </w:rPr>
        <w:t>Multi</w:t>
      </w:r>
      <w:r w:rsidRPr="00181C83">
        <w:rPr>
          <w:lang w:val="en-IN"/>
        </w:rPr>
        <w:noBreakHyphen/>
        <w:t>tenant environments</w:t>
      </w:r>
    </w:p>
    <w:p w:rsidRPr="00181C83" w:rsidR="00BB3790" w:rsidP="00BB3790" w:rsidRDefault="001E78BF" w14:paraId="1A036A48" w14:textId="77777777">
      <w:pPr>
        <w:spacing w:after="160" w:line="278" w:lineRule="auto"/>
        <w:rPr>
          <w:lang w:val="en-IN"/>
        </w:rPr>
      </w:pPr>
      <w:r>
        <w:rPr>
          <w:lang w:val="en-IN"/>
        </w:rPr>
        <w:pict w14:anchorId="272C00C8">
          <v:rect id="_x0000_i1052" style="width:0;height:1.5pt" o:hr="t" o:hrstd="t" o:hralign="center" fillcolor="#a0a0a0" stroked="f"/>
        </w:pict>
      </w:r>
    </w:p>
    <w:p w:rsidRPr="00181C83" w:rsidR="00BB3790" w:rsidP="00BB3790" w:rsidRDefault="00BB3790" w14:paraId="10110FD2" w14:textId="77777777">
      <w:pPr>
        <w:spacing w:after="160" w:line="278" w:lineRule="auto"/>
        <w:rPr>
          <w:b/>
          <w:bCs/>
          <w:lang w:val="en-IN"/>
        </w:rPr>
      </w:pPr>
      <w:r w:rsidRPr="00181C83">
        <w:rPr>
          <w:b/>
          <w:bCs/>
          <w:lang w:val="en-IN"/>
        </w:rPr>
        <w:t>7.4 Sharding Strategies (Partitioning the Vector Index)</w:t>
      </w:r>
    </w:p>
    <w:p w:rsidRPr="00181C83" w:rsidR="00BB3790" w:rsidP="00BB3790" w:rsidRDefault="00BB3790" w14:paraId="79989F96" w14:textId="77777777">
      <w:pPr>
        <w:spacing w:after="160" w:line="278" w:lineRule="auto"/>
        <w:rPr>
          <w:lang w:val="en-IN"/>
        </w:rPr>
      </w:pPr>
      <w:r w:rsidRPr="00181C83">
        <w:rPr>
          <w:lang w:val="en-IN"/>
        </w:rPr>
        <w:t>Sharding divides your vector embeddings across multiple nodes to improve performance.</w:t>
      </w:r>
    </w:p>
    <w:p w:rsidRPr="00181C83" w:rsidR="00BB3790" w:rsidP="00BB3790" w:rsidRDefault="00BB3790" w14:paraId="6F2F3573" w14:textId="77777777">
      <w:pPr>
        <w:spacing w:after="160" w:line="278" w:lineRule="auto"/>
        <w:rPr>
          <w:b/>
          <w:bCs/>
          <w:lang w:val="en-IN"/>
        </w:rPr>
      </w:pPr>
      <w:r w:rsidRPr="00181C83">
        <w:rPr>
          <w:b/>
          <w:bCs/>
          <w:lang w:val="en-IN"/>
        </w:rPr>
        <w:t>Types of Sharding:</w:t>
      </w:r>
    </w:p>
    <w:p w:rsidRPr="00181C83" w:rsidR="00BB3790" w:rsidP="00BB3790" w:rsidRDefault="00BB3790" w14:paraId="012275A4" w14:textId="77777777">
      <w:pPr>
        <w:spacing w:after="160" w:line="278" w:lineRule="auto"/>
        <w:rPr>
          <w:b/>
          <w:bCs/>
          <w:lang w:val="en-IN"/>
        </w:rPr>
      </w:pPr>
      <w:r w:rsidRPr="00181C83">
        <w:rPr>
          <w:b/>
          <w:bCs/>
          <w:lang w:val="en-IN"/>
        </w:rPr>
        <w:t>1. Hash</w:t>
      </w:r>
      <w:r w:rsidRPr="00181C83">
        <w:rPr>
          <w:b/>
          <w:bCs/>
          <w:lang w:val="en-IN"/>
        </w:rPr>
        <w:noBreakHyphen/>
        <w:t>Based Sharding</w:t>
      </w:r>
    </w:p>
    <w:p w:rsidRPr="00181C83" w:rsidR="00BB3790" w:rsidP="00BB3790" w:rsidRDefault="00BB3790" w14:paraId="2207C79B" w14:textId="77777777">
      <w:pPr>
        <w:numPr>
          <w:ilvl w:val="0"/>
          <w:numId w:val="174"/>
        </w:numPr>
        <w:spacing w:after="160" w:line="278" w:lineRule="auto"/>
        <w:rPr>
          <w:lang w:val="en-IN"/>
        </w:rPr>
      </w:pPr>
      <w:r w:rsidRPr="00181C83">
        <w:rPr>
          <w:lang w:val="en-IN"/>
        </w:rPr>
        <w:t>Based on document ID hash</w:t>
      </w:r>
    </w:p>
    <w:p w:rsidRPr="00181C83" w:rsidR="00BB3790" w:rsidP="00BB3790" w:rsidRDefault="00BB3790" w14:paraId="1F81538A" w14:textId="77777777">
      <w:pPr>
        <w:numPr>
          <w:ilvl w:val="0"/>
          <w:numId w:val="174"/>
        </w:numPr>
        <w:spacing w:after="160" w:line="278" w:lineRule="auto"/>
        <w:rPr>
          <w:lang w:val="en-IN"/>
        </w:rPr>
      </w:pPr>
      <w:r w:rsidRPr="00181C83">
        <w:rPr>
          <w:lang w:val="en-IN"/>
        </w:rPr>
        <w:t>Ensures uniform distribution</w:t>
      </w:r>
    </w:p>
    <w:p w:rsidRPr="00181C83" w:rsidR="00BB3790" w:rsidP="00BB3790" w:rsidRDefault="00BB3790" w14:paraId="3F6E8606" w14:textId="77777777">
      <w:pPr>
        <w:numPr>
          <w:ilvl w:val="0"/>
          <w:numId w:val="174"/>
        </w:numPr>
        <w:spacing w:after="160" w:line="278" w:lineRule="auto"/>
        <w:rPr>
          <w:lang w:val="en-IN"/>
        </w:rPr>
      </w:pPr>
      <w:r w:rsidRPr="00181C83">
        <w:rPr>
          <w:lang w:val="en-IN"/>
        </w:rPr>
        <w:t>Good for generalized documents</w:t>
      </w:r>
    </w:p>
    <w:p w:rsidRPr="00181C83" w:rsidR="00BB3790" w:rsidP="00BB3790" w:rsidRDefault="00BB3790" w14:paraId="0E186ECF" w14:textId="77777777">
      <w:pPr>
        <w:spacing w:after="160" w:line="278" w:lineRule="auto"/>
        <w:rPr>
          <w:b/>
          <w:bCs/>
          <w:lang w:val="en-IN"/>
        </w:rPr>
      </w:pPr>
      <w:r w:rsidRPr="00181C83">
        <w:rPr>
          <w:b/>
          <w:bCs/>
          <w:lang w:val="en-IN"/>
        </w:rPr>
        <w:t>2. Semantic Sharding (Recommended for RAG)</w:t>
      </w:r>
    </w:p>
    <w:p w:rsidRPr="00181C83" w:rsidR="00BB3790" w:rsidP="00BB3790" w:rsidRDefault="00BB3790" w14:paraId="5A5FB617" w14:textId="77777777">
      <w:pPr>
        <w:numPr>
          <w:ilvl w:val="0"/>
          <w:numId w:val="175"/>
        </w:numPr>
        <w:spacing w:after="160" w:line="278" w:lineRule="auto"/>
        <w:rPr>
          <w:lang w:val="en-IN"/>
        </w:rPr>
      </w:pPr>
      <w:r w:rsidRPr="00181C83">
        <w:rPr>
          <w:lang w:val="en-IN"/>
        </w:rPr>
        <w:t>Group related domains together</w:t>
      </w:r>
    </w:p>
    <w:p w:rsidRPr="00181C83" w:rsidR="00BB3790" w:rsidP="00BB3790" w:rsidRDefault="00BB3790" w14:paraId="24D987B8" w14:textId="77777777">
      <w:pPr>
        <w:numPr>
          <w:ilvl w:val="0"/>
          <w:numId w:val="175"/>
        </w:numPr>
        <w:spacing w:after="160" w:line="278" w:lineRule="auto"/>
        <w:rPr>
          <w:lang w:val="en-IN"/>
        </w:rPr>
      </w:pPr>
      <w:r w:rsidRPr="00181C83">
        <w:rPr>
          <w:lang w:val="en-IN"/>
        </w:rPr>
        <w:t>Example: In banking RAG</w:t>
      </w:r>
    </w:p>
    <w:p w:rsidRPr="00181C83" w:rsidR="00BB3790" w:rsidP="00BB3790" w:rsidRDefault="00BB3790" w14:paraId="48385EE2" w14:textId="77777777">
      <w:pPr>
        <w:numPr>
          <w:ilvl w:val="1"/>
          <w:numId w:val="175"/>
        </w:numPr>
        <w:spacing w:after="160" w:line="278" w:lineRule="auto"/>
        <w:rPr>
          <w:lang w:val="en-IN"/>
        </w:rPr>
      </w:pPr>
      <w:r w:rsidRPr="00181C83">
        <w:rPr>
          <w:lang w:val="en-IN"/>
        </w:rPr>
        <w:t>Loans shard</w:t>
      </w:r>
    </w:p>
    <w:p w:rsidRPr="00181C83" w:rsidR="00BB3790" w:rsidP="00BB3790" w:rsidRDefault="00BB3790" w14:paraId="359CD10E" w14:textId="77777777">
      <w:pPr>
        <w:numPr>
          <w:ilvl w:val="1"/>
          <w:numId w:val="175"/>
        </w:numPr>
        <w:spacing w:after="160" w:line="278" w:lineRule="auto"/>
        <w:rPr>
          <w:lang w:val="en-IN"/>
        </w:rPr>
      </w:pPr>
      <w:r w:rsidRPr="00181C83">
        <w:rPr>
          <w:lang w:val="en-IN"/>
        </w:rPr>
        <w:t>Savings shard</w:t>
      </w:r>
    </w:p>
    <w:p w:rsidRPr="00181C83" w:rsidR="00BB3790" w:rsidP="00BB3790" w:rsidRDefault="00BB3790" w14:paraId="5C0CCE77" w14:textId="77777777">
      <w:pPr>
        <w:numPr>
          <w:ilvl w:val="1"/>
          <w:numId w:val="175"/>
        </w:numPr>
        <w:spacing w:after="160" w:line="278" w:lineRule="auto"/>
        <w:rPr>
          <w:lang w:val="en-IN"/>
        </w:rPr>
      </w:pPr>
      <w:r w:rsidRPr="00181C83">
        <w:rPr>
          <w:lang w:val="en-IN"/>
        </w:rPr>
        <w:t>Regulations shard</w:t>
      </w:r>
    </w:p>
    <w:p w:rsidRPr="00181C83" w:rsidR="00BB3790" w:rsidP="00BB3790" w:rsidRDefault="00BB3790" w14:paraId="725996E6" w14:textId="77777777">
      <w:pPr>
        <w:numPr>
          <w:ilvl w:val="0"/>
          <w:numId w:val="175"/>
        </w:numPr>
        <w:spacing w:after="160" w:line="278" w:lineRule="auto"/>
        <w:rPr>
          <w:lang w:val="en-IN"/>
        </w:rPr>
      </w:pPr>
      <w:r w:rsidRPr="00181C83">
        <w:rPr>
          <w:lang w:val="en-IN"/>
        </w:rPr>
        <w:t>Improves retrieval accuracy</w:t>
      </w:r>
    </w:p>
    <w:p w:rsidRPr="00181C83" w:rsidR="00BB3790" w:rsidP="00BB3790" w:rsidRDefault="00BB3790" w14:paraId="71FEF66E" w14:textId="77777777">
      <w:pPr>
        <w:numPr>
          <w:ilvl w:val="0"/>
          <w:numId w:val="175"/>
        </w:numPr>
        <w:spacing w:after="160" w:line="278" w:lineRule="auto"/>
        <w:rPr>
          <w:lang w:val="en-IN"/>
        </w:rPr>
      </w:pPr>
      <w:r w:rsidRPr="00181C83">
        <w:rPr>
          <w:lang w:val="en-IN"/>
        </w:rPr>
        <w:t>Reduces search space</w:t>
      </w:r>
    </w:p>
    <w:p w:rsidRPr="00181C83" w:rsidR="00BB3790" w:rsidP="00BB3790" w:rsidRDefault="00BB3790" w14:paraId="5D40C3FC" w14:textId="77777777">
      <w:pPr>
        <w:spacing w:after="160" w:line="278" w:lineRule="auto"/>
        <w:rPr>
          <w:b/>
          <w:bCs/>
          <w:lang w:val="en-IN"/>
        </w:rPr>
      </w:pPr>
      <w:r w:rsidRPr="00181C83">
        <w:rPr>
          <w:b/>
          <w:bCs/>
          <w:lang w:val="en-IN"/>
        </w:rPr>
        <w:t>3. Time</w:t>
      </w:r>
      <w:r w:rsidRPr="00181C83">
        <w:rPr>
          <w:b/>
          <w:bCs/>
          <w:lang w:val="en-IN"/>
        </w:rPr>
        <w:noBreakHyphen/>
        <w:t>Based Sharding</w:t>
      </w:r>
    </w:p>
    <w:p w:rsidRPr="00181C83" w:rsidR="00BB3790" w:rsidP="00BB3790" w:rsidRDefault="00BB3790" w14:paraId="18AB754A" w14:textId="77777777">
      <w:pPr>
        <w:spacing w:after="160" w:line="278" w:lineRule="auto"/>
        <w:rPr>
          <w:lang w:val="en-IN"/>
        </w:rPr>
      </w:pPr>
      <w:r w:rsidRPr="00181C83">
        <w:rPr>
          <w:lang w:val="en-IN"/>
        </w:rPr>
        <w:t>Useful when:</w:t>
      </w:r>
    </w:p>
    <w:p w:rsidRPr="00181C83" w:rsidR="00BB3790" w:rsidP="00BB3790" w:rsidRDefault="00BB3790" w14:paraId="04BF4A17" w14:textId="77777777">
      <w:pPr>
        <w:numPr>
          <w:ilvl w:val="0"/>
          <w:numId w:val="176"/>
        </w:numPr>
        <w:spacing w:after="160" w:line="278" w:lineRule="auto"/>
        <w:rPr>
          <w:lang w:val="en-IN"/>
        </w:rPr>
      </w:pPr>
      <w:r w:rsidRPr="00181C83">
        <w:rPr>
          <w:lang w:val="en-IN"/>
        </w:rPr>
        <w:t>Documents are appended chronologically (logs, statements)</w:t>
      </w:r>
    </w:p>
    <w:p w:rsidRPr="00181C83" w:rsidR="00BB3790" w:rsidP="00BB3790" w:rsidRDefault="001E78BF" w14:paraId="3989FC4B" w14:textId="77777777">
      <w:pPr>
        <w:spacing w:after="160" w:line="278" w:lineRule="auto"/>
        <w:rPr>
          <w:lang w:val="en-IN"/>
        </w:rPr>
      </w:pPr>
      <w:r>
        <w:rPr>
          <w:lang w:val="en-IN"/>
        </w:rPr>
        <w:pict w14:anchorId="5E26BF89">
          <v:rect id="_x0000_i1053" style="width:0;height:1.5pt" o:hr="t" o:hrstd="t" o:hralign="center" fillcolor="#a0a0a0" stroked="f"/>
        </w:pict>
      </w:r>
    </w:p>
    <w:p w:rsidRPr="00181C83" w:rsidR="00BB3790" w:rsidP="00BB3790" w:rsidRDefault="00BB3790" w14:paraId="7DA09BF7" w14:textId="77777777">
      <w:pPr>
        <w:spacing w:after="160" w:line="278" w:lineRule="auto"/>
        <w:rPr>
          <w:b/>
          <w:bCs/>
          <w:lang w:val="en-IN"/>
        </w:rPr>
      </w:pPr>
      <w:r w:rsidRPr="00181C83">
        <w:rPr>
          <w:b/>
          <w:bCs/>
          <w:lang w:val="en-IN"/>
        </w:rPr>
        <w:t>Sharding Benefits</w:t>
      </w:r>
    </w:p>
    <w:p w:rsidRPr="00181C83" w:rsidR="00BB3790" w:rsidP="00BB3790" w:rsidRDefault="00BB3790" w14:paraId="158C40F4" w14:textId="77777777">
      <w:pPr>
        <w:numPr>
          <w:ilvl w:val="0"/>
          <w:numId w:val="177"/>
        </w:numPr>
        <w:spacing w:after="160" w:line="278" w:lineRule="auto"/>
        <w:rPr>
          <w:lang w:val="en-IN"/>
        </w:rPr>
      </w:pPr>
      <w:r w:rsidRPr="00181C83">
        <w:rPr>
          <w:lang w:val="en-IN"/>
        </w:rPr>
        <w:t>Reduces search time</w:t>
      </w:r>
    </w:p>
    <w:p w:rsidRPr="00181C83" w:rsidR="00BB3790" w:rsidP="00BB3790" w:rsidRDefault="00BB3790" w14:paraId="40A48B9C" w14:textId="77777777">
      <w:pPr>
        <w:numPr>
          <w:ilvl w:val="0"/>
          <w:numId w:val="177"/>
        </w:numPr>
        <w:spacing w:after="160" w:line="278" w:lineRule="auto"/>
        <w:rPr>
          <w:lang w:val="en-IN"/>
        </w:rPr>
      </w:pPr>
      <w:r w:rsidRPr="00181C83">
        <w:rPr>
          <w:lang w:val="en-IN"/>
        </w:rPr>
        <w:t>Improves parallelism</w:t>
      </w:r>
    </w:p>
    <w:p w:rsidRPr="00181C83" w:rsidR="00BB3790" w:rsidP="00BB3790" w:rsidRDefault="00BB3790" w14:paraId="038CB7A4" w14:textId="77777777">
      <w:pPr>
        <w:numPr>
          <w:ilvl w:val="0"/>
          <w:numId w:val="177"/>
        </w:numPr>
        <w:spacing w:after="160" w:line="278" w:lineRule="auto"/>
        <w:rPr>
          <w:lang w:val="en-IN"/>
        </w:rPr>
      </w:pPr>
      <w:r w:rsidRPr="00181C83">
        <w:rPr>
          <w:lang w:val="en-IN"/>
        </w:rPr>
        <w:t>Allows scaling per topic/domain</w:t>
      </w:r>
    </w:p>
    <w:p w:rsidRPr="00181C83" w:rsidR="00BB3790" w:rsidP="00BB3790" w:rsidRDefault="001E78BF" w14:paraId="486DCB7F" w14:textId="77777777">
      <w:pPr>
        <w:spacing w:after="160" w:line="278" w:lineRule="auto"/>
        <w:rPr>
          <w:lang w:val="en-IN"/>
        </w:rPr>
      </w:pPr>
      <w:r>
        <w:rPr>
          <w:lang w:val="en-IN"/>
        </w:rPr>
        <w:pict w14:anchorId="0F8EE488">
          <v:rect id="_x0000_i1054" style="width:0;height:1.5pt" o:hr="t" o:hrstd="t" o:hralign="center" fillcolor="#a0a0a0" stroked="f"/>
        </w:pict>
      </w:r>
    </w:p>
    <w:p w:rsidRPr="00181C83" w:rsidR="00BB3790" w:rsidP="00BB3790" w:rsidRDefault="00BB3790" w14:paraId="37249477" w14:textId="77777777">
      <w:pPr>
        <w:spacing w:after="160" w:line="278" w:lineRule="auto"/>
        <w:rPr>
          <w:b/>
          <w:bCs/>
          <w:sz w:val="24"/>
          <w:szCs w:val="24"/>
          <w:lang w:val="en-IN"/>
        </w:rPr>
      </w:pPr>
      <w:r w:rsidRPr="00181C83">
        <w:rPr>
          <w:b/>
          <w:bCs/>
          <w:sz w:val="24"/>
          <w:szCs w:val="24"/>
          <w:lang w:val="en-IN"/>
        </w:rPr>
        <w:t>7.5 Cache</w:t>
      </w:r>
      <w:r w:rsidRPr="00181C83">
        <w:rPr>
          <w:b/>
          <w:bCs/>
          <w:sz w:val="24"/>
          <w:szCs w:val="24"/>
          <w:lang w:val="en-IN"/>
        </w:rPr>
        <w:noBreakHyphen/>
        <w:t>Based Retrieval Acceleration</w:t>
      </w:r>
    </w:p>
    <w:p w:rsidRPr="00181C83" w:rsidR="00BB3790" w:rsidP="00BB3790" w:rsidRDefault="00BB3790" w14:paraId="11605E18" w14:textId="77777777">
      <w:pPr>
        <w:spacing w:after="160" w:line="278" w:lineRule="auto"/>
        <w:rPr>
          <w:lang w:val="en-IN"/>
        </w:rPr>
      </w:pPr>
      <w:r w:rsidRPr="00181C83">
        <w:rPr>
          <w:lang w:val="en-IN"/>
        </w:rPr>
        <w:t>Caching dramatically speeds up RAG performance by avoiding repeated vector searches for common queries.</w:t>
      </w:r>
    </w:p>
    <w:p w:rsidRPr="00181C83" w:rsidR="00BB3790" w:rsidP="00BB3790" w:rsidRDefault="00BB3790" w14:paraId="39066F6C" w14:textId="77777777">
      <w:pPr>
        <w:spacing w:after="160" w:line="278" w:lineRule="auto"/>
        <w:rPr>
          <w:lang w:val="en-IN"/>
        </w:rPr>
      </w:pPr>
      <w:r w:rsidRPr="00181C83">
        <w:rPr>
          <w:lang w:val="en-IN"/>
        </w:rPr>
        <w:t>Types of caching:</w:t>
      </w:r>
    </w:p>
    <w:p w:rsidRPr="00181C83" w:rsidR="00BB3790" w:rsidP="00BB3790" w:rsidRDefault="00BB3790" w14:paraId="46ED5E9F" w14:textId="77777777">
      <w:pPr>
        <w:spacing w:after="160" w:line="278" w:lineRule="auto"/>
        <w:rPr>
          <w:b/>
          <w:bCs/>
          <w:lang w:val="en-IN"/>
        </w:rPr>
      </w:pPr>
      <w:r w:rsidRPr="00181C83">
        <w:rPr>
          <w:b/>
          <w:bCs/>
          <w:lang w:val="en-IN"/>
        </w:rPr>
        <w:t>7.5.1 Query Cache</w:t>
      </w:r>
    </w:p>
    <w:p w:rsidRPr="00181C83" w:rsidR="00BB3790" w:rsidP="00BB3790" w:rsidRDefault="00BB3790" w14:paraId="1B53D22E" w14:textId="77777777">
      <w:pPr>
        <w:numPr>
          <w:ilvl w:val="0"/>
          <w:numId w:val="178"/>
        </w:numPr>
        <w:spacing w:after="160" w:line="278" w:lineRule="auto"/>
        <w:rPr>
          <w:lang w:val="en-IN"/>
        </w:rPr>
      </w:pPr>
      <w:r w:rsidRPr="00181C83">
        <w:rPr>
          <w:lang w:val="en-IN"/>
        </w:rPr>
        <w:t>Stores frequent queries → retrieved chunks</w:t>
      </w:r>
    </w:p>
    <w:p w:rsidRPr="00181C83" w:rsidR="00BB3790" w:rsidP="00BB3790" w:rsidRDefault="00BB3790" w14:paraId="79B2EF12" w14:textId="77777777">
      <w:pPr>
        <w:numPr>
          <w:ilvl w:val="0"/>
          <w:numId w:val="178"/>
        </w:numPr>
        <w:spacing w:after="160" w:line="278" w:lineRule="auto"/>
        <w:rPr>
          <w:lang w:val="en-IN"/>
        </w:rPr>
      </w:pPr>
      <w:r w:rsidRPr="00181C83">
        <w:rPr>
          <w:lang w:val="en-IN"/>
        </w:rPr>
        <w:t>Supported by Redis / Memcached</w:t>
      </w:r>
    </w:p>
    <w:p w:rsidRPr="00181C83" w:rsidR="00BB3790" w:rsidP="00BB3790" w:rsidRDefault="00BB3790" w14:paraId="608A86DD" w14:textId="77777777">
      <w:pPr>
        <w:numPr>
          <w:ilvl w:val="0"/>
          <w:numId w:val="178"/>
        </w:numPr>
        <w:spacing w:after="160" w:line="278" w:lineRule="auto"/>
        <w:rPr>
          <w:lang w:val="en-IN"/>
        </w:rPr>
      </w:pPr>
      <w:r w:rsidRPr="00181C83">
        <w:rPr>
          <w:lang w:val="en-IN"/>
        </w:rPr>
        <w:t>Ideal for high</w:t>
      </w:r>
      <w:r w:rsidRPr="00181C83">
        <w:rPr>
          <w:lang w:val="en-IN"/>
        </w:rPr>
        <w:noBreakHyphen/>
        <w:t>traffic applications</w:t>
      </w:r>
    </w:p>
    <w:p w:rsidRPr="00181C83" w:rsidR="00BB3790" w:rsidP="00BB3790" w:rsidRDefault="00BB3790" w14:paraId="3D64B9E8" w14:textId="77777777">
      <w:pPr>
        <w:spacing w:after="160" w:line="278" w:lineRule="auto"/>
        <w:rPr>
          <w:lang w:val="en-IN"/>
        </w:rPr>
      </w:pPr>
      <w:r w:rsidRPr="00181C83">
        <w:rPr>
          <w:lang w:val="en-IN"/>
        </w:rPr>
        <w:t>Example:</w:t>
      </w:r>
    </w:p>
    <w:p w:rsidRPr="00181C83" w:rsidR="00BB3790" w:rsidP="00BB3790" w:rsidRDefault="00BB3790" w14:paraId="5C3CC927" w14:textId="77777777">
      <w:pPr>
        <w:numPr>
          <w:ilvl w:val="0"/>
          <w:numId w:val="179"/>
        </w:numPr>
        <w:spacing w:after="160" w:line="278" w:lineRule="auto"/>
        <w:rPr>
          <w:lang w:val="en-IN"/>
        </w:rPr>
      </w:pPr>
      <w:r w:rsidRPr="00181C83">
        <w:rPr>
          <w:lang w:val="en-IN"/>
        </w:rPr>
        <w:t>“What is the interest rate for home loans?” → Cached</w:t>
      </w:r>
    </w:p>
    <w:p w:rsidRPr="00181C83" w:rsidR="00BB3790" w:rsidP="00BB3790" w:rsidRDefault="00BB3790" w14:paraId="22FDCF23" w14:textId="77777777">
      <w:pPr>
        <w:numPr>
          <w:ilvl w:val="0"/>
          <w:numId w:val="179"/>
        </w:numPr>
        <w:spacing w:after="160" w:line="278" w:lineRule="auto"/>
        <w:rPr>
          <w:lang w:val="en-IN"/>
        </w:rPr>
      </w:pPr>
      <w:r w:rsidRPr="00181C83">
        <w:rPr>
          <w:lang w:val="en-IN"/>
        </w:rPr>
        <w:t>Next user gets instant results</w:t>
      </w:r>
    </w:p>
    <w:p w:rsidRPr="00181C83" w:rsidR="00BB3790" w:rsidP="00BB3790" w:rsidRDefault="001E78BF" w14:paraId="7E002FC1" w14:textId="77777777">
      <w:pPr>
        <w:spacing w:after="160" w:line="278" w:lineRule="auto"/>
        <w:rPr>
          <w:lang w:val="en-IN"/>
        </w:rPr>
      </w:pPr>
      <w:r>
        <w:rPr>
          <w:lang w:val="en-IN"/>
        </w:rPr>
        <w:pict w14:anchorId="77E1EF3F">
          <v:rect id="_x0000_i1055" style="width:0;height:1.5pt" o:hr="t" o:hrstd="t" o:hralign="center" fillcolor="#a0a0a0" stroked="f"/>
        </w:pict>
      </w:r>
    </w:p>
    <w:p w:rsidRPr="00181C83" w:rsidR="00BB3790" w:rsidP="00BB3790" w:rsidRDefault="00BB3790" w14:paraId="6834E83C" w14:textId="77777777">
      <w:pPr>
        <w:spacing w:after="160" w:line="278" w:lineRule="auto"/>
        <w:rPr>
          <w:b/>
          <w:bCs/>
          <w:lang w:val="en-IN"/>
        </w:rPr>
      </w:pPr>
      <w:r w:rsidRPr="00181C83">
        <w:rPr>
          <w:b/>
          <w:bCs/>
          <w:lang w:val="en-IN"/>
        </w:rPr>
        <w:t>7.5.2 Embedding Cache</w:t>
      </w:r>
    </w:p>
    <w:p w:rsidRPr="00181C83" w:rsidR="00BB3790" w:rsidP="00BB3790" w:rsidRDefault="00BB3790" w14:paraId="50BE4001" w14:textId="77777777">
      <w:pPr>
        <w:numPr>
          <w:ilvl w:val="0"/>
          <w:numId w:val="180"/>
        </w:numPr>
        <w:spacing w:after="160" w:line="278" w:lineRule="auto"/>
        <w:rPr>
          <w:lang w:val="en-IN"/>
        </w:rPr>
      </w:pPr>
      <w:r w:rsidRPr="00181C83">
        <w:rPr>
          <w:lang w:val="en-IN"/>
        </w:rPr>
        <w:t>Embeddings for identical or similar queries cached</w:t>
      </w:r>
    </w:p>
    <w:p w:rsidRPr="00181C83" w:rsidR="00BB3790" w:rsidP="00BB3790" w:rsidRDefault="00BB3790" w14:paraId="2DAA4A05" w14:textId="77777777">
      <w:pPr>
        <w:numPr>
          <w:ilvl w:val="0"/>
          <w:numId w:val="180"/>
        </w:numPr>
        <w:spacing w:after="160" w:line="278" w:lineRule="auto"/>
        <w:rPr>
          <w:lang w:val="en-IN"/>
        </w:rPr>
      </w:pPr>
      <w:r w:rsidRPr="00181C83">
        <w:rPr>
          <w:lang w:val="en-IN"/>
        </w:rPr>
        <w:t>Saves LLM embedding generation cost</w:t>
      </w:r>
    </w:p>
    <w:p w:rsidRPr="00181C83" w:rsidR="00BB3790" w:rsidP="00BB3790" w:rsidRDefault="00BB3790" w14:paraId="78E66B9E" w14:textId="77777777">
      <w:pPr>
        <w:numPr>
          <w:ilvl w:val="0"/>
          <w:numId w:val="180"/>
        </w:numPr>
        <w:spacing w:after="160" w:line="278" w:lineRule="auto"/>
        <w:rPr>
          <w:lang w:val="en-IN"/>
        </w:rPr>
      </w:pPr>
      <w:r w:rsidRPr="00181C83">
        <w:rPr>
          <w:lang w:val="en-IN"/>
        </w:rPr>
        <w:t>Use vector similarity to identify near</w:t>
      </w:r>
      <w:r w:rsidRPr="00181C83">
        <w:rPr>
          <w:lang w:val="en-IN"/>
        </w:rPr>
        <w:noBreakHyphen/>
        <w:t>duplicates</w:t>
      </w:r>
    </w:p>
    <w:p w:rsidRPr="00181C83" w:rsidR="00BB3790" w:rsidP="00BB3790" w:rsidRDefault="001E78BF" w14:paraId="3ABB8961" w14:textId="77777777">
      <w:pPr>
        <w:spacing w:after="160" w:line="278" w:lineRule="auto"/>
        <w:rPr>
          <w:lang w:val="en-IN"/>
        </w:rPr>
      </w:pPr>
      <w:r>
        <w:rPr>
          <w:lang w:val="en-IN"/>
        </w:rPr>
        <w:pict w14:anchorId="31A44CC8">
          <v:rect id="_x0000_i1056" style="width:0;height:1.5pt" o:hr="t" o:hrstd="t" o:hralign="center" fillcolor="#a0a0a0" stroked="f"/>
        </w:pict>
      </w:r>
    </w:p>
    <w:p w:rsidRPr="00181C83" w:rsidR="00BB3790" w:rsidP="00BB3790" w:rsidRDefault="00BB3790" w14:paraId="4792272E" w14:textId="77777777">
      <w:pPr>
        <w:spacing w:after="160" w:line="278" w:lineRule="auto"/>
        <w:rPr>
          <w:b/>
          <w:bCs/>
          <w:lang w:val="en-IN"/>
        </w:rPr>
      </w:pPr>
      <w:r w:rsidRPr="00181C83">
        <w:rPr>
          <w:b/>
          <w:bCs/>
          <w:lang w:val="en-IN"/>
        </w:rPr>
        <w:t>7.5.3 Chunk Cache</w:t>
      </w:r>
    </w:p>
    <w:p w:rsidRPr="00181C83" w:rsidR="00BB3790" w:rsidP="00BB3790" w:rsidRDefault="00BB3790" w14:paraId="4CF5DA7D" w14:textId="77777777">
      <w:pPr>
        <w:numPr>
          <w:ilvl w:val="0"/>
          <w:numId w:val="181"/>
        </w:numPr>
        <w:spacing w:after="160" w:line="278" w:lineRule="auto"/>
        <w:rPr>
          <w:lang w:val="en-IN"/>
        </w:rPr>
      </w:pPr>
      <w:r w:rsidRPr="00181C83">
        <w:rPr>
          <w:lang w:val="en-IN"/>
        </w:rPr>
        <w:t>Cache post</w:t>
      </w:r>
      <w:r w:rsidRPr="00181C83">
        <w:rPr>
          <w:lang w:val="en-IN"/>
        </w:rPr>
        <w:noBreakHyphen/>
        <w:t>retrieval fused context</w:t>
      </w:r>
    </w:p>
    <w:p w:rsidRPr="00181C83" w:rsidR="00BB3790" w:rsidP="00BB3790" w:rsidRDefault="00BB3790" w14:paraId="0ECBD1E4" w14:textId="77777777">
      <w:pPr>
        <w:numPr>
          <w:ilvl w:val="0"/>
          <w:numId w:val="181"/>
        </w:numPr>
        <w:spacing w:after="160" w:line="278" w:lineRule="auto"/>
        <w:rPr>
          <w:lang w:val="en-IN"/>
        </w:rPr>
      </w:pPr>
      <w:r w:rsidRPr="00181C83">
        <w:rPr>
          <w:lang w:val="en-IN"/>
        </w:rPr>
        <w:t>Useful in multi</w:t>
      </w:r>
      <w:r w:rsidRPr="00181C83">
        <w:rPr>
          <w:lang w:val="en-IN"/>
        </w:rPr>
        <w:noBreakHyphen/>
        <w:t>turn chat flows</w:t>
      </w:r>
    </w:p>
    <w:p w:rsidRPr="00181C83" w:rsidR="00BB3790" w:rsidP="00BB3790" w:rsidRDefault="001E78BF" w14:paraId="3C3FE18F" w14:textId="77777777">
      <w:pPr>
        <w:spacing w:after="160" w:line="278" w:lineRule="auto"/>
        <w:rPr>
          <w:lang w:val="en-IN"/>
        </w:rPr>
      </w:pPr>
      <w:r>
        <w:rPr>
          <w:lang w:val="en-IN"/>
        </w:rPr>
        <w:pict w14:anchorId="0722691B">
          <v:rect id="_x0000_i1057" style="width:0;height:1.5pt" o:hr="t" o:hrstd="t" o:hralign="center" fillcolor="#a0a0a0" stroked="f"/>
        </w:pict>
      </w:r>
    </w:p>
    <w:p w:rsidRPr="00181C83" w:rsidR="00BB3790" w:rsidP="00BB3790" w:rsidRDefault="00BB3790" w14:paraId="79BCFA98" w14:textId="77777777">
      <w:pPr>
        <w:spacing w:after="160" w:line="278" w:lineRule="auto"/>
        <w:rPr>
          <w:b/>
          <w:bCs/>
          <w:lang w:val="en-IN"/>
        </w:rPr>
      </w:pPr>
      <w:r w:rsidRPr="00181C83">
        <w:rPr>
          <w:b/>
          <w:bCs/>
          <w:lang w:val="en-IN"/>
        </w:rPr>
        <w:t>7.5.4 LLM Response Cache</w:t>
      </w:r>
    </w:p>
    <w:p w:rsidRPr="00181C83" w:rsidR="00BB3790" w:rsidP="00BB3790" w:rsidRDefault="00BB3790" w14:paraId="61E69CA4" w14:textId="77777777">
      <w:pPr>
        <w:numPr>
          <w:ilvl w:val="0"/>
          <w:numId w:val="182"/>
        </w:numPr>
        <w:spacing w:after="160" w:line="278" w:lineRule="auto"/>
        <w:rPr>
          <w:lang w:val="en-IN"/>
        </w:rPr>
      </w:pPr>
      <w:r w:rsidRPr="00181C83">
        <w:rPr>
          <w:lang w:val="en-IN"/>
        </w:rPr>
        <w:t>Store final LLM outputs for repetitive questions</w:t>
      </w:r>
    </w:p>
    <w:p w:rsidRPr="00181C83" w:rsidR="00BB3790" w:rsidP="00BB3790" w:rsidRDefault="00BB3790" w14:paraId="6714307E" w14:textId="77777777">
      <w:pPr>
        <w:numPr>
          <w:ilvl w:val="0"/>
          <w:numId w:val="182"/>
        </w:numPr>
        <w:spacing w:after="160" w:line="278" w:lineRule="auto"/>
        <w:rPr>
          <w:lang w:val="en-IN"/>
        </w:rPr>
      </w:pPr>
      <w:r w:rsidRPr="00181C83">
        <w:rPr>
          <w:lang w:val="en-IN"/>
        </w:rPr>
        <w:t>Great for knowledge bases</w:t>
      </w:r>
    </w:p>
    <w:p w:rsidRPr="00181C83" w:rsidR="00BB3790" w:rsidP="00BB3790" w:rsidRDefault="00BB3790" w14:paraId="0C9547B7" w14:textId="77777777">
      <w:pPr>
        <w:numPr>
          <w:ilvl w:val="0"/>
          <w:numId w:val="182"/>
        </w:numPr>
        <w:spacing w:after="160" w:line="278" w:lineRule="auto"/>
        <w:rPr>
          <w:lang w:val="en-IN"/>
        </w:rPr>
      </w:pPr>
      <w:r w:rsidRPr="00181C83">
        <w:rPr>
          <w:lang w:val="en-IN"/>
        </w:rPr>
        <w:t>Beware of context</w:t>
      </w:r>
      <w:r w:rsidRPr="00181C83">
        <w:rPr>
          <w:lang w:val="en-IN"/>
        </w:rPr>
        <w:noBreakHyphen/>
        <w:t>dependent questions</w:t>
      </w:r>
    </w:p>
    <w:p w:rsidRPr="00181C83" w:rsidR="00BB3790" w:rsidP="00BB3790" w:rsidRDefault="001E78BF" w14:paraId="55ECE735" w14:textId="77777777">
      <w:pPr>
        <w:spacing w:after="160" w:line="278" w:lineRule="auto"/>
        <w:rPr>
          <w:lang w:val="en-IN"/>
        </w:rPr>
      </w:pPr>
      <w:r>
        <w:rPr>
          <w:lang w:val="en-IN"/>
        </w:rPr>
        <w:pict w14:anchorId="4E26D91F">
          <v:rect id="_x0000_i1058" style="width:0;height:1.5pt" o:hr="t" o:hrstd="t" o:hralign="center" fillcolor="#a0a0a0" stroked="f"/>
        </w:pict>
      </w:r>
    </w:p>
    <w:p w:rsidRPr="00181C83" w:rsidR="00BB3790" w:rsidP="00BB3790" w:rsidRDefault="00BB3790" w14:paraId="7C6ED124" w14:textId="77777777">
      <w:pPr>
        <w:spacing w:after="160" w:line="278" w:lineRule="auto"/>
        <w:rPr>
          <w:b/>
          <w:bCs/>
          <w:lang w:val="en-IN"/>
        </w:rPr>
      </w:pPr>
      <w:r w:rsidRPr="00181C83">
        <w:rPr>
          <w:b/>
          <w:bCs/>
          <w:lang w:val="en-IN"/>
        </w:rPr>
        <w:t>7.5.5 Hardware Caching</w:t>
      </w:r>
    </w:p>
    <w:p w:rsidRPr="00181C83" w:rsidR="00BB3790" w:rsidP="00BB3790" w:rsidRDefault="00BB3790" w14:paraId="425A39B4" w14:textId="77777777">
      <w:pPr>
        <w:numPr>
          <w:ilvl w:val="0"/>
          <w:numId w:val="183"/>
        </w:numPr>
        <w:spacing w:after="160" w:line="278" w:lineRule="auto"/>
        <w:rPr>
          <w:lang w:val="en-IN"/>
        </w:rPr>
      </w:pPr>
      <w:r w:rsidRPr="00181C83">
        <w:rPr>
          <w:lang w:val="en-IN"/>
        </w:rPr>
        <w:t xml:space="preserve">GPU memory caching for repeated ANN (Approximate Nearest </w:t>
      </w:r>
      <w:proofErr w:type="spellStart"/>
      <w:r w:rsidRPr="00181C83">
        <w:rPr>
          <w:lang w:val="en-IN"/>
        </w:rPr>
        <w:t>Neighbor</w:t>
      </w:r>
      <w:proofErr w:type="spellEnd"/>
      <w:r w:rsidRPr="00181C83">
        <w:rPr>
          <w:lang w:val="en-IN"/>
        </w:rPr>
        <w:t>) searches</w:t>
      </w:r>
    </w:p>
    <w:p w:rsidRPr="00181C83" w:rsidR="00BB3790" w:rsidP="00BB3790" w:rsidRDefault="00BB3790" w14:paraId="1A649053" w14:textId="77777777">
      <w:pPr>
        <w:numPr>
          <w:ilvl w:val="0"/>
          <w:numId w:val="183"/>
        </w:numPr>
        <w:spacing w:after="160" w:line="278" w:lineRule="auto"/>
        <w:rPr>
          <w:lang w:val="en-IN"/>
        </w:rPr>
      </w:pPr>
      <w:proofErr w:type="spellStart"/>
      <w:r w:rsidRPr="00181C83">
        <w:rPr>
          <w:lang w:val="en-IN"/>
        </w:rPr>
        <w:t>NVMe</w:t>
      </w:r>
      <w:proofErr w:type="spellEnd"/>
      <w:r w:rsidRPr="00181C83">
        <w:rPr>
          <w:lang w:val="en-IN"/>
        </w:rPr>
        <w:t xml:space="preserve"> caching for high</w:t>
      </w:r>
      <w:r w:rsidRPr="00181C83">
        <w:rPr>
          <w:lang w:val="en-IN"/>
        </w:rPr>
        <w:noBreakHyphen/>
        <w:t>read workloads</w:t>
      </w:r>
    </w:p>
    <w:p w:rsidRPr="00181C83" w:rsidR="00BB3790" w:rsidP="00BB3790" w:rsidRDefault="001E78BF" w14:paraId="1F018324" w14:textId="77777777">
      <w:pPr>
        <w:spacing w:after="160" w:line="278" w:lineRule="auto"/>
        <w:rPr>
          <w:lang w:val="en-IN"/>
        </w:rPr>
      </w:pPr>
      <w:r>
        <w:rPr>
          <w:lang w:val="en-IN"/>
        </w:rPr>
        <w:pict w14:anchorId="43644976">
          <v:rect id="_x0000_i1059" style="width:0;height:1.5pt" o:hr="t" o:hrstd="t" o:hralign="center" fillcolor="#a0a0a0" stroked="f"/>
        </w:pict>
      </w:r>
    </w:p>
    <w:p w:rsidRPr="00181C83" w:rsidR="00BB3790" w:rsidP="00BB3790" w:rsidRDefault="00BB3790" w14:paraId="1810BE64" w14:textId="77777777">
      <w:pPr>
        <w:spacing w:after="160" w:line="278" w:lineRule="auto"/>
        <w:rPr>
          <w:b/>
          <w:bCs/>
          <w:lang w:val="en-IN"/>
        </w:rPr>
      </w:pPr>
      <w:r w:rsidRPr="00181C83">
        <w:rPr>
          <w:b/>
          <w:bCs/>
          <w:lang w:val="en-IN"/>
        </w:rPr>
        <w:t>7.6 Index Optimization</w:t>
      </w:r>
    </w:p>
    <w:p w:rsidRPr="00181C83" w:rsidR="00BB3790" w:rsidP="00BB3790" w:rsidRDefault="00BB3790" w14:paraId="5564D2A6" w14:textId="77777777">
      <w:pPr>
        <w:spacing w:after="160" w:line="278" w:lineRule="auto"/>
        <w:rPr>
          <w:lang w:val="en-IN"/>
        </w:rPr>
      </w:pPr>
      <w:r w:rsidRPr="00181C83">
        <w:rPr>
          <w:lang w:val="en-IN"/>
        </w:rPr>
        <w:t>Index optimization ensures your vector search is fast, accurate, and cost</w:t>
      </w:r>
      <w:r w:rsidRPr="00181C83">
        <w:rPr>
          <w:lang w:val="en-IN"/>
        </w:rPr>
        <w:noBreakHyphen/>
        <w:t>efficient.</w:t>
      </w:r>
    </w:p>
    <w:p w:rsidRPr="00181C83" w:rsidR="00BB3790" w:rsidP="00BB3790" w:rsidRDefault="00BB3790" w14:paraId="17F21FB8" w14:textId="77777777">
      <w:pPr>
        <w:spacing w:after="160" w:line="278" w:lineRule="auto"/>
        <w:rPr>
          <w:b/>
          <w:bCs/>
          <w:lang w:val="en-IN"/>
        </w:rPr>
      </w:pPr>
      <w:r w:rsidRPr="00181C83">
        <w:rPr>
          <w:b/>
          <w:bCs/>
          <w:lang w:val="en-IN"/>
        </w:rPr>
        <w:t>7.6.1 Choosing the Right Index Type</w:t>
      </w:r>
    </w:p>
    <w:p w:rsidRPr="00181C83" w:rsidR="00BB3790" w:rsidP="00BB3790" w:rsidRDefault="00BB3790" w14:paraId="3EB7A186" w14:textId="77777777">
      <w:pPr>
        <w:spacing w:after="160" w:line="278" w:lineRule="auto"/>
        <w:rPr>
          <w:lang w:val="en-IN"/>
        </w:rPr>
      </w:pPr>
      <w:r w:rsidRPr="00181C83">
        <w:rPr>
          <w:lang w:val="en-IN"/>
        </w:rPr>
        <w:t>Common ANN index types:</w:t>
      </w:r>
    </w:p>
    <w:p w:rsidRPr="00181C83" w:rsidR="00BB3790" w:rsidP="00BB3790" w:rsidRDefault="00BB3790" w14:paraId="25BC56B1" w14:textId="77777777">
      <w:pPr>
        <w:numPr>
          <w:ilvl w:val="0"/>
          <w:numId w:val="184"/>
        </w:numPr>
        <w:spacing w:after="160" w:line="278" w:lineRule="auto"/>
        <w:rPr>
          <w:lang w:val="en-IN"/>
        </w:rPr>
      </w:pPr>
      <w:r w:rsidRPr="00181C83">
        <w:rPr>
          <w:b/>
          <w:bCs/>
          <w:lang w:val="en-IN"/>
        </w:rPr>
        <w:t>HNSW</w:t>
      </w:r>
      <w:r w:rsidRPr="00181C83">
        <w:rPr>
          <w:lang w:val="en-IN"/>
        </w:rPr>
        <w:t xml:space="preserve"> (Hierarchical Navigable Small World)</w:t>
      </w:r>
    </w:p>
    <w:p w:rsidRPr="00181C83" w:rsidR="00BB3790" w:rsidP="00BB3790" w:rsidRDefault="00BB3790" w14:paraId="455682F1" w14:textId="77777777">
      <w:pPr>
        <w:numPr>
          <w:ilvl w:val="1"/>
          <w:numId w:val="184"/>
        </w:numPr>
        <w:spacing w:after="160" w:line="278" w:lineRule="auto"/>
        <w:rPr>
          <w:lang w:val="en-IN"/>
        </w:rPr>
      </w:pPr>
      <w:r w:rsidRPr="00181C83">
        <w:rPr>
          <w:lang w:val="en-IN"/>
        </w:rPr>
        <w:t>Best accuracy + speed combination</w:t>
      </w:r>
    </w:p>
    <w:p w:rsidRPr="00181C83" w:rsidR="00BB3790" w:rsidP="00BB3790" w:rsidRDefault="00BB3790" w14:paraId="22EA2BB3" w14:textId="77777777">
      <w:pPr>
        <w:numPr>
          <w:ilvl w:val="0"/>
          <w:numId w:val="184"/>
        </w:numPr>
        <w:spacing w:after="160" w:line="278" w:lineRule="auto"/>
        <w:rPr>
          <w:lang w:val="en-IN"/>
        </w:rPr>
      </w:pPr>
      <w:r w:rsidRPr="00181C83">
        <w:rPr>
          <w:b/>
          <w:bCs/>
          <w:lang w:val="en-IN"/>
        </w:rPr>
        <w:t>IVF</w:t>
      </w:r>
      <w:r w:rsidRPr="00181C83">
        <w:rPr>
          <w:lang w:val="en-IN"/>
        </w:rPr>
        <w:t xml:space="preserve"> (Inverted File Index)</w:t>
      </w:r>
    </w:p>
    <w:p w:rsidRPr="00181C83" w:rsidR="00BB3790" w:rsidP="00BB3790" w:rsidRDefault="00BB3790" w14:paraId="0C9B24D5" w14:textId="77777777">
      <w:pPr>
        <w:numPr>
          <w:ilvl w:val="1"/>
          <w:numId w:val="184"/>
        </w:numPr>
        <w:spacing w:after="160" w:line="278" w:lineRule="auto"/>
        <w:rPr>
          <w:lang w:val="en-IN"/>
        </w:rPr>
      </w:pPr>
      <w:r w:rsidRPr="00181C83">
        <w:rPr>
          <w:lang w:val="en-IN"/>
        </w:rPr>
        <w:t>Good for large datasets</w:t>
      </w:r>
    </w:p>
    <w:p w:rsidRPr="00181C83" w:rsidR="00BB3790" w:rsidP="00BB3790" w:rsidRDefault="00BB3790" w14:paraId="36E0B8B3" w14:textId="77777777">
      <w:pPr>
        <w:numPr>
          <w:ilvl w:val="1"/>
          <w:numId w:val="184"/>
        </w:numPr>
        <w:spacing w:after="160" w:line="278" w:lineRule="auto"/>
        <w:rPr>
          <w:lang w:val="en-IN"/>
        </w:rPr>
      </w:pPr>
      <w:r w:rsidRPr="00181C83">
        <w:rPr>
          <w:lang w:val="en-IN"/>
        </w:rPr>
        <w:t>Requires training</w:t>
      </w:r>
    </w:p>
    <w:p w:rsidRPr="00181C83" w:rsidR="00BB3790" w:rsidP="00BB3790" w:rsidRDefault="00BB3790" w14:paraId="661A8324" w14:textId="77777777">
      <w:pPr>
        <w:numPr>
          <w:ilvl w:val="0"/>
          <w:numId w:val="184"/>
        </w:numPr>
        <w:spacing w:after="160" w:line="278" w:lineRule="auto"/>
        <w:rPr>
          <w:lang w:val="en-IN"/>
        </w:rPr>
      </w:pPr>
      <w:r w:rsidRPr="00181C83">
        <w:rPr>
          <w:b/>
          <w:bCs/>
          <w:lang w:val="en-IN"/>
        </w:rPr>
        <w:t>PQ / OPQ</w:t>
      </w:r>
      <w:r w:rsidRPr="00181C83">
        <w:rPr>
          <w:lang w:val="en-IN"/>
        </w:rPr>
        <w:t xml:space="preserve"> (Product Quantization)</w:t>
      </w:r>
    </w:p>
    <w:p w:rsidRPr="00181C83" w:rsidR="00BB3790" w:rsidP="00BB3790" w:rsidRDefault="00BB3790" w14:paraId="2225ED4C" w14:textId="77777777">
      <w:pPr>
        <w:numPr>
          <w:ilvl w:val="1"/>
          <w:numId w:val="184"/>
        </w:numPr>
        <w:spacing w:after="160" w:line="278" w:lineRule="auto"/>
        <w:rPr>
          <w:lang w:val="en-IN"/>
        </w:rPr>
      </w:pPr>
      <w:r w:rsidRPr="00181C83">
        <w:rPr>
          <w:lang w:val="en-IN"/>
        </w:rPr>
        <w:t>Reduces memory usage</w:t>
      </w:r>
    </w:p>
    <w:p w:rsidRPr="00181C83" w:rsidR="00BB3790" w:rsidP="00BB3790" w:rsidRDefault="00BB3790" w14:paraId="240D41B2" w14:textId="77777777">
      <w:pPr>
        <w:numPr>
          <w:ilvl w:val="1"/>
          <w:numId w:val="184"/>
        </w:numPr>
        <w:spacing w:after="160" w:line="278" w:lineRule="auto"/>
        <w:rPr>
          <w:lang w:val="en-IN"/>
        </w:rPr>
      </w:pPr>
      <w:r w:rsidRPr="00181C83">
        <w:rPr>
          <w:lang w:val="en-IN"/>
        </w:rPr>
        <w:t xml:space="preserve">Small accuracy </w:t>
      </w:r>
      <w:proofErr w:type="spellStart"/>
      <w:r w:rsidRPr="00181C83">
        <w:rPr>
          <w:lang w:val="en-IN"/>
        </w:rPr>
        <w:t>tradeoff</w:t>
      </w:r>
      <w:proofErr w:type="spellEnd"/>
    </w:p>
    <w:p w:rsidRPr="00181C83" w:rsidR="00BB3790" w:rsidP="00BB3790" w:rsidRDefault="001E78BF" w14:paraId="2B9E0F46" w14:textId="77777777">
      <w:pPr>
        <w:spacing w:after="160" w:line="278" w:lineRule="auto"/>
        <w:rPr>
          <w:lang w:val="en-IN"/>
        </w:rPr>
      </w:pPr>
      <w:r>
        <w:rPr>
          <w:lang w:val="en-IN"/>
        </w:rPr>
        <w:pict w14:anchorId="79630D7A">
          <v:rect id="_x0000_i1060" style="width:0;height:1.5pt" o:hr="t" o:hrstd="t" o:hralign="center" fillcolor="#a0a0a0" stroked="f"/>
        </w:pict>
      </w:r>
    </w:p>
    <w:p w:rsidRPr="00181C83" w:rsidR="00BB3790" w:rsidP="00BB3790" w:rsidRDefault="00BB3790" w14:paraId="69BCC073" w14:textId="77777777">
      <w:pPr>
        <w:spacing w:after="160" w:line="278" w:lineRule="auto"/>
        <w:rPr>
          <w:b/>
          <w:bCs/>
          <w:lang w:val="en-IN"/>
        </w:rPr>
      </w:pPr>
      <w:r w:rsidRPr="00181C83">
        <w:rPr>
          <w:b/>
          <w:bCs/>
          <w:lang w:val="en-IN"/>
        </w:rPr>
        <w:t>7.6.2 Rebuilding the Index</w:t>
      </w:r>
    </w:p>
    <w:p w:rsidRPr="00181C83" w:rsidR="00BB3790" w:rsidP="00BB3790" w:rsidRDefault="00BB3790" w14:paraId="092FFBAF" w14:textId="77777777">
      <w:pPr>
        <w:spacing w:after="160" w:line="278" w:lineRule="auto"/>
        <w:rPr>
          <w:lang w:val="en-IN"/>
        </w:rPr>
      </w:pPr>
      <w:r w:rsidRPr="00181C83">
        <w:rPr>
          <w:lang w:val="en-IN"/>
        </w:rPr>
        <w:t>Indexes degrade over time as new documents are added.</w:t>
      </w:r>
    </w:p>
    <w:p w:rsidRPr="00181C83" w:rsidR="00BB3790" w:rsidP="00BB3790" w:rsidRDefault="00BB3790" w14:paraId="10D71E60" w14:textId="77777777">
      <w:pPr>
        <w:spacing w:after="160" w:line="278" w:lineRule="auto"/>
        <w:rPr>
          <w:lang w:val="en-IN"/>
        </w:rPr>
      </w:pPr>
      <w:r w:rsidRPr="00181C83">
        <w:rPr>
          <w:lang w:val="en-IN"/>
        </w:rPr>
        <w:t>Best practice:</w:t>
      </w:r>
    </w:p>
    <w:p w:rsidRPr="00181C83" w:rsidR="00BB3790" w:rsidP="00BB3790" w:rsidRDefault="00BB3790" w14:paraId="27B50C63" w14:textId="77777777">
      <w:pPr>
        <w:numPr>
          <w:ilvl w:val="0"/>
          <w:numId w:val="185"/>
        </w:numPr>
        <w:spacing w:after="160" w:line="278" w:lineRule="auto"/>
        <w:rPr>
          <w:lang w:val="en-IN"/>
        </w:rPr>
      </w:pPr>
      <w:r w:rsidRPr="00181C83">
        <w:rPr>
          <w:lang w:val="en-IN"/>
        </w:rPr>
        <w:t>Rebuild index during maintenance windows</w:t>
      </w:r>
    </w:p>
    <w:p w:rsidRPr="00181C83" w:rsidR="00BB3790" w:rsidP="00BB3790" w:rsidRDefault="00BB3790" w14:paraId="67A8FEB0" w14:textId="77777777">
      <w:pPr>
        <w:numPr>
          <w:ilvl w:val="0"/>
          <w:numId w:val="185"/>
        </w:numPr>
        <w:spacing w:after="160" w:line="278" w:lineRule="auto"/>
        <w:rPr>
          <w:lang w:val="en-IN"/>
        </w:rPr>
      </w:pPr>
      <w:r w:rsidRPr="00181C83">
        <w:rPr>
          <w:lang w:val="en-IN"/>
        </w:rPr>
        <w:t>Or use vector DBs that auto-optimize</w:t>
      </w:r>
    </w:p>
    <w:p w:rsidRPr="00181C83" w:rsidR="00BB3790" w:rsidP="00BB3790" w:rsidRDefault="001E78BF" w14:paraId="593FA623" w14:textId="77777777">
      <w:pPr>
        <w:spacing w:after="160" w:line="278" w:lineRule="auto"/>
        <w:rPr>
          <w:lang w:val="en-IN"/>
        </w:rPr>
      </w:pPr>
      <w:r>
        <w:rPr>
          <w:lang w:val="en-IN"/>
        </w:rPr>
        <w:pict w14:anchorId="68090AD0">
          <v:rect id="_x0000_i1061" style="width:0;height:1.5pt" o:hr="t" o:hrstd="t" o:hralign="center" fillcolor="#a0a0a0" stroked="f"/>
        </w:pict>
      </w:r>
    </w:p>
    <w:p w:rsidRPr="00181C83" w:rsidR="00BB3790" w:rsidP="00BB3790" w:rsidRDefault="00BB3790" w14:paraId="79D584BF" w14:textId="77777777">
      <w:pPr>
        <w:spacing w:after="160" w:line="278" w:lineRule="auto"/>
        <w:rPr>
          <w:b/>
          <w:bCs/>
          <w:lang w:val="en-IN"/>
        </w:rPr>
      </w:pPr>
      <w:r w:rsidRPr="00181C83">
        <w:rPr>
          <w:b/>
          <w:bCs/>
          <w:lang w:val="en-IN"/>
        </w:rPr>
        <w:t>7.6.3 Pruning Stale Embeddings</w:t>
      </w:r>
    </w:p>
    <w:p w:rsidRPr="00181C83" w:rsidR="00BB3790" w:rsidP="00BB3790" w:rsidRDefault="00BB3790" w14:paraId="0F529325" w14:textId="77777777">
      <w:pPr>
        <w:spacing w:after="160" w:line="278" w:lineRule="auto"/>
        <w:rPr>
          <w:lang w:val="en-IN"/>
        </w:rPr>
      </w:pPr>
      <w:r w:rsidRPr="00181C83">
        <w:rPr>
          <w:lang w:val="en-IN"/>
        </w:rPr>
        <w:t>Remove:</w:t>
      </w:r>
    </w:p>
    <w:p w:rsidRPr="00181C83" w:rsidR="00BB3790" w:rsidP="00BB3790" w:rsidRDefault="00BB3790" w14:paraId="6DE39A60" w14:textId="77777777">
      <w:pPr>
        <w:numPr>
          <w:ilvl w:val="0"/>
          <w:numId w:val="186"/>
        </w:numPr>
        <w:spacing w:after="160" w:line="278" w:lineRule="auto"/>
        <w:rPr>
          <w:lang w:val="en-IN"/>
        </w:rPr>
      </w:pPr>
      <w:r w:rsidRPr="00181C83">
        <w:rPr>
          <w:lang w:val="en-IN"/>
        </w:rPr>
        <w:t>Outdated documents</w:t>
      </w:r>
    </w:p>
    <w:p w:rsidRPr="00181C83" w:rsidR="00BB3790" w:rsidP="00BB3790" w:rsidRDefault="00BB3790" w14:paraId="4FA64DF5" w14:textId="77777777">
      <w:pPr>
        <w:numPr>
          <w:ilvl w:val="0"/>
          <w:numId w:val="186"/>
        </w:numPr>
        <w:spacing w:after="160" w:line="278" w:lineRule="auto"/>
        <w:rPr>
          <w:lang w:val="en-IN"/>
        </w:rPr>
      </w:pPr>
      <w:r w:rsidRPr="00181C83">
        <w:rPr>
          <w:lang w:val="en-IN"/>
        </w:rPr>
        <w:t>Duplicate pages</w:t>
      </w:r>
    </w:p>
    <w:p w:rsidRPr="00181C83" w:rsidR="00BB3790" w:rsidP="00BB3790" w:rsidRDefault="00BB3790" w14:paraId="3A099E39" w14:textId="77777777">
      <w:pPr>
        <w:numPr>
          <w:ilvl w:val="0"/>
          <w:numId w:val="186"/>
        </w:numPr>
        <w:spacing w:after="160" w:line="278" w:lineRule="auto"/>
        <w:rPr>
          <w:lang w:val="en-IN"/>
        </w:rPr>
      </w:pPr>
      <w:r w:rsidRPr="00181C83">
        <w:rPr>
          <w:lang w:val="en-IN"/>
        </w:rPr>
        <w:t>Redundant chunks</w:t>
      </w:r>
    </w:p>
    <w:p w:rsidRPr="00181C83" w:rsidR="00BB3790" w:rsidP="00BB3790" w:rsidRDefault="00BB3790" w14:paraId="1E07D1F7" w14:textId="77777777">
      <w:pPr>
        <w:numPr>
          <w:ilvl w:val="0"/>
          <w:numId w:val="186"/>
        </w:numPr>
        <w:spacing w:after="160" w:line="278" w:lineRule="auto"/>
        <w:rPr>
          <w:lang w:val="en-IN"/>
        </w:rPr>
      </w:pPr>
      <w:r w:rsidRPr="00181C83">
        <w:rPr>
          <w:lang w:val="en-IN"/>
        </w:rPr>
        <w:t>Automatically generated noise</w:t>
      </w:r>
    </w:p>
    <w:p w:rsidRPr="00181C83" w:rsidR="00BB3790" w:rsidP="00BB3790" w:rsidRDefault="00BB3790" w14:paraId="2D0EC1BB" w14:textId="77777777">
      <w:pPr>
        <w:spacing w:after="160" w:line="278" w:lineRule="auto"/>
        <w:rPr>
          <w:lang w:val="en-IN"/>
        </w:rPr>
      </w:pPr>
      <w:r w:rsidRPr="00181C83">
        <w:rPr>
          <w:lang w:val="en-IN"/>
        </w:rPr>
        <w:t>Pruning reduces:</w:t>
      </w:r>
    </w:p>
    <w:p w:rsidRPr="00181C83" w:rsidR="00BB3790" w:rsidP="00BB3790" w:rsidRDefault="00BB3790" w14:paraId="2A2AE3F9" w14:textId="77777777">
      <w:pPr>
        <w:numPr>
          <w:ilvl w:val="0"/>
          <w:numId w:val="187"/>
        </w:numPr>
        <w:spacing w:after="160" w:line="278" w:lineRule="auto"/>
        <w:rPr>
          <w:lang w:val="en-IN"/>
        </w:rPr>
      </w:pPr>
      <w:r w:rsidRPr="00181C83">
        <w:rPr>
          <w:lang w:val="en-IN"/>
        </w:rPr>
        <w:t>Search latency</w:t>
      </w:r>
    </w:p>
    <w:p w:rsidRPr="00181C83" w:rsidR="00BB3790" w:rsidP="00BB3790" w:rsidRDefault="00BB3790" w14:paraId="4A789468" w14:textId="77777777">
      <w:pPr>
        <w:numPr>
          <w:ilvl w:val="0"/>
          <w:numId w:val="187"/>
        </w:numPr>
        <w:spacing w:after="160" w:line="278" w:lineRule="auto"/>
        <w:rPr>
          <w:lang w:val="en-IN"/>
        </w:rPr>
      </w:pPr>
      <w:r w:rsidRPr="00181C83">
        <w:rPr>
          <w:lang w:val="en-IN"/>
        </w:rPr>
        <w:t>Memory usage</w:t>
      </w:r>
    </w:p>
    <w:p w:rsidRPr="00181C83" w:rsidR="00BB3790" w:rsidP="00BB3790" w:rsidRDefault="00BB3790" w14:paraId="0EE24887" w14:textId="77777777">
      <w:pPr>
        <w:numPr>
          <w:ilvl w:val="0"/>
          <w:numId w:val="187"/>
        </w:numPr>
        <w:spacing w:after="160" w:line="278" w:lineRule="auto"/>
        <w:rPr>
          <w:lang w:val="en-IN"/>
        </w:rPr>
      </w:pPr>
      <w:r w:rsidRPr="00181C83">
        <w:rPr>
          <w:lang w:val="en-IN"/>
        </w:rPr>
        <w:t>Storage costs</w:t>
      </w:r>
    </w:p>
    <w:p w:rsidRPr="00181C83" w:rsidR="00BB3790" w:rsidP="00BB3790" w:rsidRDefault="001E78BF" w14:paraId="1A05285B" w14:textId="77777777">
      <w:pPr>
        <w:spacing w:after="160" w:line="278" w:lineRule="auto"/>
        <w:rPr>
          <w:lang w:val="en-IN"/>
        </w:rPr>
      </w:pPr>
      <w:r>
        <w:rPr>
          <w:lang w:val="en-IN"/>
        </w:rPr>
        <w:pict w14:anchorId="3DF0B364">
          <v:rect id="_x0000_i1062" style="width:0;height:1.5pt" o:hr="t" o:hrstd="t" o:hralign="center" fillcolor="#a0a0a0" stroked="f"/>
        </w:pict>
      </w:r>
    </w:p>
    <w:p w:rsidRPr="00181C83" w:rsidR="00BB3790" w:rsidP="00BB3790" w:rsidRDefault="00BB3790" w14:paraId="52E9DF35" w14:textId="77777777">
      <w:pPr>
        <w:spacing w:after="160" w:line="278" w:lineRule="auto"/>
        <w:rPr>
          <w:b/>
          <w:bCs/>
          <w:lang w:val="en-IN"/>
        </w:rPr>
      </w:pPr>
      <w:r w:rsidRPr="00181C83">
        <w:rPr>
          <w:b/>
          <w:bCs/>
          <w:lang w:val="en-IN"/>
        </w:rPr>
        <w:t>7.6.4 Metadata-Based Filters</w:t>
      </w:r>
    </w:p>
    <w:p w:rsidRPr="00181C83" w:rsidR="00BB3790" w:rsidP="00BB3790" w:rsidRDefault="00BB3790" w14:paraId="7124DE46" w14:textId="77777777">
      <w:pPr>
        <w:spacing w:after="160" w:line="278" w:lineRule="auto"/>
        <w:rPr>
          <w:lang w:val="en-IN"/>
        </w:rPr>
      </w:pPr>
      <w:r w:rsidRPr="00181C83">
        <w:rPr>
          <w:lang w:val="en-IN"/>
        </w:rPr>
        <w:t>Always use metadata to reduce search space:</w:t>
      </w:r>
    </w:p>
    <w:p w:rsidRPr="00181C83" w:rsidR="00BB3790" w:rsidP="00BB3790" w:rsidRDefault="00BB3790" w14:paraId="2E702475" w14:textId="77777777">
      <w:pPr>
        <w:spacing w:after="160" w:line="278" w:lineRule="auto"/>
        <w:rPr>
          <w:lang w:val="en-IN"/>
        </w:rPr>
      </w:pPr>
      <w:r w:rsidRPr="00181C83">
        <w:rPr>
          <w:lang w:val="en-IN"/>
        </w:rPr>
        <w:t>Filters examples:</w:t>
      </w:r>
    </w:p>
    <w:p w:rsidRPr="00181C83" w:rsidR="00BB3790" w:rsidP="00BB3790" w:rsidRDefault="00BB3790" w14:paraId="1F336E41" w14:textId="77777777">
      <w:pPr>
        <w:numPr>
          <w:ilvl w:val="0"/>
          <w:numId w:val="188"/>
        </w:numPr>
        <w:spacing w:after="160" w:line="278" w:lineRule="auto"/>
        <w:rPr>
          <w:lang w:val="en-IN"/>
        </w:rPr>
      </w:pPr>
      <w:proofErr w:type="spellStart"/>
      <w:r w:rsidRPr="00181C83">
        <w:rPr>
          <w:lang w:val="en-IN"/>
        </w:rPr>
        <w:t>document_type</w:t>
      </w:r>
      <w:proofErr w:type="spellEnd"/>
    </w:p>
    <w:p w:rsidRPr="00181C83" w:rsidR="00BB3790" w:rsidP="00BB3790" w:rsidRDefault="00BB3790" w14:paraId="13196D9C" w14:textId="77777777">
      <w:pPr>
        <w:numPr>
          <w:ilvl w:val="0"/>
          <w:numId w:val="188"/>
        </w:numPr>
        <w:spacing w:after="160" w:line="278" w:lineRule="auto"/>
        <w:rPr>
          <w:lang w:val="en-IN"/>
        </w:rPr>
      </w:pPr>
      <w:r w:rsidRPr="00181C83">
        <w:rPr>
          <w:lang w:val="en-IN"/>
        </w:rPr>
        <w:t>department</w:t>
      </w:r>
    </w:p>
    <w:p w:rsidRPr="00181C83" w:rsidR="00BB3790" w:rsidP="00BB3790" w:rsidRDefault="00BB3790" w14:paraId="518EC3C6" w14:textId="77777777">
      <w:pPr>
        <w:numPr>
          <w:ilvl w:val="0"/>
          <w:numId w:val="188"/>
        </w:numPr>
        <w:spacing w:after="160" w:line="278" w:lineRule="auto"/>
        <w:rPr>
          <w:lang w:val="en-IN"/>
        </w:rPr>
      </w:pPr>
      <w:proofErr w:type="spellStart"/>
      <w:r w:rsidRPr="00181C83">
        <w:rPr>
          <w:lang w:val="en-IN"/>
        </w:rPr>
        <w:t>page_range</w:t>
      </w:r>
      <w:proofErr w:type="spellEnd"/>
    </w:p>
    <w:p w:rsidRPr="00181C83" w:rsidR="00BB3790" w:rsidP="00BB3790" w:rsidRDefault="00BB3790" w14:paraId="6CF9756B" w14:textId="77777777">
      <w:pPr>
        <w:numPr>
          <w:ilvl w:val="0"/>
          <w:numId w:val="188"/>
        </w:numPr>
        <w:spacing w:after="160" w:line="278" w:lineRule="auto"/>
        <w:rPr>
          <w:lang w:val="en-IN"/>
        </w:rPr>
      </w:pPr>
      <w:r w:rsidRPr="00181C83">
        <w:rPr>
          <w:lang w:val="en-IN"/>
        </w:rPr>
        <w:t>category</w:t>
      </w:r>
    </w:p>
    <w:p w:rsidRPr="00181C83" w:rsidR="00BB3790" w:rsidP="00BB3790" w:rsidRDefault="00BB3790" w14:paraId="391A78B1" w14:textId="77777777">
      <w:pPr>
        <w:numPr>
          <w:ilvl w:val="0"/>
          <w:numId w:val="188"/>
        </w:numPr>
        <w:spacing w:after="160" w:line="278" w:lineRule="auto"/>
        <w:rPr>
          <w:lang w:val="en-IN"/>
        </w:rPr>
      </w:pPr>
      <w:r w:rsidRPr="00181C83">
        <w:rPr>
          <w:lang w:val="en-IN"/>
        </w:rPr>
        <w:t>version</w:t>
      </w:r>
    </w:p>
    <w:p w:rsidRPr="00181C83" w:rsidR="00BB3790" w:rsidP="00BB3790" w:rsidRDefault="00BB3790" w14:paraId="4794EAA7" w14:textId="77777777">
      <w:pPr>
        <w:spacing w:after="160" w:line="278" w:lineRule="auto"/>
        <w:rPr>
          <w:lang w:val="en-IN"/>
        </w:rPr>
      </w:pPr>
      <w:r w:rsidRPr="00181C83">
        <w:rPr>
          <w:lang w:val="en-IN"/>
        </w:rPr>
        <w:t>Example:</w:t>
      </w:r>
    </w:p>
    <w:p w:rsidRPr="00181C83" w:rsidR="00BB3790" w:rsidP="232BBCFE" w:rsidRDefault="00BB3790" w14:paraId="36FAE608" w14:textId="77777777">
      <w:pPr>
        <w:spacing w:after="160" w:line="278" w:lineRule="auto"/>
        <w:rPr>
          <w:lang w:val="en-US"/>
        </w:rPr>
      </w:pPr>
      <w:r w:rsidRPr="232BBCFE" w:rsidR="00BB3790">
        <w:rPr>
          <w:lang w:val="en-US"/>
        </w:rPr>
        <w:t xml:space="preserve">filter: </w:t>
      </w:r>
      <w:r w:rsidRPr="232BBCFE" w:rsidR="00BB3790">
        <w:rPr>
          <w:lang w:val="en-US"/>
        </w:rPr>
        <w:t>{ “</w:t>
      </w:r>
      <w:r w:rsidRPr="232BBCFE" w:rsidR="00BB3790">
        <w:rPr>
          <w:lang w:val="en-US"/>
        </w:rPr>
        <w:t>category”: “KYC Policy</w:t>
      </w:r>
      <w:r w:rsidRPr="232BBCFE" w:rsidR="00BB3790">
        <w:rPr>
          <w:lang w:val="en-US"/>
        </w:rPr>
        <w:t>” }</w:t>
      </w:r>
    </w:p>
    <w:p w:rsidRPr="00181C83" w:rsidR="00BB3790" w:rsidP="00BB3790" w:rsidRDefault="00BB3790" w14:paraId="525780D2" w14:textId="77777777">
      <w:pPr>
        <w:spacing w:after="160" w:line="278" w:lineRule="auto"/>
        <w:rPr>
          <w:lang w:val="en-IN"/>
        </w:rPr>
      </w:pPr>
      <w:r w:rsidRPr="00181C83">
        <w:rPr>
          <w:lang w:val="en-IN"/>
        </w:rPr>
        <w:t xml:space="preserve">This gives a </w:t>
      </w:r>
      <w:r w:rsidRPr="00181C83">
        <w:rPr>
          <w:b/>
          <w:bCs/>
          <w:lang w:val="en-IN"/>
        </w:rPr>
        <w:t>10× faster search</w:t>
      </w:r>
      <w:r w:rsidRPr="00181C83">
        <w:rPr>
          <w:lang w:val="en-IN"/>
        </w:rPr>
        <w:t xml:space="preserve"> because it avoids scanning unrelated embeddings.</w:t>
      </w:r>
    </w:p>
    <w:p w:rsidRPr="00181C83" w:rsidR="00BB3790" w:rsidP="00BB3790" w:rsidRDefault="001E78BF" w14:paraId="01F5CFCF" w14:textId="77777777">
      <w:pPr>
        <w:spacing w:after="160" w:line="278" w:lineRule="auto"/>
        <w:rPr>
          <w:lang w:val="en-IN"/>
        </w:rPr>
      </w:pPr>
      <w:r>
        <w:rPr>
          <w:lang w:val="en-IN"/>
        </w:rPr>
        <w:pict w14:anchorId="561ED766">
          <v:rect id="_x0000_i1063" style="width:0;height:1.5pt" o:hr="t" o:hrstd="t" o:hralign="center" fillcolor="#a0a0a0" stroked="f"/>
        </w:pict>
      </w:r>
    </w:p>
    <w:p w:rsidRPr="00181C83" w:rsidR="00BB3790" w:rsidP="00BB3790" w:rsidRDefault="00BB3790" w14:paraId="4E31F1AB" w14:textId="77777777">
      <w:pPr>
        <w:spacing w:after="160" w:line="278" w:lineRule="auto"/>
        <w:rPr>
          <w:b/>
          <w:bCs/>
          <w:lang w:val="en-IN"/>
        </w:rPr>
      </w:pPr>
      <w:r w:rsidRPr="00181C83">
        <w:rPr>
          <w:b/>
          <w:bCs/>
          <w:lang w:val="en-IN"/>
        </w:rPr>
        <w:t>7.6.5 Hybrid Search Optimization</w:t>
      </w:r>
    </w:p>
    <w:p w:rsidRPr="00181C83" w:rsidR="00BB3790" w:rsidP="00BB3790" w:rsidRDefault="00BB3790" w14:paraId="6D11132C" w14:textId="77777777">
      <w:pPr>
        <w:spacing w:after="160" w:line="278" w:lineRule="auto"/>
        <w:rPr>
          <w:lang w:val="en-IN"/>
        </w:rPr>
      </w:pPr>
      <w:r w:rsidRPr="00181C83">
        <w:rPr>
          <w:lang w:val="en-IN"/>
        </w:rPr>
        <w:t>Hybrid = vector search + BM25 keyword search</w:t>
      </w:r>
    </w:p>
    <w:p w:rsidRPr="00181C83" w:rsidR="00BB3790" w:rsidP="00BB3790" w:rsidRDefault="00BB3790" w14:paraId="43197EF6" w14:textId="77777777">
      <w:pPr>
        <w:spacing w:after="160" w:line="278" w:lineRule="auto"/>
        <w:rPr>
          <w:lang w:val="en-IN"/>
        </w:rPr>
      </w:pPr>
      <w:r w:rsidRPr="00181C83">
        <w:rPr>
          <w:lang w:val="en-IN"/>
        </w:rPr>
        <w:t>Benefits:</w:t>
      </w:r>
    </w:p>
    <w:p w:rsidRPr="00181C83" w:rsidR="00BB3790" w:rsidP="00BB3790" w:rsidRDefault="00BB3790" w14:paraId="4428867F" w14:textId="77777777">
      <w:pPr>
        <w:numPr>
          <w:ilvl w:val="0"/>
          <w:numId w:val="189"/>
        </w:numPr>
        <w:spacing w:after="160" w:line="278" w:lineRule="auto"/>
        <w:rPr>
          <w:lang w:val="en-IN"/>
        </w:rPr>
      </w:pPr>
      <w:r w:rsidRPr="00181C83">
        <w:rPr>
          <w:lang w:val="en-IN"/>
        </w:rPr>
        <w:t>Improves accuracy</w:t>
      </w:r>
    </w:p>
    <w:p w:rsidRPr="00181C83" w:rsidR="00BB3790" w:rsidP="00BB3790" w:rsidRDefault="00BB3790" w14:paraId="61BC9BE3" w14:textId="77777777">
      <w:pPr>
        <w:numPr>
          <w:ilvl w:val="0"/>
          <w:numId w:val="189"/>
        </w:numPr>
        <w:spacing w:after="160" w:line="278" w:lineRule="auto"/>
        <w:rPr>
          <w:lang w:val="en-IN"/>
        </w:rPr>
      </w:pPr>
      <w:r w:rsidRPr="00181C83">
        <w:rPr>
          <w:lang w:val="en-IN"/>
        </w:rPr>
        <w:t>Helps with short queries</w:t>
      </w:r>
    </w:p>
    <w:p w:rsidRPr="00181C83" w:rsidR="00BB3790" w:rsidP="00BB3790" w:rsidRDefault="00BB3790" w14:paraId="1BB546EF" w14:textId="77777777">
      <w:pPr>
        <w:numPr>
          <w:ilvl w:val="0"/>
          <w:numId w:val="189"/>
        </w:numPr>
        <w:spacing w:after="160" w:line="278" w:lineRule="auto"/>
        <w:rPr>
          <w:lang w:val="en-IN"/>
        </w:rPr>
      </w:pPr>
      <w:r w:rsidRPr="00181C83">
        <w:rPr>
          <w:lang w:val="en-IN"/>
        </w:rPr>
        <w:t>Helps with acronyms / technical jargon</w:t>
      </w:r>
    </w:p>
    <w:p w:rsidRPr="00181C83" w:rsidR="00BB3790" w:rsidP="00BB3790" w:rsidRDefault="001E78BF" w14:paraId="146EEEC8" w14:textId="77777777">
      <w:pPr>
        <w:spacing w:after="160" w:line="278" w:lineRule="auto"/>
        <w:rPr>
          <w:lang w:val="en-IN"/>
        </w:rPr>
      </w:pPr>
      <w:r>
        <w:rPr>
          <w:lang w:val="en-IN"/>
        </w:rPr>
        <w:pict w14:anchorId="783A363F">
          <v:rect id="_x0000_i1064" style="width:0;height:1.5pt" o:hr="t" o:hrstd="t" o:hralign="center" fillcolor="#a0a0a0" stroked="f"/>
        </w:pict>
      </w:r>
    </w:p>
    <w:p w:rsidRPr="00181C83" w:rsidR="00BB3790" w:rsidP="00BB3790" w:rsidRDefault="00BB3790" w14:paraId="7ECB2BB8" w14:textId="77777777">
      <w:pPr>
        <w:spacing w:after="160" w:line="278" w:lineRule="auto"/>
        <w:rPr>
          <w:b/>
          <w:bCs/>
          <w:lang w:val="en-IN"/>
        </w:rPr>
      </w:pPr>
      <w:r w:rsidRPr="00181C83">
        <w:rPr>
          <w:b/>
          <w:bCs/>
          <w:lang w:val="en-IN"/>
        </w:rPr>
        <w:t>7.7 Scaling the LLM Layer</w:t>
      </w:r>
    </w:p>
    <w:p w:rsidRPr="00181C83" w:rsidR="00BB3790" w:rsidP="00BB3790" w:rsidRDefault="00BB3790" w14:paraId="53593378" w14:textId="77777777">
      <w:pPr>
        <w:spacing w:after="160" w:line="278" w:lineRule="auto"/>
        <w:rPr>
          <w:lang w:val="en-IN"/>
        </w:rPr>
      </w:pPr>
      <w:r w:rsidRPr="00181C83">
        <w:rPr>
          <w:lang w:val="en-IN"/>
        </w:rPr>
        <w:t>Scaling the LLM handling layer is equally important.</w:t>
      </w:r>
    </w:p>
    <w:p w:rsidRPr="00181C83" w:rsidR="00BB3790" w:rsidP="00BB3790" w:rsidRDefault="00BB3790" w14:paraId="201865BA" w14:textId="77777777">
      <w:pPr>
        <w:spacing w:after="160" w:line="278" w:lineRule="auto"/>
        <w:rPr>
          <w:lang w:val="en-IN"/>
        </w:rPr>
      </w:pPr>
      <w:r w:rsidRPr="00181C83">
        <w:rPr>
          <w:lang w:val="en-IN"/>
        </w:rPr>
        <w:t>Strategies:</w:t>
      </w:r>
    </w:p>
    <w:p w:rsidRPr="00181C83" w:rsidR="00BB3790" w:rsidP="00BB3790" w:rsidRDefault="00BB3790" w14:paraId="63034FF5" w14:textId="77777777">
      <w:pPr>
        <w:numPr>
          <w:ilvl w:val="0"/>
          <w:numId w:val="190"/>
        </w:numPr>
        <w:spacing w:after="160" w:line="278" w:lineRule="auto"/>
        <w:rPr>
          <w:lang w:val="en-IN"/>
        </w:rPr>
      </w:pPr>
      <w:r w:rsidRPr="00181C83">
        <w:rPr>
          <w:lang w:val="en-IN"/>
        </w:rPr>
        <w:t>Use streaming LLM responses</w:t>
      </w:r>
    </w:p>
    <w:p w:rsidRPr="00181C83" w:rsidR="00BB3790" w:rsidP="00BB3790" w:rsidRDefault="00BB3790" w14:paraId="111F5D79" w14:textId="77777777">
      <w:pPr>
        <w:numPr>
          <w:ilvl w:val="0"/>
          <w:numId w:val="190"/>
        </w:numPr>
        <w:spacing w:after="160" w:line="278" w:lineRule="auto"/>
        <w:rPr>
          <w:lang w:val="en-IN"/>
        </w:rPr>
      </w:pPr>
      <w:r w:rsidRPr="00181C83">
        <w:rPr>
          <w:lang w:val="en-IN"/>
        </w:rPr>
        <w:t>Use model multiplexing (switch to smaller models for simple queries)</w:t>
      </w:r>
    </w:p>
    <w:p w:rsidRPr="00181C83" w:rsidR="00BB3790" w:rsidP="00BB3790" w:rsidRDefault="00BB3790" w14:paraId="7B519AE8" w14:textId="77777777">
      <w:pPr>
        <w:numPr>
          <w:ilvl w:val="0"/>
          <w:numId w:val="190"/>
        </w:numPr>
        <w:spacing w:after="160" w:line="278" w:lineRule="auto"/>
        <w:rPr>
          <w:lang w:val="en-IN"/>
        </w:rPr>
      </w:pPr>
      <w:r w:rsidRPr="00181C83">
        <w:rPr>
          <w:lang w:val="en-IN"/>
        </w:rPr>
        <w:t>Distribute load across multiple inference servers</w:t>
      </w:r>
    </w:p>
    <w:p w:rsidRPr="00181C83" w:rsidR="00BB3790" w:rsidP="00BB3790" w:rsidRDefault="00BB3790" w14:paraId="04B0C014" w14:textId="77777777">
      <w:pPr>
        <w:numPr>
          <w:ilvl w:val="0"/>
          <w:numId w:val="190"/>
        </w:numPr>
        <w:spacing w:after="160" w:line="278" w:lineRule="auto"/>
        <w:rPr>
          <w:lang w:val="en-IN"/>
        </w:rPr>
      </w:pPr>
      <w:r w:rsidRPr="00181C83">
        <w:rPr>
          <w:lang w:val="en-IN"/>
        </w:rPr>
        <w:t>Cache final responses</w:t>
      </w:r>
    </w:p>
    <w:p w:rsidRPr="00181C83" w:rsidR="00BB3790" w:rsidP="00BB3790" w:rsidRDefault="00BB3790" w14:paraId="0BC5743E" w14:textId="77777777">
      <w:pPr>
        <w:numPr>
          <w:ilvl w:val="0"/>
          <w:numId w:val="190"/>
        </w:numPr>
        <w:spacing w:after="160" w:line="278" w:lineRule="auto"/>
        <w:rPr>
          <w:lang w:val="en-IN"/>
        </w:rPr>
      </w:pPr>
      <w:r w:rsidRPr="00181C83">
        <w:rPr>
          <w:lang w:val="en-IN"/>
        </w:rPr>
        <w:t>Fine-tune model for domain to reduce prompt size</w:t>
      </w:r>
    </w:p>
    <w:p w:rsidRPr="00181C83" w:rsidR="00BB3790" w:rsidP="00BB3790" w:rsidRDefault="00BB3790" w14:paraId="3109321C" w14:textId="77777777"/>
    <w:p w:rsidRPr="000250A8" w:rsidR="000250A8" w:rsidP="000250A8" w:rsidRDefault="001E78BF" w14:paraId="777499AA" w14:textId="77777777">
      <w:pPr>
        <w:rPr>
          <w:lang w:val="en-IN"/>
        </w:rPr>
      </w:pPr>
      <w:r>
        <w:rPr>
          <w:lang w:val="en-IN"/>
        </w:rPr>
        <w:pict w14:anchorId="4DAC8F24">
          <v:rect id="_x0000_i1065" style="width:0;height:1.5pt" o:hr="t" o:hrstd="t" o:hralign="center" fillcolor="#a0a0a0" stroked="f"/>
        </w:pict>
      </w:r>
    </w:p>
    <w:p w:rsidRPr="000250A8" w:rsidR="000250A8" w:rsidP="000250A8" w:rsidRDefault="000250A8" w14:paraId="4F380931" w14:textId="77777777">
      <w:pPr>
        <w:rPr>
          <w:b/>
          <w:bCs/>
          <w:lang w:val="en-IN"/>
        </w:rPr>
      </w:pPr>
      <w:r w:rsidRPr="000250A8">
        <w:rPr>
          <w:b/>
          <w:bCs/>
          <w:lang w:val="en-IN"/>
        </w:rPr>
        <w:t>8. Testing a RAG System</w:t>
      </w:r>
    </w:p>
    <w:p w:rsidRPr="00957F41" w:rsidR="00390AB3" w:rsidP="00390AB3" w:rsidRDefault="00390AB3" w14:paraId="3A31F828" w14:textId="77777777">
      <w:pPr>
        <w:spacing w:after="160" w:line="278" w:lineRule="auto"/>
      </w:pPr>
      <w:r w:rsidRPr="00957F41">
        <w:t xml:space="preserve">1. </w:t>
      </w:r>
      <w:proofErr w:type="spellStart"/>
      <w:r w:rsidRPr="00957F41">
        <w:t>LangSmith</w:t>
      </w:r>
      <w:proofErr w:type="spellEnd"/>
      <w:r w:rsidRPr="00957F41">
        <w:t xml:space="preserve"> (Testing + Tracing)</w:t>
      </w:r>
    </w:p>
    <w:p w:rsidRPr="00957F41" w:rsidR="00390AB3" w:rsidP="00390AB3" w:rsidRDefault="00390AB3" w14:paraId="2A09DE64" w14:textId="77777777">
      <w:pPr>
        <w:spacing w:after="160" w:line="278" w:lineRule="auto"/>
      </w:pPr>
      <w:proofErr w:type="spellStart"/>
      <w:r w:rsidRPr="00957F41">
        <w:t>LangSmith</w:t>
      </w:r>
      <w:proofErr w:type="spellEnd"/>
      <w:r w:rsidRPr="00957F41">
        <w:t xml:space="preserve"> provides datasets, evaluators, and detailed traces for RAG applications. It lets you test retrieval quality, answer relevance, and accuracy using structured evaluation workflows. It also records step</w:t>
      </w:r>
      <w:r w:rsidRPr="00957F41">
        <w:noBreakHyphen/>
        <w:t>by</w:t>
      </w:r>
      <w:r w:rsidRPr="00957F41">
        <w:noBreakHyphen/>
        <w:t>step traces of RAG runs for debugging.</w:t>
      </w:r>
    </w:p>
    <w:p w:rsidRPr="00957F41" w:rsidR="00390AB3" w:rsidP="00390AB3" w:rsidRDefault="00390AB3" w14:paraId="57A55D38" w14:textId="77777777">
      <w:pPr>
        <w:spacing w:after="160" w:line="278" w:lineRule="auto"/>
      </w:pPr>
      <w:r w:rsidRPr="00957F41">
        <w:t xml:space="preserve">2. </w:t>
      </w:r>
      <w:proofErr w:type="spellStart"/>
      <w:r w:rsidRPr="00957F41">
        <w:t>Langfuse</w:t>
      </w:r>
      <w:proofErr w:type="spellEnd"/>
      <w:r w:rsidRPr="00957F41">
        <w:t xml:space="preserve"> + Ragas (Observability + Scoring)</w:t>
      </w:r>
    </w:p>
    <w:p w:rsidRPr="00957F41" w:rsidR="00390AB3" w:rsidP="00390AB3" w:rsidRDefault="00390AB3" w14:paraId="7DF624B3" w14:textId="77777777">
      <w:pPr>
        <w:spacing w:after="160" w:line="278" w:lineRule="auto"/>
      </w:pPr>
      <w:proofErr w:type="spellStart"/>
      <w:r w:rsidRPr="00957F41">
        <w:t>Langfuse</w:t>
      </w:r>
      <w:proofErr w:type="spellEnd"/>
      <w:r w:rsidRPr="00957F41">
        <w:t xml:space="preserve"> adds tracing, span-level metrics, and dashboards, while Ragas provides reference-free RAG metrics like </w:t>
      </w:r>
      <w:r w:rsidRPr="00957F41">
        <w:rPr>
          <w:i/>
          <w:iCs/>
        </w:rPr>
        <w:t>faithfulness</w:t>
      </w:r>
      <w:r w:rsidRPr="00957F41">
        <w:t xml:space="preserve">, </w:t>
      </w:r>
      <w:r w:rsidRPr="00957F41">
        <w:rPr>
          <w:i/>
          <w:iCs/>
        </w:rPr>
        <w:t>answer relevancy</w:t>
      </w:r>
      <w:r w:rsidRPr="00957F41">
        <w:t xml:space="preserve">, and </w:t>
      </w:r>
      <w:r w:rsidRPr="00957F41">
        <w:rPr>
          <w:i/>
          <w:iCs/>
        </w:rPr>
        <w:t>context precision</w:t>
      </w:r>
      <w:r w:rsidRPr="00957F41">
        <w:t>. You can evaluate real production conversations without needing ground-truth labels.</w:t>
      </w:r>
    </w:p>
    <w:p w:rsidRPr="00957F41" w:rsidR="00390AB3" w:rsidP="00390AB3" w:rsidRDefault="00390AB3" w14:paraId="66EAF4CA" w14:textId="77777777">
      <w:pPr>
        <w:spacing w:after="160" w:line="278" w:lineRule="auto"/>
      </w:pPr>
      <w:r w:rsidRPr="00957F41">
        <w:t xml:space="preserve">3. </w:t>
      </w:r>
      <w:proofErr w:type="spellStart"/>
      <w:r w:rsidRPr="00957F41">
        <w:t>Arize</w:t>
      </w:r>
      <w:proofErr w:type="spellEnd"/>
      <w:r w:rsidRPr="00957F41">
        <w:t xml:space="preserve"> Phoenix (RAG Evaluations)</w:t>
      </w:r>
    </w:p>
    <w:p w:rsidRPr="00957F41" w:rsidR="00390AB3" w:rsidP="00390AB3" w:rsidRDefault="00390AB3" w14:paraId="5EBDDCB2" w14:textId="77777777">
      <w:pPr>
        <w:spacing w:after="160" w:line="278" w:lineRule="auto"/>
      </w:pPr>
      <w:r w:rsidRPr="00957F41">
        <w:t xml:space="preserve">Phoenix supports retrieval metrics like </w:t>
      </w:r>
      <w:proofErr w:type="gramStart"/>
      <w:r w:rsidRPr="00957F41">
        <w:rPr>
          <w:i/>
          <w:iCs/>
        </w:rPr>
        <w:t>NDCG\@</w:t>
      </w:r>
      <w:proofErr w:type="gramEnd"/>
      <w:r w:rsidRPr="00957F41">
        <w:rPr>
          <w:i/>
          <w:iCs/>
        </w:rPr>
        <w:t xml:space="preserve">k, </w:t>
      </w:r>
      <w:proofErr w:type="gramStart"/>
      <w:r w:rsidRPr="00957F41">
        <w:rPr>
          <w:i/>
          <w:iCs/>
        </w:rPr>
        <w:t>Precision\@</w:t>
      </w:r>
      <w:proofErr w:type="gramEnd"/>
      <w:r w:rsidRPr="00957F41">
        <w:rPr>
          <w:i/>
          <w:iCs/>
        </w:rPr>
        <w:t>k, Hit Rate</w:t>
      </w:r>
      <w:r w:rsidRPr="00957F41">
        <w:t>, and *</w:t>
      </w:r>
      <w:r w:rsidRPr="00957F41">
        <w:rPr>
          <w:i/>
          <w:iCs/>
        </w:rPr>
        <w:t>answer correctness/hallucination evaluators</w:t>
      </w:r>
      <w:r w:rsidRPr="00957F41">
        <w:t xml:space="preserve">. It integrates cleanly with </w:t>
      </w:r>
      <w:proofErr w:type="spellStart"/>
      <w:r w:rsidRPr="00957F41">
        <w:t>LlamaIndex</w:t>
      </w:r>
      <w:proofErr w:type="spellEnd"/>
      <w:r w:rsidRPr="00957F41">
        <w:t xml:space="preserve"> pipelines for RAG debugging and quality monitoring.</w:t>
      </w:r>
    </w:p>
    <w:p w:rsidRPr="00957F41" w:rsidR="00390AB3" w:rsidP="00390AB3" w:rsidRDefault="00390AB3" w14:paraId="34C88769" w14:textId="77777777">
      <w:pPr>
        <w:spacing w:after="160" w:line="278" w:lineRule="auto"/>
      </w:pPr>
      <w:r w:rsidRPr="00957F41">
        <w:t xml:space="preserve">4. </w:t>
      </w:r>
      <w:proofErr w:type="spellStart"/>
      <w:r w:rsidRPr="00957F41">
        <w:t>TruLens</w:t>
      </w:r>
      <w:proofErr w:type="spellEnd"/>
      <w:r w:rsidRPr="00957F41">
        <w:t xml:space="preserve"> (Feedback + RAG Triad)</w:t>
      </w:r>
    </w:p>
    <w:p w:rsidRPr="00957F41" w:rsidR="00390AB3" w:rsidP="00390AB3" w:rsidRDefault="00390AB3" w14:paraId="0BFF8C75" w14:textId="77777777">
      <w:pPr>
        <w:spacing w:after="160" w:line="278" w:lineRule="auto"/>
      </w:pPr>
      <w:proofErr w:type="spellStart"/>
      <w:r w:rsidRPr="00957F41">
        <w:t>TruLens</w:t>
      </w:r>
      <w:proofErr w:type="spellEnd"/>
      <w:r w:rsidRPr="00957F41">
        <w:t xml:space="preserve"> evaluates RAG using the RAG Triad:</w:t>
      </w:r>
    </w:p>
    <w:p w:rsidRPr="00957F41" w:rsidR="00390AB3" w:rsidP="00390AB3" w:rsidRDefault="00390AB3" w14:paraId="65BC18A7" w14:textId="77777777">
      <w:pPr>
        <w:numPr>
          <w:ilvl w:val="0"/>
          <w:numId w:val="142"/>
        </w:numPr>
        <w:spacing w:after="160" w:line="278" w:lineRule="auto"/>
      </w:pPr>
      <w:r w:rsidRPr="00957F41">
        <w:rPr>
          <w:i/>
          <w:iCs/>
        </w:rPr>
        <w:t>Context Relevance</w:t>
      </w:r>
      <w:r w:rsidRPr="00957F41">
        <w:t xml:space="preserve"> (retrieval)</w:t>
      </w:r>
    </w:p>
    <w:p w:rsidRPr="00957F41" w:rsidR="00390AB3" w:rsidP="00390AB3" w:rsidRDefault="00390AB3" w14:paraId="7C0AA8B0" w14:textId="77777777">
      <w:pPr>
        <w:numPr>
          <w:ilvl w:val="0"/>
          <w:numId w:val="142"/>
        </w:numPr>
        <w:spacing w:after="160" w:line="278" w:lineRule="auto"/>
      </w:pPr>
      <w:proofErr w:type="spellStart"/>
      <w:r w:rsidRPr="00957F41">
        <w:rPr>
          <w:i/>
          <w:iCs/>
        </w:rPr>
        <w:t>Groundedness</w:t>
      </w:r>
      <w:proofErr w:type="spellEnd"/>
      <w:r w:rsidRPr="00957F41">
        <w:t xml:space="preserve"> (faithfulness)</w:t>
      </w:r>
    </w:p>
    <w:p w:rsidRPr="00957F41" w:rsidR="00390AB3" w:rsidP="00390AB3" w:rsidRDefault="00390AB3" w14:paraId="3FF668F7" w14:textId="77777777">
      <w:pPr>
        <w:numPr>
          <w:ilvl w:val="0"/>
          <w:numId w:val="142"/>
        </w:numPr>
        <w:spacing w:after="160" w:line="278" w:lineRule="auto"/>
      </w:pPr>
      <w:r w:rsidRPr="00957F41">
        <w:rPr>
          <w:i/>
          <w:iCs/>
        </w:rPr>
        <w:t>Answer Relevance</w:t>
      </w:r>
      <w:r w:rsidRPr="00957F41">
        <w:t xml:space="preserve"> (generation)</w:t>
      </w:r>
      <w:r w:rsidRPr="00957F41">
        <w:br/>
      </w:r>
      <w:r w:rsidRPr="00957F41">
        <w:t xml:space="preserve">It uses “feedback functions” and </w:t>
      </w:r>
      <w:proofErr w:type="spellStart"/>
      <w:r w:rsidRPr="00957F41">
        <w:t>OpenTelemetry</w:t>
      </w:r>
      <w:proofErr w:type="spellEnd"/>
      <w:r w:rsidRPr="00957F41">
        <w:t>-compatible tracing for comparing versions and diagnosing failure points.</w:t>
      </w:r>
    </w:p>
    <w:p w:rsidRPr="00957F41" w:rsidR="00390AB3" w:rsidP="00390AB3" w:rsidRDefault="00390AB3" w14:paraId="6B259D7A" w14:textId="77777777">
      <w:pPr>
        <w:spacing w:after="160" w:line="278" w:lineRule="auto"/>
      </w:pPr>
      <w:r w:rsidRPr="00957F41">
        <w:t xml:space="preserve">5. </w:t>
      </w:r>
      <w:proofErr w:type="spellStart"/>
      <w:r w:rsidRPr="00957F41">
        <w:t>Promptfoo</w:t>
      </w:r>
      <w:proofErr w:type="spellEnd"/>
      <w:r w:rsidRPr="00957F41">
        <w:t xml:space="preserve"> (Testing + Red Teaming)</w:t>
      </w:r>
    </w:p>
    <w:p w:rsidRPr="00957F41" w:rsidR="00390AB3" w:rsidP="00390AB3" w:rsidRDefault="00390AB3" w14:paraId="1D1731AE" w14:textId="77777777">
      <w:pPr>
        <w:spacing w:after="160" w:line="278" w:lineRule="auto"/>
      </w:pPr>
      <w:proofErr w:type="spellStart"/>
      <w:r w:rsidRPr="00957F41">
        <w:t>Promptfoo</w:t>
      </w:r>
      <w:proofErr w:type="spellEnd"/>
      <w:r w:rsidRPr="00957F41">
        <w:t xml:space="preserve"> enables declarative test suites for RAG (factuality, context adherence, relevance) and supports security testing such as prompt injection and context injection. It is ideal for CI/CD automation.</w:t>
      </w:r>
    </w:p>
    <w:p w:rsidRPr="00957F41" w:rsidR="00390AB3" w:rsidP="00390AB3" w:rsidRDefault="00390AB3" w14:paraId="1DD9AA78" w14:textId="77777777">
      <w:pPr>
        <w:spacing w:after="160" w:line="278" w:lineRule="auto"/>
      </w:pPr>
      <w:r w:rsidRPr="00957F41">
        <w:t xml:space="preserve">6. </w:t>
      </w:r>
      <w:proofErr w:type="spellStart"/>
      <w:r w:rsidRPr="00957F41">
        <w:t>Helicone</w:t>
      </w:r>
      <w:proofErr w:type="spellEnd"/>
      <w:r w:rsidRPr="00957F41">
        <w:t xml:space="preserve"> (Cost Tracking + Monitoring)</w:t>
      </w:r>
    </w:p>
    <w:p w:rsidRPr="00957F41" w:rsidR="00390AB3" w:rsidP="00390AB3" w:rsidRDefault="00390AB3" w14:paraId="426D714B" w14:textId="77777777">
      <w:pPr>
        <w:spacing w:after="160" w:line="278" w:lineRule="auto"/>
      </w:pPr>
      <w:proofErr w:type="spellStart"/>
      <w:r w:rsidRPr="00957F41">
        <w:t>Helicone</w:t>
      </w:r>
      <w:proofErr w:type="spellEnd"/>
      <w:r w:rsidRPr="00957F41">
        <w:t xml:space="preserve"> acts as a proxy to log token usage, cost, latency, and lets you segment costs by </w:t>
      </w:r>
      <w:r w:rsidRPr="00957F41">
        <w:rPr>
          <w:i/>
          <w:iCs/>
        </w:rPr>
        <w:t>user</w:t>
      </w:r>
      <w:r w:rsidRPr="00957F41">
        <w:t xml:space="preserve">, </w:t>
      </w:r>
      <w:r w:rsidRPr="00957F41">
        <w:rPr>
          <w:i/>
          <w:iCs/>
        </w:rPr>
        <w:t>feature</w:t>
      </w:r>
      <w:r w:rsidRPr="00957F41">
        <w:t xml:space="preserve">, or </w:t>
      </w:r>
      <w:r w:rsidRPr="00957F41">
        <w:rPr>
          <w:i/>
          <w:iCs/>
        </w:rPr>
        <w:t>session</w:t>
      </w:r>
      <w:r w:rsidRPr="00957F41">
        <w:t xml:space="preserve">. It supports optimization via </w:t>
      </w:r>
      <w:proofErr w:type="gramStart"/>
      <w:r w:rsidRPr="00957F41">
        <w:t>caching</w:t>
      </w:r>
      <w:proofErr w:type="gramEnd"/>
      <w:r w:rsidRPr="00957F41">
        <w:t xml:space="preserve"> and model routing.</w:t>
      </w:r>
    </w:p>
    <w:p w:rsidRPr="00957F41" w:rsidR="00390AB3" w:rsidP="00390AB3" w:rsidRDefault="00390AB3" w14:paraId="7BA030D2" w14:textId="77777777">
      <w:pPr>
        <w:spacing w:after="160" w:line="278" w:lineRule="auto"/>
      </w:pPr>
      <w:r w:rsidRPr="00957F41">
        <w:t>7. Weights &amp; Biases (Experiment Tracking)</w:t>
      </w:r>
    </w:p>
    <w:p w:rsidRPr="00957F41" w:rsidR="00390AB3" w:rsidP="00390AB3" w:rsidRDefault="00390AB3" w14:paraId="4B7DDBAE" w14:textId="77777777">
      <w:pPr>
        <w:spacing w:after="160" w:line="278" w:lineRule="auto"/>
      </w:pPr>
      <w:r w:rsidRPr="00957F41">
        <w:t>W\&amp;B Weave automatically logs LLM calls, token cost, latency, and errors, helping compare prompt/model variations during RAG development. It provides dashboards for performance vs cost.</w:t>
      </w:r>
    </w:p>
    <w:p w:rsidRPr="00957F41" w:rsidR="00390AB3" w:rsidP="00390AB3" w:rsidRDefault="00390AB3" w14:paraId="36617190" w14:textId="77777777"/>
    <w:p w:rsidRPr="000250A8" w:rsidR="000250A8" w:rsidP="000250A8" w:rsidRDefault="001E78BF" w14:paraId="4C9FF88C" w14:textId="77777777">
      <w:pPr>
        <w:rPr>
          <w:lang w:val="en-IN"/>
        </w:rPr>
      </w:pPr>
      <w:r>
        <w:rPr>
          <w:lang w:val="en-IN"/>
        </w:rPr>
        <w:pict w14:anchorId="6FFC3CB4">
          <v:rect id="_x0000_i1066" style="width:0;height:1.5pt" o:hr="t" o:hrstd="t" o:hralign="center" fillcolor="#a0a0a0" stroked="f"/>
        </w:pict>
      </w:r>
    </w:p>
    <w:p w:rsidRPr="00EB5D3D" w:rsidR="00227C8B" w:rsidP="00227C8B" w:rsidRDefault="00227C8B" w14:paraId="5613017E" w14:textId="77777777">
      <w:pPr>
        <w:spacing w:after="160" w:line="278" w:lineRule="auto"/>
        <w:rPr>
          <w:b/>
          <w:bCs/>
        </w:rPr>
      </w:pPr>
      <w:r w:rsidRPr="00EB5D3D">
        <w:rPr>
          <w:b/>
          <w:bCs/>
        </w:rPr>
        <w:t>9. Prompt Engineering for RAG Development (Amazon Q + Others)</w:t>
      </w:r>
    </w:p>
    <w:p w:rsidRPr="00EB5D3D" w:rsidR="00227C8B" w:rsidP="00227C8B" w:rsidRDefault="00227C8B" w14:paraId="322D232E" w14:textId="77777777">
      <w:pPr>
        <w:spacing w:after="160" w:line="278" w:lineRule="auto"/>
      </w:pPr>
      <w:r w:rsidRPr="00EB5D3D">
        <w:t xml:space="preserve">Prompt engineering plays a key role when using AI tools such as Amazon Q Developer, Azure AI Studio, or OpenAI assistants </w:t>
      </w:r>
      <w:proofErr w:type="gramStart"/>
      <w:r w:rsidRPr="00EB5D3D">
        <w:t>to auto</w:t>
      </w:r>
      <w:r w:rsidRPr="00EB5D3D">
        <w:noBreakHyphen/>
        <w:t>generate</w:t>
      </w:r>
      <w:proofErr w:type="gramEnd"/>
      <w:r w:rsidRPr="00EB5D3D">
        <w:t xml:space="preserve"> code, backend workflows, frontend UI components, deployment files, and security configurations. The prompts below illustrate how to direct AI to create a production</w:t>
      </w:r>
      <w:r w:rsidRPr="00EB5D3D">
        <w:noBreakHyphen/>
        <w:t>grade RAG system with clear instructions about the language, frameworks, libraries, folder structure, and security practices.</w:t>
      </w:r>
    </w:p>
    <w:p w:rsidRPr="00EB5D3D" w:rsidR="00227C8B" w:rsidP="00227C8B" w:rsidRDefault="00227C8B" w14:paraId="08AB5E7A" w14:textId="77777777">
      <w:pPr>
        <w:spacing w:after="160" w:line="278" w:lineRule="auto"/>
        <w:rPr>
          <w:b/>
          <w:bCs/>
        </w:rPr>
      </w:pPr>
      <w:r w:rsidRPr="00EB5D3D">
        <w:rPr>
          <w:b/>
          <w:bCs/>
        </w:rPr>
        <w:t>9.1 Prompt for Building the Entire RAG Application (Fully Detailed)</w:t>
      </w:r>
    </w:p>
    <w:p w:rsidRPr="00EB5D3D" w:rsidR="00227C8B" w:rsidP="00227C8B" w:rsidRDefault="00227C8B" w14:paraId="31541BBA" w14:textId="77777777">
      <w:pPr>
        <w:spacing w:after="160" w:line="278" w:lineRule="auto"/>
      </w:pPr>
      <w:r w:rsidRPr="00EB5D3D">
        <w:rPr>
          <w:b/>
          <w:bCs/>
        </w:rPr>
        <w:t>Use this prompt with Amazon Q, Azure AI, or any GenAI coding assistant:</w:t>
      </w:r>
    </w:p>
    <w:p w:rsidRPr="00EB5D3D" w:rsidR="00227C8B" w:rsidP="00227C8B" w:rsidRDefault="00227C8B" w14:paraId="02B88B43" w14:textId="77777777">
      <w:pPr>
        <w:spacing w:after="160" w:line="278" w:lineRule="auto"/>
      </w:pPr>
      <w:r w:rsidRPr="00EB5D3D">
        <w:rPr>
          <w:b/>
          <w:bCs/>
        </w:rPr>
        <w:t>Prompt:</w:t>
      </w:r>
      <w:r w:rsidRPr="00EB5D3D">
        <w:br/>
      </w:r>
      <w:r w:rsidRPr="00EB5D3D">
        <w:t>Build a complete RAG</w:t>
      </w:r>
      <w:r w:rsidRPr="00EB5D3D">
        <w:noBreakHyphen/>
        <w:t>based application with the following requirements:</w:t>
      </w:r>
    </w:p>
    <w:p w:rsidRPr="00EB5D3D" w:rsidR="00227C8B" w:rsidP="00227C8B" w:rsidRDefault="00227C8B" w14:paraId="7CC330E6" w14:textId="77777777">
      <w:pPr>
        <w:spacing w:after="160" w:line="278" w:lineRule="auto"/>
      </w:pPr>
      <w:r w:rsidRPr="00EB5D3D">
        <w:rPr>
          <w:b/>
          <w:bCs/>
        </w:rPr>
        <w:t>1. Document Ingestion Pipeline</w:t>
      </w:r>
    </w:p>
    <w:p w:rsidRPr="00EB5D3D" w:rsidR="00227C8B" w:rsidP="00227C8B" w:rsidRDefault="00227C8B" w14:paraId="6737E429" w14:textId="77777777">
      <w:pPr>
        <w:numPr>
          <w:ilvl w:val="0"/>
          <w:numId w:val="143"/>
        </w:numPr>
        <w:spacing w:after="160" w:line="278" w:lineRule="auto"/>
      </w:pPr>
      <w:r w:rsidRPr="00EB5D3D">
        <w:t>Input: PDF files</w:t>
      </w:r>
    </w:p>
    <w:p w:rsidRPr="00EB5D3D" w:rsidR="00227C8B" w:rsidP="00227C8B" w:rsidRDefault="00227C8B" w14:paraId="6638EC5B" w14:textId="77777777">
      <w:pPr>
        <w:numPr>
          <w:ilvl w:val="0"/>
          <w:numId w:val="143"/>
        </w:numPr>
        <w:spacing w:after="160" w:line="278" w:lineRule="auto"/>
      </w:pPr>
      <w:r w:rsidRPr="00EB5D3D">
        <w:t>Steps: extract → chunk → embed → store in vector DB</w:t>
      </w:r>
    </w:p>
    <w:p w:rsidRPr="00EB5D3D" w:rsidR="00227C8B" w:rsidP="00227C8B" w:rsidRDefault="00227C8B" w14:paraId="30D05BBE" w14:textId="77777777">
      <w:pPr>
        <w:numPr>
          <w:ilvl w:val="0"/>
          <w:numId w:val="143"/>
        </w:numPr>
        <w:spacing w:after="160" w:line="278" w:lineRule="auto"/>
      </w:pPr>
      <w:r w:rsidRPr="00EB5D3D">
        <w:t>Use &lt;</w:t>
      </w:r>
      <w:proofErr w:type="spellStart"/>
      <w:r w:rsidRPr="00EB5D3D">
        <w:t>embedding_model</w:t>
      </w:r>
      <w:proofErr w:type="spellEnd"/>
      <w:r w:rsidRPr="00EB5D3D">
        <w:t>&gt; for both indexing and queries</w:t>
      </w:r>
    </w:p>
    <w:p w:rsidRPr="00EB5D3D" w:rsidR="00227C8B" w:rsidP="00227C8B" w:rsidRDefault="00227C8B" w14:paraId="445C4517" w14:textId="77777777">
      <w:pPr>
        <w:numPr>
          <w:ilvl w:val="0"/>
          <w:numId w:val="143"/>
        </w:numPr>
        <w:spacing w:after="160" w:line="278" w:lineRule="auto"/>
      </w:pPr>
      <w:r w:rsidRPr="00EB5D3D">
        <w:t>Include code for text extraction, cleaning, and chunking</w:t>
      </w:r>
    </w:p>
    <w:p w:rsidRPr="00EB5D3D" w:rsidR="00227C8B" w:rsidP="00227C8B" w:rsidRDefault="00227C8B" w14:paraId="22D35E9F" w14:textId="77777777">
      <w:pPr>
        <w:spacing w:after="160" w:line="278" w:lineRule="auto"/>
      </w:pPr>
      <w:r w:rsidRPr="00EB5D3D">
        <w:rPr>
          <w:b/>
          <w:bCs/>
        </w:rPr>
        <w:t>2. Backend Language &amp; Framework</w:t>
      </w:r>
    </w:p>
    <w:p w:rsidRPr="00EB5D3D" w:rsidR="00227C8B" w:rsidP="00227C8B" w:rsidRDefault="00227C8B" w14:paraId="21E1B662" w14:textId="77777777">
      <w:pPr>
        <w:numPr>
          <w:ilvl w:val="0"/>
          <w:numId w:val="144"/>
        </w:numPr>
        <w:spacing w:after="160" w:line="278" w:lineRule="auto"/>
      </w:pPr>
      <w:r w:rsidRPr="00EB5D3D">
        <w:t xml:space="preserve">Backend must be implemented in: </w:t>
      </w:r>
      <w:r w:rsidRPr="00EB5D3D">
        <w:rPr>
          <w:b/>
          <w:bCs/>
        </w:rPr>
        <w:t>&lt;language&gt; (e.g., Java, Python, Node.js)</w:t>
      </w:r>
    </w:p>
    <w:p w:rsidRPr="00EB5D3D" w:rsidR="00227C8B" w:rsidP="00227C8B" w:rsidRDefault="00227C8B" w14:paraId="6B1E7F0D" w14:textId="77777777">
      <w:pPr>
        <w:numPr>
          <w:ilvl w:val="0"/>
          <w:numId w:val="144"/>
        </w:numPr>
        <w:spacing w:after="160" w:line="278" w:lineRule="auto"/>
      </w:pPr>
      <w:r w:rsidRPr="00EB5D3D">
        <w:t xml:space="preserve">If Java: use </w:t>
      </w:r>
      <w:r w:rsidRPr="00EB5D3D">
        <w:rPr>
          <w:b/>
          <w:bCs/>
        </w:rPr>
        <w:t>Spring Boot + LangChain4j + Pinecone/</w:t>
      </w:r>
      <w:proofErr w:type="spellStart"/>
      <w:r w:rsidRPr="00EB5D3D">
        <w:rPr>
          <w:b/>
          <w:bCs/>
        </w:rPr>
        <w:t>Weaviate</w:t>
      </w:r>
      <w:proofErr w:type="spellEnd"/>
      <w:r w:rsidRPr="00EB5D3D">
        <w:rPr>
          <w:b/>
          <w:bCs/>
        </w:rPr>
        <w:t>/Milvus client</w:t>
      </w:r>
    </w:p>
    <w:p w:rsidRPr="00EB5D3D" w:rsidR="00227C8B" w:rsidP="00227C8B" w:rsidRDefault="00227C8B" w14:paraId="0BFD116F" w14:textId="77777777">
      <w:pPr>
        <w:numPr>
          <w:ilvl w:val="0"/>
          <w:numId w:val="144"/>
        </w:numPr>
        <w:spacing w:after="160" w:line="278" w:lineRule="auto"/>
      </w:pPr>
      <w:r w:rsidRPr="00EB5D3D">
        <w:t xml:space="preserve">If Python: use </w:t>
      </w:r>
      <w:proofErr w:type="spellStart"/>
      <w:r w:rsidRPr="00EB5D3D">
        <w:rPr>
          <w:b/>
          <w:bCs/>
        </w:rPr>
        <w:t>FastAPI</w:t>
      </w:r>
      <w:proofErr w:type="spellEnd"/>
      <w:r w:rsidRPr="00EB5D3D">
        <w:rPr>
          <w:b/>
          <w:bCs/>
        </w:rPr>
        <w:t xml:space="preserve"> + </w:t>
      </w:r>
      <w:proofErr w:type="spellStart"/>
      <w:r w:rsidRPr="00EB5D3D">
        <w:rPr>
          <w:b/>
          <w:bCs/>
        </w:rPr>
        <w:t>LangChain</w:t>
      </w:r>
      <w:proofErr w:type="spellEnd"/>
      <w:r w:rsidRPr="00EB5D3D">
        <w:rPr>
          <w:b/>
          <w:bCs/>
        </w:rPr>
        <w:t xml:space="preserve"> + Chroma/Pinecone/Milvus</w:t>
      </w:r>
    </w:p>
    <w:p w:rsidRPr="00EB5D3D" w:rsidR="00227C8B" w:rsidP="00227C8B" w:rsidRDefault="00227C8B" w14:paraId="06927E9C" w14:textId="77777777">
      <w:pPr>
        <w:numPr>
          <w:ilvl w:val="0"/>
          <w:numId w:val="144"/>
        </w:numPr>
        <w:spacing w:after="160" w:line="278" w:lineRule="auto"/>
      </w:pPr>
      <w:r w:rsidRPr="00EB5D3D">
        <w:t>Provide REST endpoints:</w:t>
      </w:r>
    </w:p>
    <w:p w:rsidRPr="00EB5D3D" w:rsidR="00227C8B" w:rsidP="00227C8B" w:rsidRDefault="00227C8B" w14:paraId="3D0FCB63" w14:textId="77777777">
      <w:pPr>
        <w:numPr>
          <w:ilvl w:val="1"/>
          <w:numId w:val="144"/>
        </w:numPr>
        <w:spacing w:after="160" w:line="278" w:lineRule="auto"/>
      </w:pPr>
      <w:r w:rsidRPr="00EB5D3D">
        <w:t>POST /ingest – upload documents</w:t>
      </w:r>
    </w:p>
    <w:p w:rsidRPr="00EB5D3D" w:rsidR="00227C8B" w:rsidP="00227C8B" w:rsidRDefault="00227C8B" w14:paraId="21FA6EF5" w14:textId="77777777">
      <w:pPr>
        <w:numPr>
          <w:ilvl w:val="1"/>
          <w:numId w:val="144"/>
        </w:numPr>
        <w:spacing w:after="160" w:line="278" w:lineRule="auto"/>
      </w:pPr>
      <w:r w:rsidRPr="00EB5D3D">
        <w:t>POST /chat – RAG query endpoint</w:t>
      </w:r>
    </w:p>
    <w:p w:rsidRPr="00EB5D3D" w:rsidR="00227C8B" w:rsidP="00227C8B" w:rsidRDefault="00227C8B" w14:paraId="1F7F6640" w14:textId="77777777">
      <w:pPr>
        <w:numPr>
          <w:ilvl w:val="1"/>
          <w:numId w:val="144"/>
        </w:numPr>
        <w:spacing w:after="160" w:line="278" w:lineRule="auto"/>
      </w:pPr>
      <w:r w:rsidRPr="00EB5D3D">
        <w:t>GET /health</w:t>
      </w:r>
    </w:p>
    <w:p w:rsidRPr="00EB5D3D" w:rsidR="00227C8B" w:rsidP="00227C8B" w:rsidRDefault="00227C8B" w14:paraId="75827665" w14:textId="77777777">
      <w:pPr>
        <w:numPr>
          <w:ilvl w:val="1"/>
          <w:numId w:val="144"/>
        </w:numPr>
        <w:spacing w:after="160" w:line="278" w:lineRule="auto"/>
      </w:pPr>
      <w:r w:rsidRPr="00EB5D3D">
        <w:t>GET /stats</w:t>
      </w:r>
    </w:p>
    <w:p w:rsidRPr="00EB5D3D" w:rsidR="00227C8B" w:rsidP="00227C8B" w:rsidRDefault="00227C8B" w14:paraId="2904F608" w14:textId="77777777">
      <w:pPr>
        <w:spacing w:after="160" w:line="278" w:lineRule="auto"/>
      </w:pPr>
      <w:r w:rsidRPr="00EB5D3D">
        <w:rPr>
          <w:b/>
          <w:bCs/>
        </w:rPr>
        <w:t>3. Vector Database</w:t>
      </w:r>
    </w:p>
    <w:p w:rsidRPr="00EB5D3D" w:rsidR="00227C8B" w:rsidP="00227C8B" w:rsidRDefault="00227C8B" w14:paraId="3E5F55C4" w14:textId="77777777">
      <w:pPr>
        <w:numPr>
          <w:ilvl w:val="0"/>
          <w:numId w:val="145"/>
        </w:numPr>
        <w:spacing w:after="160" w:line="278" w:lineRule="auto"/>
      </w:pPr>
      <w:r w:rsidRPr="00EB5D3D">
        <w:t>Use &lt;</w:t>
      </w:r>
      <w:proofErr w:type="spellStart"/>
      <w:r w:rsidRPr="00EB5D3D">
        <w:t>vector_db</w:t>
      </w:r>
      <w:proofErr w:type="spellEnd"/>
      <w:r w:rsidRPr="00EB5D3D">
        <w:t xml:space="preserve">&gt; (e.g., Pinecone, </w:t>
      </w:r>
      <w:proofErr w:type="spellStart"/>
      <w:r w:rsidRPr="00EB5D3D">
        <w:t>Weaviate</w:t>
      </w:r>
      <w:proofErr w:type="spellEnd"/>
      <w:r w:rsidRPr="00EB5D3D">
        <w:t>, Milvus, Chroma)</w:t>
      </w:r>
    </w:p>
    <w:p w:rsidRPr="00EB5D3D" w:rsidR="00227C8B" w:rsidP="00227C8B" w:rsidRDefault="00227C8B" w14:paraId="6A6A1744" w14:textId="77777777">
      <w:pPr>
        <w:numPr>
          <w:ilvl w:val="0"/>
          <w:numId w:val="145"/>
        </w:numPr>
        <w:spacing w:after="160" w:line="278" w:lineRule="auto"/>
      </w:pPr>
      <w:r w:rsidRPr="00EB5D3D">
        <w:t xml:space="preserve">Show code to create index, insert embeddings, query </w:t>
      </w:r>
      <w:proofErr w:type="gramStart"/>
      <w:r w:rsidRPr="00EB5D3D">
        <w:t>top</w:t>
      </w:r>
      <w:r w:rsidRPr="00EB5D3D">
        <w:noBreakHyphen/>
        <w:t>k</w:t>
      </w:r>
      <w:proofErr w:type="gramEnd"/>
      <w:r w:rsidRPr="00EB5D3D">
        <w:t xml:space="preserve"> results</w:t>
      </w:r>
    </w:p>
    <w:p w:rsidRPr="00EB5D3D" w:rsidR="00227C8B" w:rsidP="00227C8B" w:rsidRDefault="00227C8B" w14:paraId="030B8E75" w14:textId="77777777">
      <w:pPr>
        <w:numPr>
          <w:ilvl w:val="0"/>
          <w:numId w:val="145"/>
        </w:numPr>
        <w:spacing w:after="160" w:line="278" w:lineRule="auto"/>
      </w:pPr>
      <w:r w:rsidRPr="00EB5D3D">
        <w:t>Include metadata fields: filename, section, page, timestamp</w:t>
      </w:r>
    </w:p>
    <w:p w:rsidRPr="00EB5D3D" w:rsidR="00227C8B" w:rsidP="00227C8B" w:rsidRDefault="00227C8B" w14:paraId="6D64D08E" w14:textId="77777777">
      <w:pPr>
        <w:spacing w:after="160" w:line="278" w:lineRule="auto"/>
      </w:pPr>
      <w:r w:rsidRPr="00EB5D3D">
        <w:rPr>
          <w:b/>
          <w:bCs/>
        </w:rPr>
        <w:t>4. LLM Integration</w:t>
      </w:r>
    </w:p>
    <w:p w:rsidRPr="00EB5D3D" w:rsidR="00227C8B" w:rsidP="00227C8B" w:rsidRDefault="00227C8B" w14:paraId="4FA1BE50" w14:textId="77777777">
      <w:pPr>
        <w:numPr>
          <w:ilvl w:val="0"/>
          <w:numId w:val="146"/>
        </w:numPr>
        <w:spacing w:after="160" w:line="278" w:lineRule="auto"/>
      </w:pPr>
      <w:r w:rsidRPr="00EB5D3D">
        <w:t>Use &lt;</w:t>
      </w:r>
      <w:proofErr w:type="spellStart"/>
      <w:r w:rsidRPr="00EB5D3D">
        <w:t>selected_model</w:t>
      </w:r>
      <w:proofErr w:type="spellEnd"/>
      <w:r w:rsidRPr="00EB5D3D">
        <w:t>&gt; (e.g., GPT</w:t>
      </w:r>
      <w:r w:rsidRPr="00EB5D3D">
        <w:noBreakHyphen/>
        <w:t>4, Claude, Gemini, Azure OpenAI)</w:t>
      </w:r>
    </w:p>
    <w:p w:rsidRPr="00EB5D3D" w:rsidR="00227C8B" w:rsidP="00227C8B" w:rsidRDefault="00227C8B" w14:paraId="0B0EF508" w14:textId="77777777">
      <w:pPr>
        <w:numPr>
          <w:ilvl w:val="0"/>
          <w:numId w:val="146"/>
        </w:numPr>
        <w:spacing w:after="160" w:line="278" w:lineRule="auto"/>
      </w:pPr>
      <w:r w:rsidRPr="00EB5D3D">
        <w:t>Show system prompt, user prompt, RAG augmentation format</w:t>
      </w:r>
    </w:p>
    <w:p w:rsidRPr="00EB5D3D" w:rsidR="00227C8B" w:rsidP="00227C8B" w:rsidRDefault="00227C8B" w14:paraId="57DAF1F2" w14:textId="77777777">
      <w:pPr>
        <w:numPr>
          <w:ilvl w:val="0"/>
          <w:numId w:val="146"/>
        </w:numPr>
        <w:spacing w:after="160" w:line="278" w:lineRule="auto"/>
      </w:pPr>
      <w:r w:rsidRPr="00EB5D3D">
        <w:t>Include streaming response support if available</w:t>
      </w:r>
    </w:p>
    <w:p w:rsidRPr="00EB5D3D" w:rsidR="00227C8B" w:rsidP="00227C8B" w:rsidRDefault="00227C8B" w14:paraId="0580BA0B" w14:textId="77777777">
      <w:pPr>
        <w:spacing w:after="160" w:line="278" w:lineRule="auto"/>
      </w:pPr>
      <w:r w:rsidRPr="00EB5D3D">
        <w:rPr>
          <w:b/>
          <w:bCs/>
        </w:rPr>
        <w:t>5. Frontend UI</w:t>
      </w:r>
    </w:p>
    <w:p w:rsidRPr="00EB5D3D" w:rsidR="00227C8B" w:rsidP="00227C8B" w:rsidRDefault="00227C8B" w14:paraId="366DE567" w14:textId="77777777">
      <w:pPr>
        <w:numPr>
          <w:ilvl w:val="0"/>
          <w:numId w:val="147"/>
        </w:numPr>
        <w:spacing w:after="160" w:line="278" w:lineRule="auto"/>
      </w:pPr>
      <w:r w:rsidRPr="00EB5D3D">
        <w:t xml:space="preserve">Build the UI using </w:t>
      </w:r>
      <w:r w:rsidRPr="00EB5D3D">
        <w:rPr>
          <w:b/>
          <w:bCs/>
        </w:rPr>
        <w:t>Angular or React</w:t>
      </w:r>
    </w:p>
    <w:p w:rsidRPr="00EB5D3D" w:rsidR="00227C8B" w:rsidP="00227C8B" w:rsidRDefault="00227C8B" w14:paraId="31067D1B" w14:textId="77777777">
      <w:pPr>
        <w:numPr>
          <w:ilvl w:val="0"/>
          <w:numId w:val="147"/>
        </w:numPr>
        <w:spacing w:after="160" w:line="278" w:lineRule="auto"/>
      </w:pPr>
      <w:r w:rsidRPr="00EB5D3D">
        <w:t>Include:</w:t>
      </w:r>
    </w:p>
    <w:p w:rsidRPr="00EB5D3D" w:rsidR="00227C8B" w:rsidP="00227C8B" w:rsidRDefault="00227C8B" w14:paraId="60FA42BB" w14:textId="77777777">
      <w:pPr>
        <w:numPr>
          <w:ilvl w:val="1"/>
          <w:numId w:val="147"/>
        </w:numPr>
        <w:spacing w:after="160" w:line="278" w:lineRule="auto"/>
      </w:pPr>
      <w:r w:rsidRPr="00EB5D3D">
        <w:t>Chat interface</w:t>
      </w:r>
    </w:p>
    <w:p w:rsidRPr="00EB5D3D" w:rsidR="00227C8B" w:rsidP="00227C8B" w:rsidRDefault="00227C8B" w14:paraId="7BDEFC89" w14:textId="77777777">
      <w:pPr>
        <w:numPr>
          <w:ilvl w:val="1"/>
          <w:numId w:val="147"/>
        </w:numPr>
        <w:spacing w:after="160" w:line="278" w:lineRule="auto"/>
      </w:pPr>
      <w:r w:rsidRPr="00EB5D3D">
        <w:t>Conversation history</w:t>
      </w:r>
    </w:p>
    <w:p w:rsidRPr="00EB5D3D" w:rsidR="00227C8B" w:rsidP="00227C8B" w:rsidRDefault="00227C8B" w14:paraId="348B1698" w14:textId="77777777">
      <w:pPr>
        <w:numPr>
          <w:ilvl w:val="1"/>
          <w:numId w:val="147"/>
        </w:numPr>
        <w:spacing w:after="160" w:line="278" w:lineRule="auto"/>
      </w:pPr>
      <w:r w:rsidRPr="00EB5D3D">
        <w:t>Loading indicators</w:t>
      </w:r>
    </w:p>
    <w:p w:rsidRPr="00EB5D3D" w:rsidR="00227C8B" w:rsidP="00227C8B" w:rsidRDefault="00227C8B" w14:paraId="56EEA4C0" w14:textId="77777777">
      <w:pPr>
        <w:numPr>
          <w:ilvl w:val="1"/>
          <w:numId w:val="147"/>
        </w:numPr>
        <w:spacing w:after="160" w:line="278" w:lineRule="auto"/>
      </w:pPr>
      <w:r w:rsidRPr="00EB5D3D">
        <w:t>Citation display of retrieved documents</w:t>
      </w:r>
    </w:p>
    <w:p w:rsidRPr="00EB5D3D" w:rsidR="00227C8B" w:rsidP="00227C8B" w:rsidRDefault="00227C8B" w14:paraId="1C334A4B" w14:textId="77777777">
      <w:pPr>
        <w:numPr>
          <w:ilvl w:val="1"/>
          <w:numId w:val="147"/>
        </w:numPr>
        <w:spacing w:after="160" w:line="278" w:lineRule="auto"/>
      </w:pPr>
      <w:r w:rsidRPr="00EB5D3D">
        <w:t>Error handling (timeouts, network errors)</w:t>
      </w:r>
    </w:p>
    <w:p w:rsidRPr="00EB5D3D" w:rsidR="00227C8B" w:rsidP="00227C8B" w:rsidRDefault="00227C8B" w14:paraId="76B5F257" w14:textId="77777777">
      <w:pPr>
        <w:spacing w:after="160" w:line="278" w:lineRule="auto"/>
      </w:pPr>
      <w:r w:rsidRPr="00EB5D3D">
        <w:rPr>
          <w:b/>
          <w:bCs/>
        </w:rPr>
        <w:t>6. Security Requirements</w:t>
      </w:r>
    </w:p>
    <w:p w:rsidRPr="00EB5D3D" w:rsidR="00227C8B" w:rsidP="00227C8B" w:rsidRDefault="00227C8B" w14:paraId="3D1EDE4E" w14:textId="77777777">
      <w:pPr>
        <w:numPr>
          <w:ilvl w:val="0"/>
          <w:numId w:val="148"/>
        </w:numPr>
        <w:spacing w:after="160" w:line="278" w:lineRule="auto"/>
      </w:pPr>
      <w:r w:rsidRPr="00EB5D3D">
        <w:t xml:space="preserve">Implement </w:t>
      </w:r>
      <w:r w:rsidRPr="00EB5D3D">
        <w:rPr>
          <w:b/>
          <w:bCs/>
        </w:rPr>
        <w:t>RBAC</w:t>
      </w:r>
      <w:r w:rsidRPr="00EB5D3D">
        <w:t xml:space="preserve"> using JWT or OAuth2</w:t>
      </w:r>
    </w:p>
    <w:p w:rsidRPr="00EB5D3D" w:rsidR="00227C8B" w:rsidP="00227C8B" w:rsidRDefault="00227C8B" w14:paraId="644322FC" w14:textId="77777777">
      <w:pPr>
        <w:numPr>
          <w:ilvl w:val="0"/>
          <w:numId w:val="148"/>
        </w:numPr>
        <w:spacing w:after="160" w:line="278" w:lineRule="auto"/>
      </w:pPr>
      <w:r w:rsidRPr="00EB5D3D">
        <w:t>Roles: USER, ADMIN</w:t>
      </w:r>
    </w:p>
    <w:p w:rsidRPr="00EB5D3D" w:rsidR="00227C8B" w:rsidP="00227C8B" w:rsidRDefault="00227C8B" w14:paraId="7EA216C7" w14:textId="77777777">
      <w:pPr>
        <w:numPr>
          <w:ilvl w:val="0"/>
          <w:numId w:val="148"/>
        </w:numPr>
        <w:spacing w:after="160" w:line="278" w:lineRule="auto"/>
      </w:pPr>
      <w:r w:rsidRPr="00EB5D3D">
        <w:t>Admin can ingest documents; User can only query</w:t>
      </w:r>
    </w:p>
    <w:p w:rsidRPr="00EB5D3D" w:rsidR="00227C8B" w:rsidP="00227C8B" w:rsidRDefault="00227C8B" w14:paraId="2B50CC73" w14:textId="77777777">
      <w:pPr>
        <w:numPr>
          <w:ilvl w:val="0"/>
          <w:numId w:val="148"/>
        </w:numPr>
        <w:spacing w:after="160" w:line="278" w:lineRule="auto"/>
      </w:pPr>
      <w:r w:rsidRPr="00EB5D3D">
        <w:t>Add input validation, rate limiting, and CORS configuration</w:t>
      </w:r>
    </w:p>
    <w:p w:rsidRPr="00EB5D3D" w:rsidR="00227C8B" w:rsidP="00227C8B" w:rsidRDefault="00227C8B" w14:paraId="55C030DE" w14:textId="77777777">
      <w:pPr>
        <w:numPr>
          <w:ilvl w:val="0"/>
          <w:numId w:val="148"/>
        </w:numPr>
        <w:spacing w:after="160" w:line="278" w:lineRule="auto"/>
      </w:pPr>
      <w:r w:rsidRPr="00EB5D3D">
        <w:t>Use HTTPS</w:t>
      </w:r>
      <w:r w:rsidRPr="00EB5D3D">
        <w:noBreakHyphen/>
        <w:t>only configuration and secure cookies (if applicable)</w:t>
      </w:r>
    </w:p>
    <w:p w:rsidRPr="00EB5D3D" w:rsidR="00227C8B" w:rsidP="00227C8B" w:rsidRDefault="00227C8B" w14:paraId="491F8D5D" w14:textId="77777777">
      <w:pPr>
        <w:spacing w:after="160" w:line="278" w:lineRule="auto"/>
      </w:pPr>
      <w:r w:rsidRPr="00EB5D3D">
        <w:rPr>
          <w:b/>
          <w:bCs/>
        </w:rPr>
        <w:t>7. Folder Structure &amp; Project Setup</w:t>
      </w:r>
    </w:p>
    <w:p w:rsidRPr="00EB5D3D" w:rsidR="00227C8B" w:rsidP="00227C8B" w:rsidRDefault="00227C8B" w14:paraId="5A7F0505" w14:textId="77777777">
      <w:pPr>
        <w:numPr>
          <w:ilvl w:val="0"/>
          <w:numId w:val="149"/>
        </w:numPr>
        <w:spacing w:after="160" w:line="278" w:lineRule="auto"/>
      </w:pPr>
      <w:r w:rsidRPr="00EB5D3D">
        <w:t>Generate a complete folder layout for backend + frontend + deployment</w:t>
      </w:r>
    </w:p>
    <w:p w:rsidRPr="00EB5D3D" w:rsidR="00227C8B" w:rsidP="00227C8B" w:rsidRDefault="00227C8B" w14:paraId="55F081A8" w14:textId="77777777">
      <w:pPr>
        <w:numPr>
          <w:ilvl w:val="0"/>
          <w:numId w:val="149"/>
        </w:numPr>
        <w:spacing w:after="160" w:line="278" w:lineRule="auto"/>
      </w:pPr>
      <w:r w:rsidRPr="00EB5D3D">
        <w:t>Include README with setup instructions</w:t>
      </w:r>
    </w:p>
    <w:p w:rsidRPr="00EB5D3D" w:rsidR="00227C8B" w:rsidP="00227C8B" w:rsidRDefault="00227C8B" w14:paraId="06AAF901" w14:textId="77777777">
      <w:pPr>
        <w:spacing w:after="160" w:line="278" w:lineRule="auto"/>
      </w:pPr>
      <w:r w:rsidRPr="00EB5D3D">
        <w:rPr>
          <w:b/>
          <w:bCs/>
        </w:rPr>
        <w:t>8. Docker Support &amp; Deployment</w:t>
      </w:r>
    </w:p>
    <w:p w:rsidRPr="00EB5D3D" w:rsidR="00227C8B" w:rsidP="00227C8B" w:rsidRDefault="00227C8B" w14:paraId="681F4F36" w14:textId="77777777">
      <w:pPr>
        <w:numPr>
          <w:ilvl w:val="0"/>
          <w:numId w:val="150"/>
        </w:numPr>
        <w:spacing w:after="160" w:line="278" w:lineRule="auto"/>
      </w:pPr>
      <w:r w:rsidRPr="00EB5D3D">
        <w:t xml:space="preserve">Create </w:t>
      </w:r>
      <w:proofErr w:type="spellStart"/>
      <w:r w:rsidRPr="00EB5D3D">
        <w:t>Dockerfile</w:t>
      </w:r>
      <w:proofErr w:type="spellEnd"/>
      <w:r w:rsidRPr="00EB5D3D">
        <w:t xml:space="preserve"> for backend and frontend</w:t>
      </w:r>
    </w:p>
    <w:p w:rsidRPr="00EB5D3D" w:rsidR="00227C8B" w:rsidP="00227C8B" w:rsidRDefault="00227C8B" w14:paraId="142EBF22" w14:textId="77777777">
      <w:pPr>
        <w:numPr>
          <w:ilvl w:val="0"/>
          <w:numId w:val="150"/>
        </w:numPr>
        <w:spacing w:after="160" w:line="278" w:lineRule="auto"/>
      </w:pPr>
      <w:r w:rsidRPr="00EB5D3D">
        <w:t>Create docker-</w:t>
      </w:r>
      <w:proofErr w:type="spellStart"/>
      <w:r w:rsidRPr="00EB5D3D">
        <w:t>compose.yml</w:t>
      </w:r>
      <w:proofErr w:type="spellEnd"/>
      <w:r w:rsidRPr="00EB5D3D">
        <w:t xml:space="preserve"> that includes:</w:t>
      </w:r>
    </w:p>
    <w:p w:rsidRPr="00EB5D3D" w:rsidR="00227C8B" w:rsidP="00227C8B" w:rsidRDefault="00227C8B" w14:paraId="60674022" w14:textId="77777777">
      <w:pPr>
        <w:numPr>
          <w:ilvl w:val="1"/>
          <w:numId w:val="150"/>
        </w:numPr>
        <w:spacing w:after="160" w:line="278" w:lineRule="auto"/>
      </w:pPr>
      <w:r w:rsidRPr="00EB5D3D">
        <w:t>Vector DB service</w:t>
      </w:r>
    </w:p>
    <w:p w:rsidRPr="00EB5D3D" w:rsidR="00227C8B" w:rsidP="00227C8B" w:rsidRDefault="00227C8B" w14:paraId="74144ECF" w14:textId="77777777">
      <w:pPr>
        <w:numPr>
          <w:ilvl w:val="1"/>
          <w:numId w:val="150"/>
        </w:numPr>
        <w:spacing w:after="160" w:line="278" w:lineRule="auto"/>
      </w:pPr>
      <w:r w:rsidRPr="00EB5D3D">
        <w:t>Backend service</w:t>
      </w:r>
    </w:p>
    <w:p w:rsidRPr="00EB5D3D" w:rsidR="00227C8B" w:rsidP="00227C8B" w:rsidRDefault="00227C8B" w14:paraId="4A206212" w14:textId="77777777">
      <w:pPr>
        <w:numPr>
          <w:ilvl w:val="1"/>
          <w:numId w:val="150"/>
        </w:numPr>
        <w:spacing w:after="160" w:line="278" w:lineRule="auto"/>
      </w:pPr>
      <w:r w:rsidRPr="00EB5D3D">
        <w:t>Frontend service</w:t>
      </w:r>
    </w:p>
    <w:p w:rsidRPr="00EB5D3D" w:rsidR="00227C8B" w:rsidP="00227C8B" w:rsidRDefault="00227C8B" w14:paraId="575F2494" w14:textId="77777777">
      <w:pPr>
        <w:numPr>
          <w:ilvl w:val="0"/>
          <w:numId w:val="150"/>
        </w:numPr>
        <w:spacing w:after="160" w:line="278" w:lineRule="auto"/>
      </w:pPr>
      <w:r w:rsidRPr="00EB5D3D">
        <w:t>Configure environment variables for keys (LLM keys, DB keys)</w:t>
      </w:r>
    </w:p>
    <w:p w:rsidRPr="00EB5D3D" w:rsidR="00227C8B" w:rsidP="00227C8B" w:rsidRDefault="00227C8B" w14:paraId="780B2C03" w14:textId="77777777">
      <w:pPr>
        <w:numPr>
          <w:ilvl w:val="0"/>
          <w:numId w:val="150"/>
        </w:numPr>
        <w:spacing w:after="160" w:line="278" w:lineRule="auto"/>
      </w:pPr>
      <w:r w:rsidRPr="00EB5D3D">
        <w:t xml:space="preserve">Add CI/CD notes for GitHub Actions or AWS </w:t>
      </w:r>
      <w:proofErr w:type="spellStart"/>
      <w:r w:rsidRPr="00EB5D3D">
        <w:t>CodePipeline</w:t>
      </w:r>
      <w:proofErr w:type="spellEnd"/>
    </w:p>
    <w:p w:rsidRPr="00EB5D3D" w:rsidR="00227C8B" w:rsidP="00227C8B" w:rsidRDefault="00227C8B" w14:paraId="5FA45EA8" w14:textId="77777777">
      <w:pPr>
        <w:spacing w:after="160" w:line="278" w:lineRule="auto"/>
      </w:pPr>
      <w:r w:rsidRPr="00EB5D3D">
        <w:t>Provide complete code, explanations, comments, and best practices.</w:t>
      </w:r>
    </w:p>
    <w:p w:rsidRPr="00EB5D3D" w:rsidR="00227C8B" w:rsidP="00227C8B" w:rsidRDefault="00227C8B" w14:paraId="3FD03EB4" w14:textId="0FC05457">
      <w:pPr>
        <w:spacing w:after="160" w:line="278" w:lineRule="auto"/>
        <w:rPr>
          <w:b/>
          <w:bCs/>
        </w:rPr>
      </w:pPr>
      <w:r w:rsidRPr="00EB5D3D">
        <w:rPr>
          <w:b/>
          <w:bCs/>
        </w:rPr>
        <w:t xml:space="preserve">9.2 Prompt for Creating a Vector Database Index </w:t>
      </w:r>
    </w:p>
    <w:p w:rsidRPr="00EB5D3D" w:rsidR="00227C8B" w:rsidP="00227C8B" w:rsidRDefault="00227C8B" w14:paraId="330259E8" w14:textId="77777777">
      <w:pPr>
        <w:spacing w:after="160" w:line="278" w:lineRule="auto"/>
      </w:pPr>
      <w:r w:rsidRPr="00EB5D3D">
        <w:rPr>
          <w:b/>
          <w:bCs/>
        </w:rPr>
        <w:t>Prompt:</w:t>
      </w:r>
      <w:r w:rsidRPr="00EB5D3D">
        <w:br/>
      </w:r>
      <w:r w:rsidRPr="00EB5D3D">
        <w:t xml:space="preserve">Generate backend code in </w:t>
      </w:r>
      <w:r w:rsidRPr="00EB5D3D">
        <w:rPr>
          <w:b/>
          <w:bCs/>
        </w:rPr>
        <w:t>&lt;language&gt;</w:t>
      </w:r>
      <w:r w:rsidRPr="00EB5D3D">
        <w:t xml:space="preserve"> that creates a vector index in </w:t>
      </w:r>
      <w:r w:rsidRPr="00EB5D3D">
        <w:rPr>
          <w:b/>
          <w:bCs/>
        </w:rPr>
        <w:t>&lt;</w:t>
      </w:r>
      <w:proofErr w:type="spellStart"/>
      <w:r w:rsidRPr="00EB5D3D">
        <w:rPr>
          <w:b/>
          <w:bCs/>
        </w:rPr>
        <w:t>vector_db</w:t>
      </w:r>
      <w:proofErr w:type="spellEnd"/>
      <w:r w:rsidRPr="00EB5D3D">
        <w:rPr>
          <w:b/>
          <w:bCs/>
        </w:rPr>
        <w:t>&gt;</w:t>
      </w:r>
      <w:r w:rsidRPr="00EB5D3D">
        <w:t xml:space="preserve"> using the embedding model </w:t>
      </w:r>
      <w:r w:rsidRPr="00EB5D3D">
        <w:rPr>
          <w:b/>
          <w:bCs/>
        </w:rPr>
        <w:t>&lt;</w:t>
      </w:r>
      <w:proofErr w:type="spellStart"/>
      <w:r w:rsidRPr="00EB5D3D">
        <w:rPr>
          <w:b/>
          <w:bCs/>
        </w:rPr>
        <w:t>embedding_model</w:t>
      </w:r>
      <w:proofErr w:type="spellEnd"/>
      <w:r w:rsidRPr="00EB5D3D">
        <w:rPr>
          <w:b/>
          <w:bCs/>
        </w:rPr>
        <w:t>&gt;</w:t>
      </w:r>
      <w:r w:rsidRPr="00EB5D3D">
        <w:t>.</w:t>
      </w:r>
    </w:p>
    <w:p w:rsidRPr="00EB5D3D" w:rsidR="00227C8B" w:rsidP="00227C8B" w:rsidRDefault="00227C8B" w14:paraId="7C3FDCF0" w14:textId="77777777">
      <w:pPr>
        <w:spacing w:after="160" w:line="278" w:lineRule="auto"/>
      </w:pPr>
      <w:r w:rsidRPr="00EB5D3D">
        <w:t>Requirements:</w:t>
      </w:r>
    </w:p>
    <w:p w:rsidRPr="00EB5D3D" w:rsidR="00227C8B" w:rsidP="00227C8B" w:rsidRDefault="00227C8B" w14:paraId="390BE437" w14:textId="77777777">
      <w:pPr>
        <w:numPr>
          <w:ilvl w:val="0"/>
          <w:numId w:val="151"/>
        </w:numPr>
        <w:spacing w:after="160" w:line="278" w:lineRule="auto"/>
      </w:pPr>
      <w:r w:rsidRPr="00EB5D3D">
        <w:t>Initialize vector DB client</w:t>
      </w:r>
    </w:p>
    <w:p w:rsidRPr="00EB5D3D" w:rsidR="00227C8B" w:rsidP="00227C8B" w:rsidRDefault="00227C8B" w14:paraId="183EE3BB" w14:textId="77777777">
      <w:pPr>
        <w:numPr>
          <w:ilvl w:val="0"/>
          <w:numId w:val="151"/>
        </w:numPr>
        <w:spacing w:after="160" w:line="278" w:lineRule="auto"/>
      </w:pPr>
      <w:r w:rsidRPr="00EB5D3D">
        <w:t>Create index with desired dimensions and metadata schema</w:t>
      </w:r>
    </w:p>
    <w:p w:rsidRPr="00EB5D3D" w:rsidR="00227C8B" w:rsidP="00227C8B" w:rsidRDefault="00227C8B" w14:paraId="3FB336EE" w14:textId="77777777">
      <w:pPr>
        <w:numPr>
          <w:ilvl w:val="0"/>
          <w:numId w:val="151"/>
        </w:numPr>
        <w:spacing w:after="160" w:line="278" w:lineRule="auto"/>
      </w:pPr>
      <w:r w:rsidRPr="00EB5D3D">
        <w:t>Implement /ingest endpoint:</w:t>
      </w:r>
    </w:p>
    <w:p w:rsidRPr="00EB5D3D" w:rsidR="00227C8B" w:rsidP="00227C8B" w:rsidRDefault="00227C8B" w14:paraId="594F1290" w14:textId="77777777">
      <w:pPr>
        <w:numPr>
          <w:ilvl w:val="1"/>
          <w:numId w:val="151"/>
        </w:numPr>
        <w:spacing w:after="160" w:line="278" w:lineRule="auto"/>
      </w:pPr>
      <w:r w:rsidRPr="00EB5D3D">
        <w:t>Accept PDF file</w:t>
      </w:r>
    </w:p>
    <w:p w:rsidRPr="00EB5D3D" w:rsidR="00227C8B" w:rsidP="00227C8B" w:rsidRDefault="00227C8B" w14:paraId="498810CD" w14:textId="77777777">
      <w:pPr>
        <w:numPr>
          <w:ilvl w:val="1"/>
          <w:numId w:val="151"/>
        </w:numPr>
        <w:spacing w:after="160" w:line="278" w:lineRule="auto"/>
      </w:pPr>
      <w:r w:rsidRPr="00EB5D3D">
        <w:t>Extract → chunk → embed using &lt;</w:t>
      </w:r>
      <w:proofErr w:type="spellStart"/>
      <w:r w:rsidRPr="00EB5D3D">
        <w:t>embedding_model</w:t>
      </w:r>
      <w:proofErr w:type="spellEnd"/>
      <w:r w:rsidRPr="00EB5D3D">
        <w:t>&gt;</w:t>
      </w:r>
    </w:p>
    <w:p w:rsidRPr="00EB5D3D" w:rsidR="00227C8B" w:rsidP="00227C8B" w:rsidRDefault="00227C8B" w14:paraId="03F9774C" w14:textId="77777777">
      <w:pPr>
        <w:numPr>
          <w:ilvl w:val="1"/>
          <w:numId w:val="151"/>
        </w:numPr>
        <w:spacing w:after="160" w:line="278" w:lineRule="auto"/>
      </w:pPr>
      <w:proofErr w:type="spellStart"/>
      <w:r w:rsidRPr="00EB5D3D">
        <w:t>Upsert</w:t>
      </w:r>
      <w:proofErr w:type="spellEnd"/>
      <w:r w:rsidRPr="00EB5D3D">
        <w:t xml:space="preserve"> vectors into the index</w:t>
      </w:r>
    </w:p>
    <w:p w:rsidRPr="00EB5D3D" w:rsidR="00227C8B" w:rsidP="00227C8B" w:rsidRDefault="00227C8B" w14:paraId="14624487" w14:textId="77777777">
      <w:pPr>
        <w:numPr>
          <w:ilvl w:val="0"/>
          <w:numId w:val="151"/>
        </w:numPr>
        <w:spacing w:after="160" w:line="278" w:lineRule="auto"/>
      </w:pPr>
      <w:r w:rsidRPr="00EB5D3D">
        <w:t>Return ingestion status and document metadata</w:t>
      </w:r>
    </w:p>
    <w:p w:rsidRPr="00EB5D3D" w:rsidR="00227C8B" w:rsidP="00227C8B" w:rsidRDefault="00227C8B" w14:paraId="18EB9F13" w14:textId="77777777">
      <w:pPr>
        <w:spacing w:after="160" w:line="278" w:lineRule="auto"/>
      </w:pPr>
      <w:r w:rsidRPr="00EB5D3D">
        <w:t>Include environment variable usage, error handling, and logging.</w:t>
      </w:r>
    </w:p>
    <w:p w:rsidRPr="00EB5D3D" w:rsidR="00227C8B" w:rsidP="00227C8B" w:rsidRDefault="00227C8B" w14:paraId="22425FF0" w14:textId="0023E192">
      <w:pPr>
        <w:spacing w:after="160" w:line="278" w:lineRule="auto"/>
        <w:rPr>
          <w:b/>
          <w:bCs/>
        </w:rPr>
      </w:pPr>
      <w:r w:rsidRPr="00EB5D3D">
        <w:rPr>
          <w:b/>
          <w:bCs/>
        </w:rPr>
        <w:t xml:space="preserve">9.3 Prompt for Adding Chat History </w:t>
      </w:r>
    </w:p>
    <w:p w:rsidRPr="00EB5D3D" w:rsidR="00227C8B" w:rsidP="00227C8B" w:rsidRDefault="00227C8B" w14:paraId="67675154" w14:textId="77777777">
      <w:pPr>
        <w:spacing w:after="160" w:line="278" w:lineRule="auto"/>
      </w:pPr>
      <w:r w:rsidRPr="00EB5D3D">
        <w:rPr>
          <w:b/>
          <w:bCs/>
        </w:rPr>
        <w:t>Prompt:</w:t>
      </w:r>
      <w:r w:rsidRPr="00EB5D3D">
        <w:br/>
      </w:r>
      <w:r w:rsidRPr="00EB5D3D">
        <w:t xml:space="preserve">Modify the RAG chat endpoint to include </w:t>
      </w:r>
      <w:r w:rsidRPr="00EB5D3D">
        <w:rPr>
          <w:b/>
          <w:bCs/>
        </w:rPr>
        <w:t>conversation memory</w:t>
      </w:r>
      <w:r w:rsidRPr="00EB5D3D">
        <w:t>.</w:t>
      </w:r>
    </w:p>
    <w:p w:rsidRPr="00EB5D3D" w:rsidR="00227C8B" w:rsidP="00227C8B" w:rsidRDefault="00227C8B" w14:paraId="01A7E6E0" w14:textId="77777777">
      <w:pPr>
        <w:spacing w:after="160" w:line="278" w:lineRule="auto"/>
      </w:pPr>
      <w:r w:rsidRPr="00EB5D3D">
        <w:t>Requirements:</w:t>
      </w:r>
    </w:p>
    <w:p w:rsidRPr="00EB5D3D" w:rsidR="00227C8B" w:rsidP="00227C8B" w:rsidRDefault="00227C8B" w14:paraId="2150CD4F" w14:textId="77777777">
      <w:pPr>
        <w:numPr>
          <w:ilvl w:val="0"/>
          <w:numId w:val="152"/>
        </w:numPr>
        <w:spacing w:after="160" w:line="278" w:lineRule="auto"/>
      </w:pPr>
      <w:r w:rsidRPr="00EB5D3D">
        <w:t>Maintain last 5 user messages + last 5 assistant messages</w:t>
      </w:r>
    </w:p>
    <w:p w:rsidRPr="00EB5D3D" w:rsidR="00227C8B" w:rsidP="00227C8B" w:rsidRDefault="00227C8B" w14:paraId="33E11071" w14:textId="77777777">
      <w:pPr>
        <w:numPr>
          <w:ilvl w:val="0"/>
          <w:numId w:val="152"/>
        </w:numPr>
        <w:spacing w:after="160" w:line="278" w:lineRule="auto"/>
      </w:pPr>
      <w:r w:rsidRPr="00EB5D3D">
        <w:t>Add memory to the RAG prompt before calling the LLM</w:t>
      </w:r>
    </w:p>
    <w:p w:rsidRPr="00EB5D3D" w:rsidR="00227C8B" w:rsidP="00227C8B" w:rsidRDefault="00227C8B" w14:paraId="5C407BA1" w14:textId="77777777">
      <w:pPr>
        <w:numPr>
          <w:ilvl w:val="0"/>
          <w:numId w:val="152"/>
        </w:numPr>
        <w:spacing w:after="160" w:line="278" w:lineRule="auto"/>
      </w:pPr>
      <w:r w:rsidRPr="00EB5D3D">
        <w:t xml:space="preserve">Use Redis, database storage, </w:t>
      </w:r>
      <w:proofErr w:type="gramStart"/>
      <w:r w:rsidRPr="00EB5D3D">
        <w:t>or in</w:t>
      </w:r>
      <w:r w:rsidRPr="00EB5D3D">
        <w:noBreakHyphen/>
      </w:r>
      <w:proofErr w:type="gramEnd"/>
      <w:r w:rsidRPr="00EB5D3D">
        <w:t>memory session store</w:t>
      </w:r>
    </w:p>
    <w:p w:rsidRPr="00EB5D3D" w:rsidR="00227C8B" w:rsidP="00227C8B" w:rsidRDefault="00227C8B" w14:paraId="30D3B701" w14:textId="77777777">
      <w:pPr>
        <w:numPr>
          <w:ilvl w:val="0"/>
          <w:numId w:val="152"/>
        </w:numPr>
        <w:spacing w:after="160" w:line="278" w:lineRule="auto"/>
      </w:pPr>
      <w:r w:rsidRPr="00EB5D3D">
        <w:t>Provide updated endpoints:</w:t>
      </w:r>
    </w:p>
    <w:p w:rsidRPr="00EB5D3D" w:rsidR="00227C8B" w:rsidP="00227C8B" w:rsidRDefault="00227C8B" w14:paraId="4520658C" w14:textId="77777777">
      <w:pPr>
        <w:numPr>
          <w:ilvl w:val="1"/>
          <w:numId w:val="152"/>
        </w:numPr>
        <w:spacing w:after="160" w:line="278" w:lineRule="auto"/>
      </w:pPr>
      <w:r w:rsidRPr="00EB5D3D">
        <w:t xml:space="preserve">/chat → accepts </w:t>
      </w:r>
      <w:proofErr w:type="spellStart"/>
      <w:r w:rsidRPr="00EB5D3D">
        <w:t>conversationId</w:t>
      </w:r>
      <w:proofErr w:type="spellEnd"/>
    </w:p>
    <w:p w:rsidRPr="00EB5D3D" w:rsidR="00227C8B" w:rsidP="00227C8B" w:rsidRDefault="00227C8B" w14:paraId="06E490F1" w14:textId="77777777">
      <w:pPr>
        <w:numPr>
          <w:ilvl w:val="1"/>
          <w:numId w:val="152"/>
        </w:numPr>
        <w:spacing w:after="160" w:line="278" w:lineRule="auto"/>
      </w:pPr>
      <w:r w:rsidRPr="00EB5D3D">
        <w:t>Auto</w:t>
      </w:r>
      <w:r w:rsidRPr="00EB5D3D">
        <w:noBreakHyphen/>
        <w:t>load history and attach to the prompt</w:t>
      </w:r>
    </w:p>
    <w:p w:rsidRPr="00EB5D3D" w:rsidR="00227C8B" w:rsidP="00227C8B" w:rsidRDefault="00227C8B" w14:paraId="0999224E" w14:textId="77777777">
      <w:pPr>
        <w:numPr>
          <w:ilvl w:val="0"/>
          <w:numId w:val="152"/>
        </w:numPr>
        <w:spacing w:after="160" w:line="278" w:lineRule="auto"/>
      </w:pPr>
      <w:r w:rsidRPr="00EB5D3D">
        <w:t>Ensure history does NOT leak sensitive info (apply PII protection)</w:t>
      </w:r>
    </w:p>
    <w:p w:rsidRPr="00EB5D3D" w:rsidR="00227C8B" w:rsidP="00227C8B" w:rsidRDefault="00227C8B" w14:paraId="52C5B904" w14:textId="77777777">
      <w:pPr>
        <w:spacing w:after="160" w:line="278" w:lineRule="auto"/>
      </w:pPr>
      <w:r w:rsidRPr="00EB5D3D">
        <w:t>Update both backend logic and frontend UI to render the chat timeline.</w:t>
      </w:r>
    </w:p>
    <w:p w:rsidRPr="00EB5D3D" w:rsidR="00227C8B" w:rsidP="00227C8B" w:rsidRDefault="00227C8B" w14:paraId="0657AE84" w14:textId="7F9215F5">
      <w:pPr>
        <w:spacing w:after="160" w:line="278" w:lineRule="auto"/>
        <w:rPr>
          <w:b/>
          <w:bCs/>
        </w:rPr>
      </w:pPr>
      <w:r w:rsidRPr="00EB5D3D">
        <w:rPr>
          <w:b/>
          <w:bCs/>
        </w:rPr>
        <w:t xml:space="preserve">9.4 Prompt for Deployment Scripts </w:t>
      </w:r>
    </w:p>
    <w:p w:rsidRPr="00EB5D3D" w:rsidR="00227C8B" w:rsidP="00227C8B" w:rsidRDefault="00227C8B" w14:paraId="6CCEAC2E" w14:textId="77777777">
      <w:pPr>
        <w:spacing w:after="160" w:line="278" w:lineRule="auto"/>
      </w:pPr>
      <w:r w:rsidRPr="00EB5D3D">
        <w:rPr>
          <w:b/>
          <w:bCs/>
        </w:rPr>
        <w:t>Prompt:</w:t>
      </w:r>
      <w:r w:rsidRPr="00EB5D3D">
        <w:br/>
      </w:r>
      <w:r w:rsidRPr="00EB5D3D">
        <w:t>Generate deployment scripts for the entire RAG application.</w:t>
      </w:r>
    </w:p>
    <w:p w:rsidRPr="00EB5D3D" w:rsidR="00227C8B" w:rsidP="00227C8B" w:rsidRDefault="00227C8B" w14:paraId="4FB063AF" w14:textId="77777777">
      <w:pPr>
        <w:spacing w:after="160" w:line="278" w:lineRule="auto"/>
      </w:pPr>
      <w:r w:rsidRPr="00EB5D3D">
        <w:rPr>
          <w:b/>
          <w:bCs/>
        </w:rPr>
        <w:t xml:space="preserve">1. </w:t>
      </w:r>
      <w:proofErr w:type="spellStart"/>
      <w:r w:rsidRPr="00EB5D3D">
        <w:rPr>
          <w:b/>
          <w:bCs/>
        </w:rPr>
        <w:t>Dockerfile</w:t>
      </w:r>
      <w:proofErr w:type="spellEnd"/>
      <w:r w:rsidRPr="00EB5D3D">
        <w:rPr>
          <w:b/>
          <w:bCs/>
        </w:rPr>
        <w:t xml:space="preserve"> for Backend</w:t>
      </w:r>
    </w:p>
    <w:p w:rsidRPr="00EB5D3D" w:rsidR="00227C8B" w:rsidP="00227C8B" w:rsidRDefault="00227C8B" w14:paraId="3CED1DE5" w14:textId="77777777">
      <w:pPr>
        <w:numPr>
          <w:ilvl w:val="0"/>
          <w:numId w:val="153"/>
        </w:numPr>
        <w:spacing w:after="160" w:line="278" w:lineRule="auto"/>
      </w:pPr>
      <w:r w:rsidRPr="00EB5D3D">
        <w:t>Install &lt;language&gt; runtime</w:t>
      </w:r>
    </w:p>
    <w:p w:rsidRPr="00EB5D3D" w:rsidR="00227C8B" w:rsidP="00227C8B" w:rsidRDefault="00227C8B" w14:paraId="6FA0B48D" w14:textId="77777777">
      <w:pPr>
        <w:numPr>
          <w:ilvl w:val="0"/>
          <w:numId w:val="153"/>
        </w:numPr>
        <w:spacing w:after="160" w:line="278" w:lineRule="auto"/>
      </w:pPr>
      <w:r w:rsidRPr="00EB5D3D">
        <w:t>Install needed libraries (</w:t>
      </w:r>
      <w:proofErr w:type="spellStart"/>
      <w:r w:rsidRPr="00EB5D3D">
        <w:t>LangChain</w:t>
      </w:r>
      <w:proofErr w:type="spellEnd"/>
      <w:r w:rsidRPr="00EB5D3D">
        <w:t>, LangChain4j, Spring Boot dependencies, etc.)</w:t>
      </w:r>
    </w:p>
    <w:p w:rsidRPr="00EB5D3D" w:rsidR="00227C8B" w:rsidP="00227C8B" w:rsidRDefault="00227C8B" w14:paraId="033B87AD" w14:textId="77777777">
      <w:pPr>
        <w:numPr>
          <w:ilvl w:val="0"/>
          <w:numId w:val="153"/>
        </w:numPr>
        <w:spacing w:after="160" w:line="278" w:lineRule="auto"/>
      </w:pPr>
      <w:r w:rsidRPr="00EB5D3D">
        <w:t>Expose default port</w:t>
      </w:r>
    </w:p>
    <w:p w:rsidRPr="00EB5D3D" w:rsidR="00227C8B" w:rsidP="00227C8B" w:rsidRDefault="00227C8B" w14:paraId="1DD0B478" w14:textId="77777777">
      <w:pPr>
        <w:numPr>
          <w:ilvl w:val="0"/>
          <w:numId w:val="153"/>
        </w:numPr>
        <w:spacing w:after="160" w:line="278" w:lineRule="auto"/>
      </w:pPr>
      <w:r w:rsidRPr="00EB5D3D">
        <w:t>Use multi</w:t>
      </w:r>
      <w:r w:rsidRPr="00EB5D3D">
        <w:noBreakHyphen/>
        <w:t>stage build for optimization</w:t>
      </w:r>
    </w:p>
    <w:p w:rsidRPr="00EB5D3D" w:rsidR="00227C8B" w:rsidP="00227C8B" w:rsidRDefault="00227C8B" w14:paraId="6AA8110C" w14:textId="77777777">
      <w:pPr>
        <w:spacing w:after="160" w:line="278" w:lineRule="auto"/>
      </w:pPr>
      <w:r w:rsidRPr="00EB5D3D">
        <w:rPr>
          <w:b/>
          <w:bCs/>
        </w:rPr>
        <w:t xml:space="preserve">2. </w:t>
      </w:r>
      <w:proofErr w:type="spellStart"/>
      <w:r w:rsidRPr="00EB5D3D">
        <w:rPr>
          <w:b/>
          <w:bCs/>
        </w:rPr>
        <w:t>Dockerfile</w:t>
      </w:r>
      <w:proofErr w:type="spellEnd"/>
      <w:r w:rsidRPr="00EB5D3D">
        <w:rPr>
          <w:b/>
          <w:bCs/>
        </w:rPr>
        <w:t xml:space="preserve"> for Frontend (Angular/React)</w:t>
      </w:r>
    </w:p>
    <w:p w:rsidRPr="00EB5D3D" w:rsidR="00227C8B" w:rsidP="00227C8B" w:rsidRDefault="00227C8B" w14:paraId="4CA2E5B5" w14:textId="77777777">
      <w:pPr>
        <w:numPr>
          <w:ilvl w:val="0"/>
          <w:numId w:val="154"/>
        </w:numPr>
        <w:spacing w:after="160" w:line="278" w:lineRule="auto"/>
      </w:pPr>
      <w:r w:rsidRPr="00EB5D3D">
        <w:t>Install Node</w:t>
      </w:r>
    </w:p>
    <w:p w:rsidRPr="00EB5D3D" w:rsidR="00227C8B" w:rsidP="00227C8B" w:rsidRDefault="00227C8B" w14:paraId="20531D42" w14:textId="77777777">
      <w:pPr>
        <w:numPr>
          <w:ilvl w:val="0"/>
          <w:numId w:val="154"/>
        </w:numPr>
        <w:spacing w:after="160" w:line="278" w:lineRule="auto"/>
      </w:pPr>
      <w:r w:rsidRPr="00EB5D3D">
        <w:t>Build static assets</w:t>
      </w:r>
    </w:p>
    <w:p w:rsidRPr="00EB5D3D" w:rsidR="00227C8B" w:rsidP="00227C8B" w:rsidRDefault="00227C8B" w14:paraId="2F9631E9" w14:textId="77777777">
      <w:pPr>
        <w:numPr>
          <w:ilvl w:val="0"/>
          <w:numId w:val="154"/>
        </w:numPr>
        <w:spacing w:after="160" w:line="278" w:lineRule="auto"/>
      </w:pPr>
      <w:r w:rsidRPr="00EB5D3D">
        <w:t>Serve via NGINX</w:t>
      </w:r>
    </w:p>
    <w:p w:rsidRPr="00EB5D3D" w:rsidR="00227C8B" w:rsidP="00227C8B" w:rsidRDefault="00227C8B" w14:paraId="300595AE" w14:textId="77777777">
      <w:pPr>
        <w:numPr>
          <w:ilvl w:val="0"/>
          <w:numId w:val="154"/>
        </w:numPr>
        <w:spacing w:after="160" w:line="278" w:lineRule="auto"/>
      </w:pPr>
      <w:r w:rsidRPr="00EB5D3D">
        <w:t>Add CSP headers</w:t>
      </w:r>
    </w:p>
    <w:p w:rsidRPr="00EB5D3D" w:rsidR="00227C8B" w:rsidP="00227C8B" w:rsidRDefault="00227C8B" w14:paraId="614C0C7A" w14:textId="77777777">
      <w:pPr>
        <w:spacing w:after="160" w:line="278" w:lineRule="auto"/>
      </w:pPr>
      <w:r w:rsidRPr="00EB5D3D">
        <w:rPr>
          <w:b/>
          <w:bCs/>
        </w:rPr>
        <w:t>3. docker-</w:t>
      </w:r>
      <w:proofErr w:type="spellStart"/>
      <w:r w:rsidRPr="00EB5D3D">
        <w:rPr>
          <w:b/>
          <w:bCs/>
        </w:rPr>
        <w:t>compose.yml</w:t>
      </w:r>
      <w:proofErr w:type="spellEnd"/>
    </w:p>
    <w:p w:rsidRPr="00EB5D3D" w:rsidR="00227C8B" w:rsidP="00227C8B" w:rsidRDefault="00227C8B" w14:paraId="3D877D1C" w14:textId="77777777">
      <w:pPr>
        <w:numPr>
          <w:ilvl w:val="0"/>
          <w:numId w:val="155"/>
        </w:numPr>
        <w:spacing w:after="160" w:line="278" w:lineRule="auto"/>
      </w:pPr>
      <w:r w:rsidRPr="00EB5D3D">
        <w:t>Service: vector DB (Pinecone/</w:t>
      </w:r>
      <w:proofErr w:type="spellStart"/>
      <w:r w:rsidRPr="00EB5D3D">
        <w:t>Weaviate</w:t>
      </w:r>
      <w:proofErr w:type="spellEnd"/>
      <w:r w:rsidRPr="00EB5D3D">
        <w:t>/Milvus/Chroma)</w:t>
      </w:r>
    </w:p>
    <w:p w:rsidRPr="00EB5D3D" w:rsidR="00227C8B" w:rsidP="00227C8B" w:rsidRDefault="00227C8B" w14:paraId="11D77E61" w14:textId="77777777">
      <w:pPr>
        <w:numPr>
          <w:ilvl w:val="0"/>
          <w:numId w:val="155"/>
        </w:numPr>
        <w:spacing w:after="160" w:line="278" w:lineRule="auto"/>
      </w:pPr>
      <w:r w:rsidRPr="00EB5D3D">
        <w:t>Service: backend</w:t>
      </w:r>
    </w:p>
    <w:p w:rsidRPr="00EB5D3D" w:rsidR="00227C8B" w:rsidP="00227C8B" w:rsidRDefault="00227C8B" w14:paraId="13181599" w14:textId="77777777">
      <w:pPr>
        <w:numPr>
          <w:ilvl w:val="0"/>
          <w:numId w:val="155"/>
        </w:numPr>
        <w:spacing w:after="160" w:line="278" w:lineRule="auto"/>
      </w:pPr>
      <w:r w:rsidRPr="00EB5D3D">
        <w:t>Service: frontend</w:t>
      </w:r>
    </w:p>
    <w:p w:rsidRPr="00EB5D3D" w:rsidR="00227C8B" w:rsidP="00227C8B" w:rsidRDefault="00227C8B" w14:paraId="1E015791" w14:textId="77777777">
      <w:pPr>
        <w:numPr>
          <w:ilvl w:val="0"/>
          <w:numId w:val="155"/>
        </w:numPr>
        <w:spacing w:after="160" w:line="278" w:lineRule="auto"/>
      </w:pPr>
      <w:r w:rsidRPr="00EB5D3D">
        <w:t>Service: Redis (optional for memory)</w:t>
      </w:r>
    </w:p>
    <w:p w:rsidRPr="00EB5D3D" w:rsidR="00227C8B" w:rsidP="00227C8B" w:rsidRDefault="00227C8B" w14:paraId="34890601" w14:textId="77777777">
      <w:pPr>
        <w:numPr>
          <w:ilvl w:val="0"/>
          <w:numId w:val="155"/>
        </w:numPr>
        <w:spacing w:after="160" w:line="278" w:lineRule="auto"/>
      </w:pPr>
      <w:r w:rsidRPr="00EB5D3D">
        <w:t>Add volume mounts</w:t>
      </w:r>
    </w:p>
    <w:p w:rsidRPr="00EB5D3D" w:rsidR="00227C8B" w:rsidP="00227C8B" w:rsidRDefault="00227C8B" w14:paraId="07B83446" w14:textId="77777777">
      <w:pPr>
        <w:numPr>
          <w:ilvl w:val="0"/>
          <w:numId w:val="155"/>
        </w:numPr>
        <w:spacing w:after="160" w:line="278" w:lineRule="auto"/>
      </w:pPr>
      <w:r w:rsidRPr="00EB5D3D">
        <w:t>Add environment variables</w:t>
      </w:r>
    </w:p>
    <w:p w:rsidRPr="00EB5D3D" w:rsidR="00227C8B" w:rsidP="00227C8B" w:rsidRDefault="00227C8B" w14:paraId="40BA2816" w14:textId="77777777">
      <w:pPr>
        <w:numPr>
          <w:ilvl w:val="0"/>
          <w:numId w:val="155"/>
        </w:numPr>
        <w:spacing w:after="160" w:line="278" w:lineRule="auto"/>
      </w:pPr>
      <w:r w:rsidRPr="00EB5D3D">
        <w:t>Add network configuration</w:t>
      </w:r>
    </w:p>
    <w:p w:rsidRPr="00EB5D3D" w:rsidR="00227C8B" w:rsidP="00227C8B" w:rsidRDefault="00227C8B" w14:paraId="40A0B8D9" w14:textId="77777777">
      <w:pPr>
        <w:spacing w:after="160" w:line="278" w:lineRule="auto"/>
      </w:pPr>
      <w:r w:rsidRPr="00EB5D3D">
        <w:rPr>
          <w:b/>
          <w:bCs/>
        </w:rPr>
        <w:t>4. Security &amp; Environment Management</w:t>
      </w:r>
    </w:p>
    <w:p w:rsidRPr="00EB5D3D" w:rsidR="00227C8B" w:rsidP="00227C8B" w:rsidRDefault="00227C8B" w14:paraId="70E0230A" w14:textId="77777777">
      <w:pPr>
        <w:numPr>
          <w:ilvl w:val="0"/>
          <w:numId w:val="156"/>
        </w:numPr>
        <w:spacing w:after="160" w:line="278" w:lineRule="auto"/>
      </w:pPr>
      <w:r w:rsidRPr="00EB5D3D">
        <w:t xml:space="preserve">All secrets must stay </w:t>
      </w:r>
      <w:proofErr w:type="gramStart"/>
      <w:r w:rsidRPr="00EB5D3D">
        <w:t>in .env</w:t>
      </w:r>
      <w:proofErr w:type="gramEnd"/>
    </w:p>
    <w:p w:rsidRPr="00EB5D3D" w:rsidR="00227C8B" w:rsidP="00227C8B" w:rsidRDefault="00227C8B" w14:paraId="61AD180A" w14:textId="77777777">
      <w:pPr>
        <w:numPr>
          <w:ilvl w:val="0"/>
          <w:numId w:val="156"/>
        </w:numPr>
        <w:spacing w:after="160" w:line="278" w:lineRule="auto"/>
      </w:pPr>
      <w:r w:rsidRPr="00EB5D3D">
        <w:t>Show example .env file with placeholders</w:t>
      </w:r>
    </w:p>
    <w:p w:rsidRPr="00EB5D3D" w:rsidR="00227C8B" w:rsidP="00227C8B" w:rsidRDefault="00227C8B" w14:paraId="48801691" w14:textId="77777777">
      <w:pPr>
        <w:numPr>
          <w:ilvl w:val="0"/>
          <w:numId w:val="156"/>
        </w:numPr>
        <w:spacing w:after="160" w:line="278" w:lineRule="auto"/>
      </w:pPr>
      <w:r w:rsidRPr="00EB5D3D">
        <w:t>Enforce RBAC roles in the backend</w:t>
      </w:r>
    </w:p>
    <w:p w:rsidRPr="00EB5D3D" w:rsidR="00227C8B" w:rsidP="00227C8B" w:rsidRDefault="00227C8B" w14:paraId="74EE97D5" w14:textId="77777777">
      <w:pPr>
        <w:numPr>
          <w:ilvl w:val="0"/>
          <w:numId w:val="156"/>
        </w:numPr>
        <w:spacing w:after="160" w:line="278" w:lineRule="auto"/>
      </w:pPr>
      <w:r w:rsidRPr="00EB5D3D">
        <w:t>Configure HTTPS (reverse proxy or AWS ALB)</w:t>
      </w:r>
    </w:p>
    <w:p w:rsidRPr="00EB5D3D" w:rsidR="00227C8B" w:rsidP="00227C8B" w:rsidRDefault="00227C8B" w14:paraId="0043BA72" w14:textId="77777777">
      <w:pPr>
        <w:spacing w:after="160" w:line="278" w:lineRule="auto"/>
      </w:pPr>
      <w:r w:rsidRPr="00EB5D3D">
        <w:rPr>
          <w:b/>
          <w:bCs/>
        </w:rPr>
        <w:t>5. CI/CD Instructions</w:t>
      </w:r>
    </w:p>
    <w:p w:rsidRPr="00EB5D3D" w:rsidR="00227C8B" w:rsidP="00227C8B" w:rsidRDefault="00227C8B" w14:paraId="415468D4" w14:textId="77777777">
      <w:pPr>
        <w:numPr>
          <w:ilvl w:val="0"/>
          <w:numId w:val="157"/>
        </w:numPr>
        <w:spacing w:after="160" w:line="278" w:lineRule="auto"/>
      </w:pPr>
      <w:r w:rsidRPr="00EB5D3D">
        <w:t>Generate GitHub Actions YAML to build &amp; push Docker images</w:t>
      </w:r>
    </w:p>
    <w:p w:rsidRPr="00EB5D3D" w:rsidR="00227C8B" w:rsidP="00227C8B" w:rsidRDefault="00227C8B" w14:paraId="5E465672" w14:textId="77777777">
      <w:pPr>
        <w:numPr>
          <w:ilvl w:val="0"/>
          <w:numId w:val="157"/>
        </w:numPr>
        <w:spacing w:after="160" w:line="278" w:lineRule="auto"/>
      </w:pPr>
      <w:r w:rsidRPr="00EB5D3D">
        <w:t>Add linting, tests, and RAG eval test stage</w:t>
      </w:r>
    </w:p>
    <w:p w:rsidRPr="00EB5D3D" w:rsidR="00227C8B" w:rsidP="00227C8B" w:rsidRDefault="00227C8B" w14:paraId="4B6F3BF0" w14:textId="77777777">
      <w:pPr>
        <w:numPr>
          <w:ilvl w:val="0"/>
          <w:numId w:val="157"/>
        </w:numPr>
        <w:spacing w:after="160" w:line="278" w:lineRule="auto"/>
      </w:pPr>
      <w:r w:rsidRPr="00EB5D3D">
        <w:t>Add deployment step to AWS ECS/EKS or Azure App Service</w:t>
      </w:r>
    </w:p>
    <w:p w:rsidRPr="00EB5D3D" w:rsidR="00227C8B" w:rsidP="00227C8B" w:rsidRDefault="00227C8B" w14:paraId="055B4EF1" w14:textId="77777777">
      <w:pPr>
        <w:spacing w:after="160" w:line="278" w:lineRule="auto"/>
      </w:pPr>
      <w:r w:rsidRPr="00EB5D3D">
        <w:t>Provide all configs with explanations.</w:t>
      </w:r>
    </w:p>
    <w:p w:rsidRPr="00EB5D3D" w:rsidR="00227C8B" w:rsidP="00227C8B" w:rsidRDefault="00227C8B" w14:paraId="1AF0247B" w14:textId="77777777">
      <w:pPr>
        <w:spacing w:after="160" w:line="278" w:lineRule="auto"/>
        <w:rPr>
          <w:b/>
          <w:bCs/>
        </w:rPr>
      </w:pPr>
      <w:r w:rsidRPr="00EB5D3D">
        <w:rPr>
          <w:b/>
          <w:bCs/>
        </w:rPr>
        <w:t>9.5 Optional Prompt: Add Security, RBAC, &amp; Governance Requirements</w:t>
      </w:r>
    </w:p>
    <w:p w:rsidRPr="00EB5D3D" w:rsidR="00227C8B" w:rsidP="00227C8B" w:rsidRDefault="00227C8B" w14:paraId="09B44D9E" w14:textId="77777777">
      <w:pPr>
        <w:spacing w:after="160" w:line="278" w:lineRule="auto"/>
      </w:pPr>
      <w:r w:rsidRPr="00EB5D3D">
        <w:rPr>
          <w:b/>
          <w:bCs/>
        </w:rPr>
        <w:t>Prompt:</w:t>
      </w:r>
      <w:r w:rsidRPr="00EB5D3D">
        <w:br/>
      </w:r>
      <w:r w:rsidRPr="00EB5D3D">
        <w:t>Enhance the backend with strong security, privacy, and governance:</w:t>
      </w:r>
    </w:p>
    <w:p w:rsidRPr="00EB5D3D" w:rsidR="00227C8B" w:rsidP="00227C8B" w:rsidRDefault="00227C8B" w14:paraId="65124C16" w14:textId="77777777">
      <w:pPr>
        <w:numPr>
          <w:ilvl w:val="0"/>
          <w:numId w:val="158"/>
        </w:numPr>
        <w:spacing w:after="160" w:line="278" w:lineRule="auto"/>
      </w:pPr>
      <w:r w:rsidRPr="00EB5D3D">
        <w:t xml:space="preserve">Implement </w:t>
      </w:r>
      <w:r w:rsidRPr="00EB5D3D">
        <w:rPr>
          <w:b/>
          <w:bCs/>
        </w:rPr>
        <w:t>JWT authentication</w:t>
      </w:r>
      <w:r w:rsidRPr="00EB5D3D">
        <w:t xml:space="preserve"> with roles: ADMIN, USER</w:t>
      </w:r>
    </w:p>
    <w:p w:rsidRPr="00EB5D3D" w:rsidR="00227C8B" w:rsidP="00227C8B" w:rsidRDefault="00227C8B" w14:paraId="09FDCFD9" w14:textId="77777777">
      <w:pPr>
        <w:numPr>
          <w:ilvl w:val="0"/>
          <w:numId w:val="158"/>
        </w:numPr>
        <w:spacing w:after="160" w:line="278" w:lineRule="auto"/>
      </w:pPr>
      <w:r w:rsidRPr="00EB5D3D">
        <w:t>Only ADMIN can ingest documents; USER can only chat</w:t>
      </w:r>
    </w:p>
    <w:p w:rsidRPr="00EB5D3D" w:rsidR="00227C8B" w:rsidP="00227C8B" w:rsidRDefault="00227C8B" w14:paraId="691B61DD" w14:textId="77777777">
      <w:pPr>
        <w:numPr>
          <w:ilvl w:val="0"/>
          <w:numId w:val="158"/>
        </w:numPr>
        <w:spacing w:after="160" w:line="278" w:lineRule="auto"/>
      </w:pPr>
      <w:r w:rsidRPr="00EB5D3D">
        <w:t>Add PII masking before indexing and before response output</w:t>
      </w:r>
    </w:p>
    <w:p w:rsidRPr="00EB5D3D" w:rsidR="00227C8B" w:rsidP="00227C8B" w:rsidRDefault="00227C8B" w14:paraId="5A8657AA" w14:textId="77777777">
      <w:pPr>
        <w:numPr>
          <w:ilvl w:val="0"/>
          <w:numId w:val="158"/>
        </w:numPr>
        <w:spacing w:after="160" w:line="278" w:lineRule="auto"/>
      </w:pPr>
      <w:r w:rsidRPr="00EB5D3D">
        <w:t>Encrypt embedding storage if vector DB supports it</w:t>
      </w:r>
    </w:p>
    <w:p w:rsidRPr="00EB5D3D" w:rsidR="00227C8B" w:rsidP="00227C8B" w:rsidRDefault="00227C8B" w14:paraId="6EDE02AD" w14:textId="77777777">
      <w:pPr>
        <w:numPr>
          <w:ilvl w:val="0"/>
          <w:numId w:val="158"/>
        </w:numPr>
        <w:spacing w:after="160" w:line="278" w:lineRule="auto"/>
      </w:pPr>
      <w:r w:rsidRPr="00EB5D3D">
        <w:t>Log all ingestion &amp; retrieval events</w:t>
      </w:r>
    </w:p>
    <w:p w:rsidRPr="00EB5D3D" w:rsidR="00227C8B" w:rsidP="00227C8B" w:rsidRDefault="00227C8B" w14:paraId="56199298" w14:textId="77777777">
      <w:pPr>
        <w:numPr>
          <w:ilvl w:val="0"/>
          <w:numId w:val="158"/>
        </w:numPr>
        <w:spacing w:after="160" w:line="278" w:lineRule="auto"/>
      </w:pPr>
      <w:r w:rsidRPr="00EB5D3D">
        <w:t>Add rate limiting</w:t>
      </w:r>
    </w:p>
    <w:p w:rsidRPr="00EB5D3D" w:rsidR="00227C8B" w:rsidP="00227C8B" w:rsidRDefault="00227C8B" w14:paraId="2E19B2DA" w14:textId="77777777">
      <w:pPr>
        <w:numPr>
          <w:ilvl w:val="0"/>
          <w:numId w:val="158"/>
        </w:numPr>
        <w:spacing w:after="160" w:line="278" w:lineRule="auto"/>
      </w:pPr>
      <w:r w:rsidRPr="00EB5D3D">
        <w:t>Add input validation for all endpoints</w:t>
      </w:r>
    </w:p>
    <w:p w:rsidRPr="00EB5D3D" w:rsidR="00227C8B" w:rsidP="00227C8B" w:rsidRDefault="00227C8B" w14:paraId="2AEF22AC" w14:textId="77777777">
      <w:pPr>
        <w:numPr>
          <w:ilvl w:val="0"/>
          <w:numId w:val="158"/>
        </w:numPr>
        <w:spacing w:after="160" w:line="278" w:lineRule="auto"/>
      </w:pPr>
      <w:r w:rsidRPr="00EB5D3D">
        <w:t>Add CORS rules for the frontend domain only</w:t>
      </w:r>
    </w:p>
    <w:p w:rsidRPr="00EB5D3D" w:rsidR="00227C8B" w:rsidP="00227C8B" w:rsidRDefault="00227C8B" w14:paraId="3311F348" w14:textId="77777777">
      <w:pPr>
        <w:numPr>
          <w:ilvl w:val="0"/>
          <w:numId w:val="158"/>
        </w:numPr>
        <w:spacing w:after="160" w:line="278" w:lineRule="auto"/>
      </w:pPr>
      <w:r w:rsidRPr="00EB5D3D">
        <w:t>Comply with OAuth/OIDC integration using &lt;provider&gt; (Azure AD, Okta, AWS Cognito)</w:t>
      </w:r>
    </w:p>
    <w:p w:rsidRPr="00EB5D3D" w:rsidR="00227C8B" w:rsidP="00227C8B" w:rsidRDefault="00227C8B" w14:paraId="52AEDFFB" w14:textId="77777777">
      <w:pPr>
        <w:spacing w:after="160" w:line="278" w:lineRule="auto"/>
      </w:pPr>
      <w:r w:rsidRPr="00EB5D3D">
        <w:t>Generate updated code showing controller, security config, filters, and middleware.</w:t>
      </w:r>
    </w:p>
    <w:p w:rsidRPr="00EB5D3D" w:rsidR="00227C8B" w:rsidP="00227C8B" w:rsidRDefault="00227C8B" w14:paraId="19D37D52" w14:textId="77777777">
      <w:pPr>
        <w:spacing w:after="160" w:line="278" w:lineRule="auto"/>
        <w:rPr>
          <w:b/>
          <w:bCs/>
        </w:rPr>
      </w:pPr>
      <w:r w:rsidRPr="00EB5D3D">
        <w:rPr>
          <w:b/>
          <w:bCs/>
        </w:rPr>
        <w:t>9.6 Optional Prompt: UI Security Requirements (Angular or React)</w:t>
      </w:r>
    </w:p>
    <w:p w:rsidRPr="00EB5D3D" w:rsidR="00227C8B" w:rsidP="00227C8B" w:rsidRDefault="00227C8B" w14:paraId="617B8429" w14:textId="77777777">
      <w:pPr>
        <w:spacing w:after="160" w:line="278" w:lineRule="auto"/>
      </w:pPr>
      <w:r w:rsidRPr="00EB5D3D">
        <w:rPr>
          <w:b/>
          <w:bCs/>
        </w:rPr>
        <w:t>Prompt:</w:t>
      </w:r>
      <w:r w:rsidRPr="00EB5D3D">
        <w:br/>
      </w:r>
      <w:r w:rsidRPr="00EB5D3D">
        <w:t>Update the UI with security features:</w:t>
      </w:r>
    </w:p>
    <w:p w:rsidRPr="00EB5D3D" w:rsidR="00227C8B" w:rsidP="00227C8B" w:rsidRDefault="00227C8B" w14:paraId="5A89FCC6" w14:textId="77777777">
      <w:pPr>
        <w:numPr>
          <w:ilvl w:val="0"/>
          <w:numId w:val="159"/>
        </w:numPr>
        <w:spacing w:after="160" w:line="278" w:lineRule="auto"/>
      </w:pPr>
      <w:r w:rsidRPr="00EB5D3D">
        <w:t>Login page integrated with backend JWT/OIDC</w:t>
      </w:r>
    </w:p>
    <w:p w:rsidRPr="00EB5D3D" w:rsidR="00227C8B" w:rsidP="00227C8B" w:rsidRDefault="00227C8B" w14:paraId="7AB316A3" w14:textId="77777777">
      <w:pPr>
        <w:numPr>
          <w:ilvl w:val="0"/>
          <w:numId w:val="159"/>
        </w:numPr>
        <w:spacing w:after="160" w:line="278" w:lineRule="auto"/>
      </w:pPr>
      <w:r w:rsidRPr="00EB5D3D">
        <w:t>Store access tokens securely (</w:t>
      </w:r>
      <w:proofErr w:type="spellStart"/>
      <w:r w:rsidRPr="00EB5D3D">
        <w:t>httpOnly</w:t>
      </w:r>
      <w:proofErr w:type="spellEnd"/>
      <w:r w:rsidRPr="00EB5D3D">
        <w:t xml:space="preserve"> cookie or memory storage)</w:t>
      </w:r>
    </w:p>
    <w:p w:rsidRPr="00EB5D3D" w:rsidR="00227C8B" w:rsidP="00227C8B" w:rsidRDefault="00227C8B" w14:paraId="43785BD5" w14:textId="77777777">
      <w:pPr>
        <w:numPr>
          <w:ilvl w:val="0"/>
          <w:numId w:val="159"/>
        </w:numPr>
        <w:spacing w:after="160" w:line="278" w:lineRule="auto"/>
      </w:pPr>
      <w:r w:rsidRPr="00EB5D3D">
        <w:t>Restrict Admin Panel (document ingestion page)</w:t>
      </w:r>
    </w:p>
    <w:p w:rsidRPr="00EB5D3D" w:rsidR="00227C8B" w:rsidP="00227C8B" w:rsidRDefault="00227C8B" w14:paraId="7B67D484" w14:textId="77777777">
      <w:pPr>
        <w:numPr>
          <w:ilvl w:val="0"/>
          <w:numId w:val="159"/>
        </w:numPr>
        <w:spacing w:after="160" w:line="278" w:lineRule="auto"/>
      </w:pPr>
      <w:r w:rsidRPr="00EB5D3D">
        <w:t>Show RBAC</w:t>
      </w:r>
      <w:r w:rsidRPr="00EB5D3D">
        <w:noBreakHyphen/>
        <w:t>based menu items</w:t>
      </w:r>
    </w:p>
    <w:p w:rsidRPr="00EB5D3D" w:rsidR="00227C8B" w:rsidP="00227C8B" w:rsidRDefault="00227C8B" w14:paraId="5950B97F" w14:textId="77777777">
      <w:pPr>
        <w:numPr>
          <w:ilvl w:val="0"/>
          <w:numId w:val="159"/>
        </w:numPr>
        <w:spacing w:after="160" w:line="278" w:lineRule="auto"/>
      </w:pPr>
      <w:r w:rsidRPr="00EB5D3D">
        <w:t>Add CSRF protection</w:t>
      </w:r>
    </w:p>
    <w:p w:rsidRPr="00EB5D3D" w:rsidR="00227C8B" w:rsidP="00227C8B" w:rsidRDefault="00227C8B" w14:paraId="08E92C8F" w14:textId="77777777">
      <w:pPr>
        <w:numPr>
          <w:ilvl w:val="0"/>
          <w:numId w:val="159"/>
        </w:numPr>
        <w:spacing w:after="160" w:line="278" w:lineRule="auto"/>
      </w:pPr>
      <w:r w:rsidRPr="00EB5D3D">
        <w:t>Add sanitization for user input</w:t>
      </w:r>
    </w:p>
    <w:p w:rsidRPr="00EB5D3D" w:rsidR="00227C8B" w:rsidP="00227C8B" w:rsidRDefault="00227C8B" w14:paraId="43438CEF" w14:textId="5A569584">
      <w:pPr>
        <w:numPr>
          <w:ilvl w:val="0"/>
          <w:numId w:val="159"/>
        </w:numPr>
        <w:spacing w:after="160" w:line="278" w:lineRule="auto"/>
      </w:pPr>
      <w:r w:rsidRPr="00EB5D3D">
        <w:t>Add UI for viewing citations &amp; source documents</w:t>
      </w:r>
    </w:p>
    <w:p w:rsidRPr="000250A8" w:rsidR="000250A8" w:rsidP="000250A8" w:rsidRDefault="001E78BF" w14:paraId="1A760275" w14:textId="77777777">
      <w:pPr>
        <w:rPr>
          <w:lang w:val="en-IN"/>
        </w:rPr>
      </w:pPr>
      <w:r>
        <w:rPr>
          <w:lang w:val="en-IN"/>
        </w:rPr>
        <w:pict w14:anchorId="57349578">
          <v:rect id="_x0000_i1067" style="width:0;height:1.5pt" o:hr="t" o:hrstd="t" o:hralign="center" fillcolor="#a0a0a0" stroked="f"/>
        </w:pict>
      </w:r>
    </w:p>
    <w:p w:rsidRPr="000250A8" w:rsidR="000250A8" w:rsidP="000250A8" w:rsidRDefault="000250A8" w14:paraId="3C4911B4" w14:textId="1266FF2B">
      <w:pPr>
        <w:rPr>
          <w:b/>
          <w:bCs/>
          <w:lang w:val="en-IN"/>
        </w:rPr>
      </w:pPr>
      <w:r w:rsidRPr="000250A8">
        <w:rPr>
          <w:b/>
          <w:bCs/>
          <w:lang w:val="en-IN"/>
        </w:rPr>
        <w:t xml:space="preserve">10. Banking Domain Example Use Case </w:t>
      </w:r>
    </w:p>
    <w:p w:rsidRPr="006B3432" w:rsidR="00E231CD" w:rsidP="00E231CD" w:rsidRDefault="00E231CD" w14:paraId="312925C2" w14:textId="77777777">
      <w:pPr>
        <w:spacing w:after="160" w:line="360" w:lineRule="auto"/>
        <w:rPr>
          <w:rFonts w:ascii="Times New Roman" w:hAnsi="Times New Roman" w:cs="Times New Roman"/>
          <w:b/>
          <w:bCs/>
          <w:lang w:val="en-IN"/>
        </w:rPr>
      </w:pPr>
      <w:r w:rsidRPr="006B3432">
        <w:rPr>
          <w:rFonts w:ascii="Times New Roman" w:hAnsi="Times New Roman" w:cs="Times New Roman"/>
          <w:b/>
          <w:bCs/>
          <w:lang w:val="en-IN"/>
        </w:rPr>
        <w:t>Objective</w:t>
      </w:r>
    </w:p>
    <w:p w:rsidRPr="006B3432" w:rsidR="00E231CD" w:rsidP="00E231CD" w:rsidRDefault="00E231CD" w14:paraId="129A5766" w14:textId="77777777">
      <w:pPr>
        <w:spacing w:after="160" w:line="360" w:lineRule="auto"/>
        <w:rPr>
          <w:rFonts w:ascii="Times New Roman" w:hAnsi="Times New Roman" w:cs="Times New Roman"/>
          <w:lang w:val="en-IN"/>
        </w:rPr>
      </w:pPr>
      <w:r w:rsidRPr="006B3432">
        <w:rPr>
          <w:rFonts w:ascii="Times New Roman" w:hAnsi="Times New Roman" w:cs="Times New Roman"/>
          <w:lang w:val="en-IN"/>
        </w:rPr>
        <w:t>To build a domain</w:t>
      </w:r>
      <w:r w:rsidRPr="006B3432">
        <w:rPr>
          <w:rFonts w:ascii="Times New Roman" w:hAnsi="Times New Roman" w:cs="Times New Roman"/>
          <w:lang w:val="en-IN"/>
        </w:rPr>
        <w:noBreakHyphen/>
        <w:t>specialized RAG system that supports banking operations by delivering accurate, policy</w:t>
      </w:r>
      <w:r w:rsidRPr="006B3432">
        <w:rPr>
          <w:rFonts w:ascii="Times New Roman" w:hAnsi="Times New Roman" w:cs="Times New Roman"/>
          <w:lang w:val="en-IN"/>
        </w:rPr>
        <w:noBreakHyphen/>
        <w:t>grounded answers to employees and customers. The objective is to improve compliance, reduce manual workload, and ensure consistency across branch operations by grounding all responses in official banking documents.</w:t>
      </w:r>
    </w:p>
    <w:p w:rsidRPr="006B3432" w:rsidR="00E231CD" w:rsidP="00E231CD" w:rsidRDefault="00E231CD" w14:paraId="4617A850" w14:textId="77777777">
      <w:pPr>
        <w:spacing w:after="160" w:line="360" w:lineRule="auto"/>
        <w:rPr>
          <w:rFonts w:ascii="Times New Roman" w:hAnsi="Times New Roman" w:cs="Times New Roman"/>
          <w:b/>
          <w:bCs/>
          <w:lang w:val="en-IN"/>
        </w:rPr>
      </w:pPr>
      <w:r w:rsidRPr="006B3432">
        <w:rPr>
          <w:rFonts w:ascii="Times New Roman" w:hAnsi="Times New Roman" w:cs="Times New Roman"/>
          <w:b/>
          <w:bCs/>
          <w:lang w:val="en-IN"/>
        </w:rPr>
        <w:t>Business Context</w:t>
      </w:r>
    </w:p>
    <w:p w:rsidRPr="006B3432" w:rsidR="00E231CD" w:rsidP="00E231CD" w:rsidRDefault="00E231CD" w14:paraId="14A0F11D" w14:textId="77777777">
      <w:pPr>
        <w:spacing w:after="160" w:line="360" w:lineRule="auto"/>
        <w:rPr>
          <w:rFonts w:ascii="Times New Roman" w:hAnsi="Times New Roman" w:cs="Times New Roman"/>
          <w:lang w:val="en-IN"/>
        </w:rPr>
      </w:pPr>
      <w:r w:rsidRPr="006B3432">
        <w:rPr>
          <w:rFonts w:ascii="Times New Roman" w:hAnsi="Times New Roman" w:cs="Times New Roman"/>
          <w:lang w:val="en-IN"/>
        </w:rPr>
        <w:t>Banks manage large volumes of regulatory documents, loan policies, KYC rules, and interest</w:t>
      </w:r>
      <w:r w:rsidRPr="006B3432">
        <w:rPr>
          <w:rFonts w:ascii="Times New Roman" w:hAnsi="Times New Roman" w:cs="Times New Roman"/>
          <w:lang w:val="en-IN"/>
        </w:rPr>
        <w:noBreakHyphen/>
        <w:t>rate sheets that frequently change. Frontline staff often rely on outdated knowledge or manual searches, creating compliance risks and operational delays. A RAG</w:t>
      </w:r>
      <w:r w:rsidRPr="006B3432">
        <w:rPr>
          <w:rFonts w:ascii="Times New Roman" w:hAnsi="Times New Roman" w:cs="Times New Roman"/>
          <w:lang w:val="en-IN"/>
        </w:rPr>
        <w:noBreakHyphen/>
        <w:t>based solution helps unify access to critical banking information, enabling faster decision</w:t>
      </w:r>
      <w:r w:rsidRPr="006B3432">
        <w:rPr>
          <w:rFonts w:ascii="Times New Roman" w:hAnsi="Times New Roman" w:cs="Times New Roman"/>
          <w:lang w:val="en-IN"/>
        </w:rPr>
        <w:noBreakHyphen/>
        <w:t>making, accurate customer service, and reduced dependency on physical manuals or senior staff verification.</w:t>
      </w:r>
    </w:p>
    <w:p w:rsidRPr="006B3432" w:rsidR="00E231CD" w:rsidP="00E231CD" w:rsidRDefault="00E231CD" w14:paraId="7D4E9629" w14:textId="77777777">
      <w:pPr>
        <w:spacing w:after="160" w:line="360" w:lineRule="auto"/>
        <w:rPr>
          <w:rFonts w:ascii="Times New Roman" w:hAnsi="Times New Roman" w:cs="Times New Roman"/>
          <w:b/>
          <w:bCs/>
          <w:lang w:val="en-IN"/>
        </w:rPr>
      </w:pPr>
      <w:r w:rsidRPr="006B3432">
        <w:rPr>
          <w:rFonts w:ascii="Times New Roman" w:hAnsi="Times New Roman" w:cs="Times New Roman"/>
          <w:b/>
          <w:bCs/>
          <w:lang w:val="en-IN"/>
        </w:rPr>
        <w:t>Use Case Coverage</w:t>
      </w:r>
    </w:p>
    <w:p w:rsidRPr="006B3432" w:rsidR="00E231CD" w:rsidP="00E231CD" w:rsidRDefault="00E231CD" w14:paraId="4AE39EAD" w14:textId="77777777">
      <w:pPr>
        <w:numPr>
          <w:ilvl w:val="0"/>
          <w:numId w:val="160"/>
        </w:numPr>
        <w:spacing w:after="160" w:line="360" w:lineRule="auto"/>
        <w:rPr>
          <w:rFonts w:ascii="Times New Roman" w:hAnsi="Times New Roman" w:cs="Times New Roman"/>
          <w:lang w:val="en-IN"/>
        </w:rPr>
      </w:pPr>
      <w:r w:rsidRPr="006B3432">
        <w:rPr>
          <w:rFonts w:ascii="Times New Roman" w:hAnsi="Times New Roman" w:cs="Times New Roman"/>
          <w:b/>
          <w:bCs/>
          <w:lang w:val="en-IN"/>
        </w:rPr>
        <w:t>Loan Policy Manual RAG:</w:t>
      </w:r>
      <w:r w:rsidRPr="006B3432">
        <w:rPr>
          <w:rFonts w:ascii="Times New Roman" w:hAnsi="Times New Roman" w:cs="Times New Roman"/>
          <w:lang w:val="en-IN"/>
        </w:rPr>
        <w:t xml:space="preserve"> Retrieve eligibility rules, documentation requirements, limits, and conditions directly from loan manuals.</w:t>
      </w:r>
    </w:p>
    <w:p w:rsidRPr="006B3432" w:rsidR="00E231CD" w:rsidP="00E231CD" w:rsidRDefault="00E231CD" w14:paraId="194B2F63" w14:textId="77777777">
      <w:pPr>
        <w:numPr>
          <w:ilvl w:val="0"/>
          <w:numId w:val="160"/>
        </w:numPr>
        <w:spacing w:after="160" w:line="360" w:lineRule="auto"/>
        <w:rPr>
          <w:rFonts w:ascii="Times New Roman" w:hAnsi="Times New Roman" w:cs="Times New Roman"/>
          <w:lang w:val="en-IN"/>
        </w:rPr>
      </w:pPr>
      <w:r w:rsidRPr="006B3432">
        <w:rPr>
          <w:rFonts w:ascii="Times New Roman" w:hAnsi="Times New Roman" w:cs="Times New Roman"/>
          <w:b/>
          <w:bCs/>
          <w:lang w:val="en-IN"/>
        </w:rPr>
        <w:t>Interest Rate Queries:</w:t>
      </w:r>
      <w:r w:rsidRPr="006B3432">
        <w:rPr>
          <w:rFonts w:ascii="Times New Roman" w:hAnsi="Times New Roman" w:cs="Times New Roman"/>
          <w:lang w:val="en-IN"/>
        </w:rPr>
        <w:t xml:space="preserve"> Provide updated and segmented rate information based on product, customer type, or tenure.</w:t>
      </w:r>
    </w:p>
    <w:p w:rsidRPr="006B3432" w:rsidR="00E231CD" w:rsidP="00E231CD" w:rsidRDefault="00E231CD" w14:paraId="7465A8F3" w14:textId="77777777">
      <w:pPr>
        <w:numPr>
          <w:ilvl w:val="0"/>
          <w:numId w:val="160"/>
        </w:numPr>
        <w:spacing w:after="160" w:line="360" w:lineRule="auto"/>
        <w:rPr>
          <w:rFonts w:ascii="Times New Roman" w:hAnsi="Times New Roman" w:cs="Times New Roman"/>
          <w:lang w:val="en-IN"/>
        </w:rPr>
      </w:pPr>
      <w:r w:rsidRPr="006B3432">
        <w:rPr>
          <w:rFonts w:ascii="Times New Roman" w:hAnsi="Times New Roman" w:cs="Times New Roman"/>
          <w:b/>
          <w:bCs/>
          <w:lang w:val="en-IN"/>
        </w:rPr>
        <w:t>KYC Guidelines:</w:t>
      </w:r>
      <w:r w:rsidRPr="006B3432">
        <w:rPr>
          <w:rFonts w:ascii="Times New Roman" w:hAnsi="Times New Roman" w:cs="Times New Roman"/>
          <w:lang w:val="en-IN"/>
        </w:rPr>
        <w:t xml:space="preserve"> Offer precise compliance instructions for various customer categories (resident, NRI, corporate, senior citizen).</w:t>
      </w:r>
    </w:p>
    <w:p w:rsidRPr="006B3432" w:rsidR="00E231CD" w:rsidP="00E231CD" w:rsidRDefault="00E231CD" w14:paraId="7B0F771F" w14:textId="77777777">
      <w:pPr>
        <w:numPr>
          <w:ilvl w:val="0"/>
          <w:numId w:val="160"/>
        </w:numPr>
        <w:spacing w:after="160" w:line="360" w:lineRule="auto"/>
        <w:rPr>
          <w:rFonts w:ascii="Times New Roman" w:hAnsi="Times New Roman" w:cs="Times New Roman"/>
          <w:lang w:val="en-IN"/>
        </w:rPr>
      </w:pPr>
      <w:r w:rsidRPr="006B3432">
        <w:rPr>
          <w:rFonts w:ascii="Times New Roman" w:hAnsi="Times New Roman" w:cs="Times New Roman"/>
          <w:b/>
          <w:bCs/>
          <w:lang w:val="en-IN"/>
        </w:rPr>
        <w:t xml:space="preserve">Document Linking </w:t>
      </w:r>
      <w:proofErr w:type="gramStart"/>
      <w:r w:rsidRPr="006B3432">
        <w:rPr>
          <w:rFonts w:ascii="Times New Roman" w:hAnsi="Times New Roman" w:cs="Times New Roman"/>
          <w:b/>
          <w:bCs/>
          <w:lang w:val="en-IN"/>
        </w:rPr>
        <w:t>With</w:t>
      </w:r>
      <w:proofErr w:type="gramEnd"/>
      <w:r w:rsidRPr="006B3432">
        <w:rPr>
          <w:rFonts w:ascii="Times New Roman" w:hAnsi="Times New Roman" w:cs="Times New Roman"/>
          <w:b/>
          <w:bCs/>
          <w:lang w:val="en-IN"/>
        </w:rPr>
        <w:t xml:space="preserve"> Metadata:</w:t>
      </w:r>
      <w:r w:rsidRPr="006B3432">
        <w:rPr>
          <w:rFonts w:ascii="Times New Roman" w:hAnsi="Times New Roman" w:cs="Times New Roman"/>
          <w:lang w:val="en-IN"/>
        </w:rPr>
        <w:t xml:space="preserve"> Enable query</w:t>
      </w:r>
      <w:r w:rsidRPr="006B3432">
        <w:rPr>
          <w:rFonts w:ascii="Times New Roman" w:hAnsi="Times New Roman" w:cs="Times New Roman"/>
          <w:lang w:val="en-IN"/>
        </w:rPr>
        <w:noBreakHyphen/>
        <w:t>specific retrieval with section</w:t>
      </w:r>
      <w:r w:rsidRPr="006B3432">
        <w:rPr>
          <w:rFonts w:ascii="Times New Roman" w:hAnsi="Times New Roman" w:cs="Times New Roman"/>
          <w:lang w:val="en-IN"/>
        </w:rPr>
        <w:noBreakHyphen/>
        <w:t>level references, timestamps, and document categories for auditability.</w:t>
      </w:r>
    </w:p>
    <w:p w:rsidRPr="006B3432" w:rsidR="00E231CD" w:rsidP="00E231CD" w:rsidRDefault="00E231CD" w14:paraId="1B59E26A" w14:textId="77777777">
      <w:pPr>
        <w:numPr>
          <w:ilvl w:val="0"/>
          <w:numId w:val="160"/>
        </w:numPr>
        <w:spacing w:after="160" w:line="360" w:lineRule="auto"/>
        <w:rPr>
          <w:rFonts w:ascii="Times New Roman" w:hAnsi="Times New Roman" w:cs="Times New Roman"/>
          <w:lang w:val="en-IN"/>
        </w:rPr>
      </w:pPr>
      <w:r w:rsidRPr="006B3432">
        <w:rPr>
          <w:rFonts w:ascii="Times New Roman" w:hAnsi="Times New Roman" w:cs="Times New Roman"/>
          <w:b/>
          <w:bCs/>
          <w:lang w:val="en-IN"/>
        </w:rPr>
        <w:t>Customer Attention &amp; Verification RAG:</w:t>
      </w:r>
      <w:r w:rsidRPr="006B3432">
        <w:rPr>
          <w:rFonts w:ascii="Times New Roman" w:hAnsi="Times New Roman" w:cs="Times New Roman"/>
          <w:lang w:val="en-IN"/>
        </w:rPr>
        <w:t xml:space="preserve"> Assist in verifying requirements, guiding customers through banking processes, and clarifying eligibility conditions.</w:t>
      </w:r>
    </w:p>
    <w:p w:rsidRPr="006B3432" w:rsidR="00E231CD" w:rsidP="00E231CD" w:rsidRDefault="00E231CD" w14:paraId="624FC39D" w14:textId="77777777">
      <w:pPr>
        <w:spacing w:after="160" w:line="360" w:lineRule="auto"/>
        <w:rPr>
          <w:rFonts w:ascii="Times New Roman" w:hAnsi="Times New Roman" w:cs="Times New Roman"/>
          <w:b/>
          <w:bCs/>
          <w:lang w:val="en-IN"/>
        </w:rPr>
      </w:pPr>
      <w:r w:rsidRPr="006B3432">
        <w:rPr>
          <w:rFonts w:ascii="Times New Roman" w:hAnsi="Times New Roman" w:cs="Times New Roman"/>
          <w:b/>
          <w:bCs/>
          <w:lang w:val="en-IN"/>
        </w:rPr>
        <w:t>Deliverables</w:t>
      </w:r>
    </w:p>
    <w:p w:rsidRPr="006B3432" w:rsidR="00E231CD" w:rsidP="00E231CD" w:rsidRDefault="00E231CD" w14:paraId="29104656" w14:textId="77777777">
      <w:pPr>
        <w:numPr>
          <w:ilvl w:val="0"/>
          <w:numId w:val="161"/>
        </w:numPr>
        <w:spacing w:after="160" w:line="360" w:lineRule="auto"/>
        <w:rPr>
          <w:rFonts w:ascii="Times New Roman" w:hAnsi="Times New Roman" w:cs="Times New Roman"/>
          <w:lang w:val="en-IN"/>
        </w:rPr>
      </w:pPr>
      <w:r w:rsidRPr="006B3432">
        <w:rPr>
          <w:rFonts w:ascii="Times New Roman" w:hAnsi="Times New Roman" w:cs="Times New Roman"/>
          <w:lang w:val="en-IN"/>
        </w:rPr>
        <w:t>A fully indexed vector database of banking manuals, KYC rules, and product documents.</w:t>
      </w:r>
    </w:p>
    <w:p w:rsidRPr="006B3432" w:rsidR="00E231CD" w:rsidP="00E231CD" w:rsidRDefault="00E231CD" w14:paraId="70672516" w14:textId="77777777">
      <w:pPr>
        <w:numPr>
          <w:ilvl w:val="0"/>
          <w:numId w:val="161"/>
        </w:numPr>
        <w:spacing w:after="160" w:line="360" w:lineRule="auto"/>
        <w:rPr>
          <w:rFonts w:ascii="Times New Roman" w:hAnsi="Times New Roman" w:cs="Times New Roman"/>
          <w:lang w:val="en-IN"/>
        </w:rPr>
      </w:pPr>
      <w:r w:rsidRPr="006B3432">
        <w:rPr>
          <w:rFonts w:ascii="Times New Roman" w:hAnsi="Times New Roman" w:cs="Times New Roman"/>
          <w:lang w:val="en-IN"/>
        </w:rPr>
        <w:t>A retrieval</w:t>
      </w:r>
      <w:r w:rsidRPr="006B3432">
        <w:rPr>
          <w:rFonts w:ascii="Times New Roman" w:hAnsi="Times New Roman" w:cs="Times New Roman"/>
          <w:lang w:val="en-IN"/>
        </w:rPr>
        <w:noBreakHyphen/>
        <w:t>augmented chatbot/interface for staff or customers.</w:t>
      </w:r>
    </w:p>
    <w:p w:rsidRPr="006B3432" w:rsidR="00E231CD" w:rsidP="00E231CD" w:rsidRDefault="00E231CD" w14:paraId="4006A0A6" w14:textId="77777777">
      <w:pPr>
        <w:numPr>
          <w:ilvl w:val="0"/>
          <w:numId w:val="161"/>
        </w:numPr>
        <w:spacing w:after="160" w:line="360" w:lineRule="auto"/>
        <w:rPr>
          <w:rFonts w:ascii="Times New Roman" w:hAnsi="Times New Roman" w:cs="Times New Roman"/>
          <w:lang w:val="en-IN"/>
        </w:rPr>
      </w:pPr>
      <w:r w:rsidRPr="006B3432">
        <w:rPr>
          <w:rFonts w:ascii="Times New Roman" w:hAnsi="Times New Roman" w:cs="Times New Roman"/>
          <w:lang w:val="en-IN"/>
        </w:rPr>
        <w:t>Metadata</w:t>
      </w:r>
      <w:r w:rsidRPr="006B3432">
        <w:rPr>
          <w:rFonts w:ascii="Times New Roman" w:hAnsi="Times New Roman" w:cs="Times New Roman"/>
          <w:lang w:val="en-IN"/>
        </w:rPr>
        <w:noBreakHyphen/>
        <w:t>enhanced retrieval that cites source documents for compliance.</w:t>
      </w:r>
    </w:p>
    <w:p w:rsidRPr="006B3432" w:rsidR="00E231CD" w:rsidP="00E231CD" w:rsidRDefault="00E231CD" w14:paraId="594DCA42" w14:textId="77777777">
      <w:pPr>
        <w:numPr>
          <w:ilvl w:val="0"/>
          <w:numId w:val="161"/>
        </w:numPr>
        <w:spacing w:after="160" w:line="360" w:lineRule="auto"/>
        <w:rPr>
          <w:rFonts w:ascii="Times New Roman" w:hAnsi="Times New Roman" w:cs="Times New Roman"/>
          <w:lang w:val="en-IN"/>
        </w:rPr>
      </w:pPr>
      <w:r w:rsidRPr="006B3432">
        <w:rPr>
          <w:rFonts w:ascii="Times New Roman" w:hAnsi="Times New Roman" w:cs="Times New Roman"/>
          <w:lang w:val="en-IN"/>
        </w:rPr>
        <w:t>Automated workflows supporting loan processing, KYC verification, and customer guidance.</w:t>
      </w:r>
    </w:p>
    <w:p w:rsidRPr="006B3432" w:rsidR="00E231CD" w:rsidP="00E231CD" w:rsidRDefault="00E231CD" w14:paraId="18552A88" w14:textId="77777777">
      <w:pPr>
        <w:numPr>
          <w:ilvl w:val="0"/>
          <w:numId w:val="161"/>
        </w:numPr>
        <w:spacing w:after="160" w:line="360" w:lineRule="auto"/>
        <w:rPr>
          <w:rFonts w:ascii="Times New Roman" w:hAnsi="Times New Roman" w:cs="Times New Roman"/>
          <w:lang w:val="en-IN"/>
        </w:rPr>
      </w:pPr>
      <w:r w:rsidRPr="006B3432">
        <w:rPr>
          <w:rFonts w:ascii="Times New Roman" w:hAnsi="Times New Roman" w:cs="Times New Roman"/>
          <w:lang w:val="en-IN"/>
        </w:rPr>
        <w:t>Audit</w:t>
      </w:r>
      <w:r w:rsidRPr="006B3432">
        <w:rPr>
          <w:rFonts w:ascii="Times New Roman" w:hAnsi="Times New Roman" w:cs="Times New Roman"/>
          <w:lang w:val="en-IN"/>
        </w:rPr>
        <w:noBreakHyphen/>
        <w:t>ready responses grounded in approved policies to minimize compliance risk.</w:t>
      </w:r>
    </w:p>
    <w:p w:rsidR="00E231CD" w:rsidP="000250A8" w:rsidRDefault="00E231CD" w14:paraId="31564C07" w14:textId="77777777">
      <w:pPr>
        <w:rPr>
          <w:lang w:val="en-IN"/>
        </w:rPr>
      </w:pPr>
    </w:p>
    <w:p w:rsidR="00E231CD" w:rsidP="000250A8" w:rsidRDefault="00E231CD" w14:paraId="234CBC41" w14:textId="77777777">
      <w:pPr>
        <w:rPr>
          <w:lang w:val="en-IN"/>
        </w:rPr>
      </w:pPr>
    </w:p>
    <w:p w:rsidRPr="000250A8" w:rsidR="000250A8" w:rsidP="000250A8" w:rsidRDefault="001E78BF" w14:paraId="7CFCBD8A" w14:textId="56AF6F46">
      <w:pPr>
        <w:rPr>
          <w:lang w:val="en-IN"/>
        </w:rPr>
      </w:pPr>
      <w:r>
        <w:rPr>
          <w:lang w:val="en-IN"/>
        </w:rPr>
        <w:pict w14:anchorId="17570280">
          <v:rect id="_x0000_i1068" style="width:0;height:1.5pt" o:hr="t" o:hrstd="t" o:hralign="center" fillcolor="#a0a0a0" stroked="f"/>
        </w:pict>
      </w:r>
    </w:p>
    <w:p w:rsidRPr="00181C83" w:rsidR="00BB3790" w:rsidP="00BB3790" w:rsidRDefault="00BB3790" w14:paraId="59B5EBE3" w14:textId="77777777">
      <w:pPr>
        <w:spacing w:after="160" w:line="278" w:lineRule="auto"/>
        <w:rPr>
          <w:b/>
          <w:bCs/>
          <w:lang w:val="en-IN"/>
        </w:rPr>
      </w:pPr>
      <w:r w:rsidRPr="00181C83">
        <w:rPr>
          <w:b/>
          <w:bCs/>
          <w:lang w:val="en-IN"/>
        </w:rPr>
        <w:t>11. Troubleshooting Guide</w:t>
      </w:r>
    </w:p>
    <w:p w:rsidRPr="00181C83" w:rsidR="00BB3790" w:rsidP="00BB3790" w:rsidRDefault="00BB3790" w14:paraId="33273BA8" w14:textId="77777777">
      <w:pPr>
        <w:spacing w:after="160" w:line="278" w:lineRule="auto"/>
        <w:rPr>
          <w:b/>
          <w:bCs/>
          <w:lang w:val="en-IN"/>
        </w:rPr>
      </w:pPr>
      <w:r w:rsidRPr="00181C83">
        <w:rPr>
          <w:b/>
          <w:bCs/>
          <w:lang w:val="en-IN"/>
        </w:rPr>
        <w:t>Mismatched Embeddings</w:t>
      </w:r>
    </w:p>
    <w:p w:rsidRPr="00181C83" w:rsidR="00BB3790" w:rsidP="00BB3790" w:rsidRDefault="00BB3790" w14:paraId="03286DDB" w14:textId="77777777">
      <w:pPr>
        <w:spacing w:after="160" w:line="278" w:lineRule="auto"/>
        <w:rPr>
          <w:lang w:val="en-IN"/>
        </w:rPr>
      </w:pPr>
      <w:r w:rsidRPr="00181C83">
        <w:rPr>
          <w:lang w:val="en-IN"/>
        </w:rPr>
        <w:t>Using different embedding models for ingestion and querying results in inaccurate similarity scores and irrelevant retrievals. Always use the same embedding model and tokenizer. Re</w:t>
      </w:r>
      <w:r w:rsidRPr="00181C83">
        <w:rPr>
          <w:lang w:val="en-IN"/>
        </w:rPr>
        <w:noBreakHyphen/>
        <w:t>embed and re</w:t>
      </w:r>
      <w:r w:rsidRPr="00181C83">
        <w:rPr>
          <w:lang w:val="en-IN"/>
        </w:rPr>
        <w:noBreakHyphen/>
        <w:t>index documents after upgrading or changing the embedding model.</w:t>
      </w:r>
    </w:p>
    <w:p w:rsidRPr="00181C83" w:rsidR="00BB3790" w:rsidP="00BB3790" w:rsidRDefault="00BB3790" w14:paraId="410B2B86" w14:textId="77777777">
      <w:pPr>
        <w:spacing w:after="160" w:line="278" w:lineRule="auto"/>
        <w:rPr>
          <w:lang w:val="en-IN"/>
        </w:rPr>
      </w:pPr>
      <w:r w:rsidRPr="00181C83">
        <w:rPr>
          <w:b/>
          <w:bCs/>
          <w:lang w:val="en-IN"/>
        </w:rPr>
        <w:t>Prompt to Fix (Give to AI Assistant):</w:t>
      </w:r>
    </w:p>
    <w:p w:rsidRPr="00181C83" w:rsidR="00BB3790" w:rsidP="00BB3790" w:rsidRDefault="00BB3790" w14:paraId="649179AA" w14:textId="77777777">
      <w:pPr>
        <w:spacing w:after="160" w:line="278" w:lineRule="auto"/>
        <w:rPr>
          <w:lang w:val="en-IN"/>
        </w:rPr>
      </w:pPr>
      <w:r w:rsidRPr="00181C83">
        <w:rPr>
          <w:lang w:val="en-IN"/>
        </w:rPr>
        <w:t>“</w:t>
      </w:r>
      <w:proofErr w:type="spellStart"/>
      <w:r w:rsidRPr="00181C83">
        <w:rPr>
          <w:lang w:val="en-IN"/>
        </w:rPr>
        <w:t>Analyze</w:t>
      </w:r>
      <w:proofErr w:type="spellEnd"/>
      <w:r w:rsidRPr="00181C83">
        <w:rPr>
          <w:lang w:val="en-IN"/>
        </w:rPr>
        <w:t xml:space="preserve"> my RAG pipeline and confirm whether the embedding model used in ingestion and querying is identical. If not, generate code to re</w:t>
      </w:r>
      <w:r w:rsidRPr="00181C83">
        <w:rPr>
          <w:lang w:val="en-IN"/>
        </w:rPr>
        <w:noBreakHyphen/>
        <w:t>embed documents and rebuild the vector index using &lt;</w:t>
      </w:r>
      <w:proofErr w:type="spellStart"/>
      <w:r w:rsidRPr="00181C83">
        <w:rPr>
          <w:lang w:val="en-IN"/>
        </w:rPr>
        <w:t>embedding_model</w:t>
      </w:r>
      <w:proofErr w:type="spellEnd"/>
      <w:r w:rsidRPr="00181C83">
        <w:rPr>
          <w:lang w:val="en-IN"/>
        </w:rPr>
        <w:t>&gt;.”</w:t>
      </w:r>
    </w:p>
    <w:p w:rsidRPr="00181C83" w:rsidR="00BB3790" w:rsidP="00BB3790" w:rsidRDefault="00BB3790" w14:paraId="3BF55243" w14:textId="77777777">
      <w:pPr>
        <w:spacing w:after="160" w:line="278" w:lineRule="auto"/>
        <w:rPr>
          <w:b/>
          <w:bCs/>
          <w:lang w:val="en-IN"/>
        </w:rPr>
      </w:pPr>
      <w:r w:rsidRPr="00181C83">
        <w:rPr>
          <w:b/>
          <w:bCs/>
          <w:lang w:val="en-IN"/>
        </w:rPr>
        <w:t>Retrieval Failing Due to Poor Chunking</w:t>
      </w:r>
    </w:p>
    <w:p w:rsidRPr="00181C83" w:rsidR="00BB3790" w:rsidP="00BB3790" w:rsidRDefault="00BB3790" w14:paraId="4D61B692" w14:textId="77777777">
      <w:pPr>
        <w:spacing w:after="160" w:line="278" w:lineRule="auto"/>
        <w:rPr>
          <w:lang w:val="en-IN"/>
        </w:rPr>
      </w:pPr>
      <w:r w:rsidRPr="00181C83">
        <w:rPr>
          <w:lang w:val="en-IN"/>
        </w:rPr>
        <w:t>Chunk sizes that are too small lose context, while oversized chunks dilute meaning. This causes low retrieval quality and incomplete answers. Ideal chunk sizes range between 300–1200 tokens with appropriate overlap.</w:t>
      </w:r>
    </w:p>
    <w:p w:rsidRPr="00181C83" w:rsidR="00BB3790" w:rsidP="00BB3790" w:rsidRDefault="00BB3790" w14:paraId="38A5DDE6" w14:textId="77777777">
      <w:pPr>
        <w:spacing w:after="160" w:line="278" w:lineRule="auto"/>
        <w:rPr>
          <w:lang w:val="en-IN"/>
        </w:rPr>
      </w:pPr>
      <w:r w:rsidRPr="00181C83">
        <w:rPr>
          <w:b/>
          <w:bCs/>
          <w:lang w:val="en-IN"/>
        </w:rPr>
        <w:t>Prompt to Fix:</w:t>
      </w:r>
    </w:p>
    <w:p w:rsidRPr="00181C83" w:rsidR="00BB3790" w:rsidP="00BB3790" w:rsidRDefault="00BB3790" w14:paraId="4E3E98BF" w14:textId="77777777">
      <w:pPr>
        <w:spacing w:after="160" w:line="278" w:lineRule="auto"/>
        <w:rPr>
          <w:lang w:val="en-IN"/>
        </w:rPr>
      </w:pPr>
      <w:r w:rsidRPr="00181C83">
        <w:rPr>
          <w:lang w:val="en-IN"/>
        </w:rPr>
        <w:t>“Review my chunking settings and propose an optimized chunk size and overlap for my dataset. Then regenerate the document</w:t>
      </w:r>
      <w:r w:rsidRPr="00181C83">
        <w:rPr>
          <w:lang w:val="en-IN"/>
        </w:rPr>
        <w:noBreakHyphen/>
        <w:t>splitting code using &lt;</w:t>
      </w:r>
      <w:proofErr w:type="spellStart"/>
      <w:r w:rsidRPr="00181C83">
        <w:rPr>
          <w:lang w:val="en-IN"/>
        </w:rPr>
        <w:t>chunking_strategy</w:t>
      </w:r>
      <w:proofErr w:type="spellEnd"/>
      <w:r w:rsidRPr="00181C83">
        <w:rPr>
          <w:lang w:val="en-IN"/>
        </w:rPr>
        <w:t>&gt; to improve retrieval accuracy.”</w:t>
      </w:r>
    </w:p>
    <w:p w:rsidRPr="00181C83" w:rsidR="00BB3790" w:rsidP="00BB3790" w:rsidRDefault="00BB3790" w14:paraId="5276A935" w14:textId="77777777">
      <w:pPr>
        <w:spacing w:after="160" w:line="278" w:lineRule="auto"/>
        <w:rPr>
          <w:b/>
          <w:bCs/>
          <w:lang w:val="en-IN"/>
        </w:rPr>
      </w:pPr>
      <w:r w:rsidRPr="00181C83">
        <w:rPr>
          <w:b/>
          <w:bCs/>
          <w:lang w:val="en-IN"/>
        </w:rPr>
        <w:t>LLM Hallucinating</w:t>
      </w:r>
    </w:p>
    <w:p w:rsidRPr="00181C83" w:rsidR="00BB3790" w:rsidP="00BB3790" w:rsidRDefault="00BB3790" w14:paraId="2D463D95" w14:textId="77777777">
      <w:pPr>
        <w:spacing w:after="160" w:line="278" w:lineRule="auto"/>
        <w:rPr>
          <w:lang w:val="en-IN"/>
        </w:rPr>
      </w:pPr>
      <w:r w:rsidRPr="00181C83">
        <w:rPr>
          <w:lang w:val="en-IN"/>
        </w:rPr>
        <w:t>Hallucinations occur when retrieved context is irrelevant or insufficient. Improve chunking, enhance metadata filters, tighten your system prompt, and ensure retrieved sources are passed clearly into the prompt.</w:t>
      </w:r>
    </w:p>
    <w:p w:rsidRPr="00181C83" w:rsidR="00BB3790" w:rsidP="00BB3790" w:rsidRDefault="00BB3790" w14:paraId="7AB5431C" w14:textId="77777777">
      <w:pPr>
        <w:spacing w:after="160" w:line="278" w:lineRule="auto"/>
        <w:rPr>
          <w:lang w:val="en-IN"/>
        </w:rPr>
      </w:pPr>
      <w:r w:rsidRPr="00181C83">
        <w:rPr>
          <w:b/>
          <w:bCs/>
          <w:lang w:val="en-IN"/>
        </w:rPr>
        <w:t>Prompt to Fix:</w:t>
      </w:r>
    </w:p>
    <w:p w:rsidRPr="00181C83" w:rsidR="00BB3790" w:rsidP="00BB3790" w:rsidRDefault="00BB3790" w14:paraId="16DC7C0A" w14:textId="77777777">
      <w:pPr>
        <w:spacing w:after="160" w:line="278" w:lineRule="auto"/>
        <w:rPr>
          <w:lang w:val="en-IN"/>
        </w:rPr>
      </w:pPr>
      <w:r w:rsidRPr="00181C83">
        <w:rPr>
          <w:lang w:val="en-IN"/>
        </w:rPr>
        <w:t>“Inspect my RAG prompt template and retrieval function. Update them to reduce hallucination by adding grounding instructions, improving context injection, and enforcing citation of retrieved chunks.”</w:t>
      </w:r>
    </w:p>
    <w:p w:rsidRPr="00181C83" w:rsidR="00BB3790" w:rsidP="00BB3790" w:rsidRDefault="00BB3790" w14:paraId="238F50A5" w14:textId="77777777">
      <w:pPr>
        <w:spacing w:after="160" w:line="278" w:lineRule="auto"/>
        <w:rPr>
          <w:b/>
          <w:bCs/>
          <w:lang w:val="en-IN"/>
        </w:rPr>
      </w:pPr>
      <w:r w:rsidRPr="00181C83">
        <w:rPr>
          <w:b/>
          <w:bCs/>
          <w:lang w:val="en-IN"/>
        </w:rPr>
        <w:t>Memory Overflow</w:t>
      </w:r>
    </w:p>
    <w:p w:rsidRPr="00181C83" w:rsidR="00BB3790" w:rsidP="00BB3790" w:rsidRDefault="00BB3790" w14:paraId="4C158895" w14:textId="77777777">
      <w:pPr>
        <w:spacing w:after="160" w:line="278" w:lineRule="auto"/>
        <w:rPr>
          <w:lang w:val="en-IN"/>
        </w:rPr>
      </w:pPr>
      <w:r w:rsidRPr="00181C83">
        <w:rPr>
          <w:lang w:val="en-IN"/>
        </w:rPr>
        <w:t xml:space="preserve">Storing too much conversation history or overly </w:t>
      </w:r>
      <w:proofErr w:type="gramStart"/>
      <w:r w:rsidRPr="00181C83">
        <w:rPr>
          <w:lang w:val="en-IN"/>
        </w:rPr>
        <w:t>large retrieved</w:t>
      </w:r>
      <w:proofErr w:type="gramEnd"/>
      <w:r w:rsidRPr="00181C83">
        <w:rPr>
          <w:lang w:val="en-IN"/>
        </w:rPr>
        <w:t xml:space="preserve"> text overwhelms the LLM’s context window. Implement sliding</w:t>
      </w:r>
      <w:r w:rsidRPr="00181C83">
        <w:rPr>
          <w:lang w:val="en-IN"/>
        </w:rPr>
        <w:noBreakHyphen/>
        <w:t>window memory or summarization of older messages.</w:t>
      </w:r>
    </w:p>
    <w:p w:rsidRPr="00181C83" w:rsidR="00BB3790" w:rsidP="00BB3790" w:rsidRDefault="00BB3790" w14:paraId="71259045" w14:textId="77777777">
      <w:pPr>
        <w:spacing w:after="160" w:line="278" w:lineRule="auto"/>
        <w:rPr>
          <w:lang w:val="en-IN"/>
        </w:rPr>
      </w:pPr>
      <w:r w:rsidRPr="00181C83">
        <w:rPr>
          <w:b/>
          <w:bCs/>
          <w:lang w:val="en-IN"/>
        </w:rPr>
        <w:t>Prompt to Fix:</w:t>
      </w:r>
    </w:p>
    <w:p w:rsidRPr="00181C83" w:rsidR="00BB3790" w:rsidP="00BB3790" w:rsidRDefault="00BB3790" w14:paraId="491CA698" w14:textId="77777777">
      <w:pPr>
        <w:spacing w:after="160" w:line="278" w:lineRule="auto"/>
        <w:rPr>
          <w:lang w:val="en-IN"/>
        </w:rPr>
      </w:pPr>
      <w:r w:rsidRPr="00181C83">
        <w:rPr>
          <w:lang w:val="en-IN"/>
        </w:rPr>
        <w:t>“</w:t>
      </w:r>
      <w:proofErr w:type="spellStart"/>
      <w:r w:rsidRPr="00181C83">
        <w:rPr>
          <w:lang w:val="en-IN"/>
        </w:rPr>
        <w:t>Analyze</w:t>
      </w:r>
      <w:proofErr w:type="spellEnd"/>
      <w:r w:rsidRPr="00181C83">
        <w:rPr>
          <w:lang w:val="en-IN"/>
        </w:rPr>
        <w:t xml:space="preserve"> my chat history implementation and modify it to use a sliding</w:t>
      </w:r>
      <w:r w:rsidRPr="00181C83">
        <w:rPr>
          <w:lang w:val="en-IN"/>
        </w:rPr>
        <w:noBreakHyphen/>
        <w:t>window memory that only keeps the last N interactions. Add optional summarization for older messages.”</w:t>
      </w:r>
    </w:p>
    <w:p w:rsidRPr="00181C83" w:rsidR="00BB3790" w:rsidP="00BB3790" w:rsidRDefault="00BB3790" w14:paraId="6B2FF50D" w14:textId="77777777">
      <w:pPr>
        <w:spacing w:after="160" w:line="278" w:lineRule="auto"/>
        <w:rPr>
          <w:b/>
          <w:bCs/>
          <w:lang w:val="en-IN"/>
        </w:rPr>
      </w:pPr>
      <w:r w:rsidRPr="00181C83">
        <w:rPr>
          <w:b/>
          <w:bCs/>
          <w:lang w:val="en-IN"/>
        </w:rPr>
        <w:t>Index Corruption</w:t>
      </w:r>
    </w:p>
    <w:p w:rsidRPr="00181C83" w:rsidR="00BB3790" w:rsidP="00BB3790" w:rsidRDefault="00BB3790" w14:paraId="29D8D9C7" w14:textId="77777777">
      <w:pPr>
        <w:spacing w:after="160" w:line="278" w:lineRule="auto"/>
        <w:rPr>
          <w:lang w:val="en-IN"/>
        </w:rPr>
      </w:pPr>
      <w:r w:rsidRPr="00181C83">
        <w:rPr>
          <w:lang w:val="en-IN"/>
        </w:rPr>
        <w:t>Index corruption can occur due to abrupt shutdowns, schema changes, or faulty updates. Maintain backups, snapshots, and consider rebuilding the index if corruption is detected.</w:t>
      </w:r>
    </w:p>
    <w:p w:rsidRPr="00181C83" w:rsidR="00BB3790" w:rsidP="00BB3790" w:rsidRDefault="00BB3790" w14:paraId="7F276A0D" w14:textId="77777777">
      <w:pPr>
        <w:spacing w:after="160" w:line="278" w:lineRule="auto"/>
        <w:rPr>
          <w:lang w:val="en-IN"/>
        </w:rPr>
      </w:pPr>
      <w:r w:rsidRPr="00181C83">
        <w:rPr>
          <w:b/>
          <w:bCs/>
          <w:lang w:val="en-IN"/>
        </w:rPr>
        <w:t>Prompt to Fix:</w:t>
      </w:r>
    </w:p>
    <w:p w:rsidRPr="00181C83" w:rsidR="00BB3790" w:rsidP="00BB3790" w:rsidRDefault="00BB3790" w14:paraId="261C6EDC" w14:textId="77777777">
      <w:pPr>
        <w:spacing w:after="160" w:line="278" w:lineRule="auto"/>
        <w:rPr>
          <w:lang w:val="en-IN"/>
        </w:rPr>
      </w:pPr>
      <w:r w:rsidRPr="00181C83">
        <w:rPr>
          <w:lang w:val="en-IN"/>
        </w:rPr>
        <w:t>“Check my vector index for schema mismatches or corrupt entries. If issues are found, generate instructions and code to rebuild the index from the original documents.”</w:t>
      </w:r>
    </w:p>
    <w:p w:rsidRPr="00181C83" w:rsidR="00BB3790" w:rsidP="00BB3790" w:rsidRDefault="00BB3790" w14:paraId="2BD5A465" w14:textId="77777777">
      <w:pPr>
        <w:spacing w:after="160" w:line="278" w:lineRule="auto"/>
        <w:rPr>
          <w:b/>
          <w:bCs/>
          <w:lang w:val="en-IN"/>
        </w:rPr>
      </w:pPr>
      <w:r w:rsidRPr="00181C83">
        <w:rPr>
          <w:b/>
          <w:bCs/>
          <w:lang w:val="en-IN"/>
        </w:rPr>
        <w:t>Slow Retrieval</w:t>
      </w:r>
    </w:p>
    <w:p w:rsidRPr="00181C83" w:rsidR="00BB3790" w:rsidP="00BB3790" w:rsidRDefault="00BB3790" w14:paraId="3E10928E" w14:textId="77777777">
      <w:pPr>
        <w:spacing w:after="160" w:line="278" w:lineRule="auto"/>
        <w:rPr>
          <w:lang w:val="en-IN"/>
        </w:rPr>
      </w:pPr>
      <w:r w:rsidRPr="00181C83">
        <w:rPr>
          <w:lang w:val="en-IN"/>
        </w:rPr>
        <w:t>Large indexes, unoptimized ANN search parameters, or missing metadata filters slow retrieval. Enable ANN indexing (HNSW, IVF), add metadata filtering, increase vector DB resources, and consider caching frequent queries.</w:t>
      </w:r>
    </w:p>
    <w:p w:rsidRPr="00181C83" w:rsidR="00BB3790" w:rsidP="00BB3790" w:rsidRDefault="00BB3790" w14:paraId="1CD31F97" w14:textId="77777777">
      <w:pPr>
        <w:spacing w:after="160" w:line="278" w:lineRule="auto"/>
        <w:rPr>
          <w:lang w:val="en-IN"/>
        </w:rPr>
      </w:pPr>
      <w:r w:rsidRPr="00181C83">
        <w:rPr>
          <w:b/>
          <w:bCs/>
          <w:lang w:val="en-IN"/>
        </w:rPr>
        <w:t>Prompt to Fix:</w:t>
      </w:r>
    </w:p>
    <w:p w:rsidRPr="00181C83" w:rsidR="00BB3790" w:rsidP="00BB3790" w:rsidRDefault="00BB3790" w14:paraId="6A6F9AB3" w14:textId="77777777">
      <w:pPr>
        <w:spacing w:after="160" w:line="278" w:lineRule="auto"/>
        <w:rPr>
          <w:lang w:val="en-IN"/>
        </w:rPr>
      </w:pPr>
      <w:r w:rsidRPr="00181C83">
        <w:rPr>
          <w:lang w:val="en-IN"/>
        </w:rPr>
        <w:t>“Optimize my vector database retrieval by tuning ANN parameters, enabling metadata filters, and adding caching for repeated queries. Generate the updated vector DB configuration steps.”</w:t>
      </w:r>
    </w:p>
    <w:p w:rsidRPr="00181C83" w:rsidR="00BB3790" w:rsidP="00BB3790" w:rsidRDefault="00BB3790" w14:paraId="568EC3BB" w14:textId="77777777">
      <w:pPr>
        <w:spacing w:after="160" w:line="278" w:lineRule="auto"/>
        <w:rPr>
          <w:b/>
          <w:bCs/>
          <w:lang w:val="en-IN"/>
        </w:rPr>
      </w:pPr>
      <w:r w:rsidRPr="00181C83">
        <w:rPr>
          <w:b/>
          <w:bCs/>
          <w:lang w:val="en-IN"/>
        </w:rPr>
        <w:t xml:space="preserve"> BONUS: A Single Master Prompt for the Entire Troubleshooting Section</w:t>
      </w:r>
    </w:p>
    <w:p w:rsidRPr="00181C83" w:rsidR="00BB3790" w:rsidP="00BB3790" w:rsidRDefault="00BB3790" w14:paraId="3DF7BCB1" w14:textId="77777777">
      <w:pPr>
        <w:spacing w:after="160" w:line="278" w:lineRule="auto"/>
        <w:rPr>
          <w:lang w:val="en-IN"/>
        </w:rPr>
      </w:pPr>
      <w:r w:rsidRPr="00181C83">
        <w:rPr>
          <w:lang w:val="en-IN"/>
        </w:rPr>
        <w:t xml:space="preserve">If you want your AI assistant to automatically detect and fix </w:t>
      </w:r>
      <w:r w:rsidRPr="00181C83">
        <w:rPr>
          <w:b/>
          <w:bCs/>
          <w:lang w:val="en-IN"/>
        </w:rPr>
        <w:t>any</w:t>
      </w:r>
      <w:r w:rsidRPr="00181C83">
        <w:rPr>
          <w:lang w:val="en-IN"/>
        </w:rPr>
        <w:t xml:space="preserve"> of the above issues:</w:t>
      </w:r>
    </w:p>
    <w:p w:rsidRPr="00181C83" w:rsidR="00BB3790" w:rsidP="00BB3790" w:rsidRDefault="00BB3790" w14:paraId="640EB162" w14:textId="77777777">
      <w:pPr>
        <w:spacing w:after="160" w:line="278" w:lineRule="auto"/>
        <w:rPr>
          <w:lang w:val="en-IN"/>
        </w:rPr>
      </w:pPr>
      <w:r w:rsidRPr="00181C83">
        <w:rPr>
          <w:b/>
          <w:bCs/>
          <w:lang w:val="en-IN"/>
        </w:rPr>
        <w:t>Master Prompt:</w:t>
      </w:r>
      <w:r w:rsidRPr="00181C83">
        <w:rPr>
          <w:lang w:val="en-IN"/>
        </w:rPr>
        <w:br/>
      </w:r>
      <w:r w:rsidRPr="00181C83">
        <w:rPr>
          <w:lang w:val="en-IN"/>
        </w:rPr>
        <w:t xml:space="preserve">“I am building a RAG application. </w:t>
      </w:r>
      <w:proofErr w:type="spellStart"/>
      <w:r w:rsidRPr="00181C83">
        <w:rPr>
          <w:lang w:val="en-IN"/>
        </w:rPr>
        <w:t>Analyze</w:t>
      </w:r>
      <w:proofErr w:type="spellEnd"/>
      <w:r w:rsidRPr="00181C83">
        <w:rPr>
          <w:lang w:val="en-IN"/>
        </w:rPr>
        <w:t xml:space="preserve"> my codebase and identify issues related to embeddings, chunking, retrieval quality, hallucinations, memory limits, vector index structure, and retrieval latency. For each problem found, generate corrected code, updated configurations, and best</w:t>
      </w:r>
      <w:r w:rsidRPr="00181C83">
        <w:rPr>
          <w:lang w:val="en-IN"/>
        </w:rPr>
        <w:noBreakHyphen/>
        <w:t>practice recommendations.”</w:t>
      </w:r>
    </w:p>
    <w:p w:rsidR="00BB3790" w:rsidP="00BB3790" w:rsidRDefault="00BB3790" w14:paraId="22B7E9B3" w14:textId="77777777">
      <w:pPr>
        <w:rPr>
          <w:lang w:val="en-IN"/>
        </w:rPr>
      </w:pPr>
    </w:p>
    <w:p w:rsidR="00BB3790" w:rsidP="00BB3790" w:rsidRDefault="00BB3790" w14:paraId="09DACAAE" w14:textId="77777777">
      <w:pPr>
        <w:rPr>
          <w:lang w:val="en-IN"/>
        </w:rPr>
      </w:pPr>
    </w:p>
    <w:p w:rsidR="00BB3790" w:rsidP="00BB3790" w:rsidRDefault="00BB3790" w14:paraId="4C0DA4DB" w14:textId="77777777">
      <w:pPr>
        <w:rPr>
          <w:lang w:val="en-IN"/>
        </w:rPr>
      </w:pPr>
    </w:p>
    <w:p w:rsidR="00BB3790" w:rsidP="00BB3790" w:rsidRDefault="00BB3790" w14:paraId="655DCF0E" w14:textId="77777777">
      <w:pPr>
        <w:rPr>
          <w:lang w:val="en-IN"/>
        </w:rPr>
      </w:pPr>
    </w:p>
    <w:p w:rsidR="00BB3790" w:rsidP="00BB3790" w:rsidRDefault="00BB3790" w14:paraId="73382D6B" w14:textId="77777777">
      <w:pPr>
        <w:rPr>
          <w:lang w:val="en-IN"/>
        </w:rPr>
      </w:pPr>
    </w:p>
    <w:p w:rsidR="00945E14" w:rsidP="00BB3790" w:rsidRDefault="00945E14" w14:paraId="0423EEEE" w14:textId="00462957">
      <w:pPr>
        <w:rPr>
          <w:lang w:val="en-IN"/>
        </w:rPr>
      </w:pPr>
    </w:p>
    <w:p w:rsidR="00945E14" w:rsidP="00BB3790" w:rsidRDefault="00945E14" w14:paraId="60B30737" w14:textId="77777777">
      <w:pPr>
        <w:rPr>
          <w:lang w:val="en-IN"/>
        </w:rPr>
      </w:pPr>
    </w:p>
    <w:p w:rsidRPr="00181C83" w:rsidR="00945E14" w:rsidP="00BB3790" w:rsidRDefault="00945E14" w14:paraId="64E424FE" w14:textId="77777777">
      <w:pPr>
        <w:rPr>
          <w:lang w:val="en-IN"/>
        </w:rPr>
      </w:pPr>
    </w:p>
    <w:p w:rsidRPr="000250A8" w:rsidR="00BB3790" w:rsidP="000250A8" w:rsidRDefault="001E78BF" w14:paraId="68B272EA" w14:textId="6207326D">
      <w:pPr>
        <w:rPr>
          <w:lang w:val="en-IN"/>
        </w:rPr>
      </w:pPr>
      <w:r>
        <w:rPr>
          <w:lang w:val="en-IN"/>
        </w:rPr>
        <w:pict w14:anchorId="00079D2E">
          <v:rect id="_x0000_i1069" style="width:0;height:1.5pt" o:hr="t" o:hrstd="t" o:hralign="center" fillcolor="#a0a0a0" stroked="f"/>
        </w:pict>
      </w:r>
    </w:p>
    <w:p w:rsidRPr="00181C83" w:rsidR="00BB3790" w:rsidP="00BB3790" w:rsidRDefault="00BB3790" w14:paraId="625F2B2C" w14:textId="77777777">
      <w:pPr>
        <w:spacing w:after="160" w:line="278" w:lineRule="auto"/>
        <w:rPr>
          <w:b/>
          <w:bCs/>
          <w:lang w:val="en-IN"/>
        </w:rPr>
      </w:pPr>
      <w:r w:rsidRPr="00181C83">
        <w:rPr>
          <w:b/>
          <w:bCs/>
          <w:lang w:val="en-IN"/>
        </w:rPr>
        <w:t>12. Final Recommendations</w:t>
      </w:r>
    </w:p>
    <w:p w:rsidRPr="00181C83" w:rsidR="00BB3790" w:rsidP="00BB3790" w:rsidRDefault="00BB3790" w14:paraId="780812B2" w14:textId="77777777">
      <w:pPr>
        <w:spacing w:after="160" w:line="278" w:lineRule="auto"/>
        <w:rPr>
          <w:lang w:val="en-IN"/>
        </w:rPr>
      </w:pPr>
      <w:r w:rsidRPr="00181C83">
        <w:rPr>
          <w:lang w:val="en-IN"/>
        </w:rPr>
        <w:t>Choosing the right design patterns and operational practices is essential for building a reliable, scalable, and high</w:t>
      </w:r>
      <w:r w:rsidRPr="00181C83">
        <w:rPr>
          <w:lang w:val="en-IN"/>
        </w:rPr>
        <w:noBreakHyphen/>
        <w:t>quality RAG system. The following recommendations serve as best practices for maintaining consistency, improving retrieval accuracy, and ensuring long</w:t>
      </w:r>
      <w:r w:rsidRPr="00181C83">
        <w:rPr>
          <w:lang w:val="en-IN"/>
        </w:rPr>
        <w:noBreakHyphen/>
        <w:t>term stability.</w:t>
      </w:r>
    </w:p>
    <w:p w:rsidRPr="00181C83" w:rsidR="00BB3790" w:rsidP="00BB3790" w:rsidRDefault="00BB3790" w14:paraId="68C21D17" w14:textId="77777777">
      <w:pPr>
        <w:spacing w:after="160" w:line="278" w:lineRule="auto"/>
        <w:rPr>
          <w:b/>
          <w:bCs/>
          <w:lang w:val="en-IN"/>
        </w:rPr>
      </w:pPr>
      <w:r w:rsidRPr="00181C83">
        <w:rPr>
          <w:b/>
          <w:bCs/>
          <w:lang w:val="en-IN"/>
        </w:rPr>
        <w:t>Choose Embeddings Wisely</w:t>
      </w:r>
    </w:p>
    <w:p w:rsidRPr="00181C83" w:rsidR="00BB3790" w:rsidP="00BB3790" w:rsidRDefault="00BB3790" w14:paraId="79E2E0E1" w14:textId="77777777">
      <w:pPr>
        <w:spacing w:after="160" w:line="278" w:lineRule="auto"/>
        <w:rPr>
          <w:lang w:val="en-IN"/>
        </w:rPr>
      </w:pPr>
      <w:r w:rsidRPr="00181C83">
        <w:rPr>
          <w:lang w:val="en-IN"/>
        </w:rPr>
        <w:t>Select an embedding model that aligns with the domain, content type, and performance requirements. Consistency is critical—use the same embedding model for both document ingestion and query embedding to avoid retrieval mismatches.</w:t>
      </w:r>
    </w:p>
    <w:p w:rsidRPr="00181C83" w:rsidR="00BB3790" w:rsidP="00BB3790" w:rsidRDefault="00BB3790" w14:paraId="0FDA1CAA" w14:textId="77777777">
      <w:pPr>
        <w:spacing w:after="160" w:line="278" w:lineRule="auto"/>
        <w:rPr>
          <w:b/>
          <w:bCs/>
          <w:lang w:val="en-IN"/>
        </w:rPr>
      </w:pPr>
      <w:r w:rsidRPr="00181C83">
        <w:rPr>
          <w:b/>
          <w:bCs/>
          <w:lang w:val="en-IN"/>
        </w:rPr>
        <w:t>Use Metadata</w:t>
      </w:r>
      <w:r w:rsidRPr="00181C83">
        <w:rPr>
          <w:b/>
          <w:bCs/>
          <w:lang w:val="en-IN"/>
        </w:rPr>
        <w:noBreakHyphen/>
        <w:t>Based Filtering</w:t>
      </w:r>
    </w:p>
    <w:p w:rsidRPr="00181C83" w:rsidR="00BB3790" w:rsidP="00BB3790" w:rsidRDefault="00BB3790" w14:paraId="3D8A623A" w14:textId="77777777">
      <w:pPr>
        <w:spacing w:after="160" w:line="278" w:lineRule="auto"/>
        <w:rPr>
          <w:lang w:val="en-IN"/>
        </w:rPr>
      </w:pPr>
      <w:r w:rsidRPr="00181C83">
        <w:rPr>
          <w:lang w:val="en-IN"/>
        </w:rPr>
        <w:t>Enhance precision by leveraging metadata such as section names, categories, timestamps, or document types. Metadata filters help narrow down retrieval results and reduce noise, especially in large document collections.</w:t>
      </w:r>
    </w:p>
    <w:p w:rsidRPr="00181C83" w:rsidR="00BB3790" w:rsidP="00BB3790" w:rsidRDefault="00BB3790" w14:paraId="00E714F4" w14:textId="77777777">
      <w:pPr>
        <w:spacing w:after="160" w:line="278" w:lineRule="auto"/>
        <w:rPr>
          <w:b/>
          <w:bCs/>
          <w:lang w:val="en-IN"/>
        </w:rPr>
      </w:pPr>
      <w:r w:rsidRPr="00181C83">
        <w:rPr>
          <w:b/>
          <w:bCs/>
          <w:lang w:val="en-IN"/>
        </w:rPr>
        <w:t>Keep Chunk Sizes Consistent</w:t>
      </w:r>
    </w:p>
    <w:p w:rsidRPr="00181C83" w:rsidR="00BB3790" w:rsidP="00BB3790" w:rsidRDefault="00BB3790" w14:paraId="3C1B8BDD" w14:textId="77777777">
      <w:pPr>
        <w:spacing w:after="160" w:line="278" w:lineRule="auto"/>
        <w:rPr>
          <w:lang w:val="en-IN"/>
        </w:rPr>
      </w:pPr>
      <w:r w:rsidRPr="00181C83">
        <w:rPr>
          <w:lang w:val="en-IN"/>
        </w:rPr>
        <w:t xml:space="preserve">Maintain consistent chunk sizes throughout ingestion to ensure predictable retrieval </w:t>
      </w:r>
      <w:proofErr w:type="spellStart"/>
      <w:r w:rsidRPr="00181C83">
        <w:rPr>
          <w:lang w:val="en-IN"/>
        </w:rPr>
        <w:t>behavior</w:t>
      </w:r>
      <w:proofErr w:type="spellEnd"/>
      <w:r w:rsidRPr="00181C83">
        <w:rPr>
          <w:lang w:val="en-IN"/>
        </w:rPr>
        <w:t>. Balanced chunk sizes (e.g., 300–1200 tokens) provide enough context without overwhelming the model or causing fragmented answers.</w:t>
      </w:r>
    </w:p>
    <w:p w:rsidRPr="00181C83" w:rsidR="00BB3790" w:rsidP="00BB3790" w:rsidRDefault="00BB3790" w14:paraId="07D1721C" w14:textId="77777777">
      <w:pPr>
        <w:spacing w:after="160" w:line="278" w:lineRule="auto"/>
        <w:rPr>
          <w:b/>
          <w:bCs/>
          <w:lang w:val="en-IN"/>
        </w:rPr>
      </w:pPr>
      <w:r w:rsidRPr="00181C83">
        <w:rPr>
          <w:b/>
          <w:bCs/>
          <w:lang w:val="en-IN"/>
        </w:rPr>
        <w:t>Use Hybrid Search for Better Recall</w:t>
      </w:r>
    </w:p>
    <w:p w:rsidRPr="00181C83" w:rsidR="00BB3790" w:rsidP="00BB3790" w:rsidRDefault="00BB3790" w14:paraId="09134C6E" w14:textId="77777777">
      <w:pPr>
        <w:spacing w:after="160" w:line="278" w:lineRule="auto"/>
        <w:rPr>
          <w:lang w:val="en-IN"/>
        </w:rPr>
      </w:pPr>
      <w:r w:rsidRPr="00181C83">
        <w:rPr>
          <w:lang w:val="en-IN"/>
        </w:rPr>
        <w:t>Combine semantic search with keyword or sparse search techniques to improve retrieval coverage. Hybrid strategies ensure that both meaning</w:t>
      </w:r>
      <w:r w:rsidRPr="00181C83">
        <w:rPr>
          <w:lang w:val="en-IN"/>
        </w:rPr>
        <w:noBreakHyphen/>
        <w:t>based and keyword</w:t>
      </w:r>
      <w:r w:rsidRPr="00181C83">
        <w:rPr>
          <w:lang w:val="en-IN"/>
        </w:rPr>
        <w:noBreakHyphen/>
        <w:t>specific queries return relevant results.</w:t>
      </w:r>
    </w:p>
    <w:p w:rsidRPr="00181C83" w:rsidR="00BB3790" w:rsidP="00BB3790" w:rsidRDefault="00BB3790" w14:paraId="4467CA8A" w14:textId="77777777">
      <w:pPr>
        <w:spacing w:after="160" w:line="278" w:lineRule="auto"/>
        <w:rPr>
          <w:b/>
          <w:bCs/>
          <w:lang w:val="en-IN"/>
        </w:rPr>
      </w:pPr>
      <w:r w:rsidRPr="00181C83">
        <w:rPr>
          <w:b/>
          <w:bCs/>
          <w:lang w:val="en-IN"/>
        </w:rPr>
        <w:t>Add Memory If Building a Chatbot</w:t>
      </w:r>
    </w:p>
    <w:p w:rsidRPr="00181C83" w:rsidR="00BB3790" w:rsidP="00BB3790" w:rsidRDefault="00BB3790" w14:paraId="5CD1DAE9" w14:textId="77777777">
      <w:pPr>
        <w:spacing w:after="160" w:line="278" w:lineRule="auto"/>
        <w:rPr>
          <w:lang w:val="en-IN"/>
        </w:rPr>
      </w:pPr>
      <w:r w:rsidRPr="00181C83">
        <w:rPr>
          <w:lang w:val="en-IN"/>
        </w:rPr>
        <w:t>For conversational applications, implement a short</w:t>
      </w:r>
      <w:r w:rsidRPr="00181C83">
        <w:rPr>
          <w:lang w:val="en-IN"/>
        </w:rPr>
        <w:noBreakHyphen/>
        <w:t>term memory system to preserve context across turns. Use sliding windows or summarized memory to avoid exceeding token limits while maintaining conversation coherence.</w:t>
      </w:r>
    </w:p>
    <w:p w:rsidRPr="00181C83" w:rsidR="00BB3790" w:rsidP="00BB3790" w:rsidRDefault="00BB3790" w14:paraId="79C8011F" w14:textId="77777777">
      <w:pPr>
        <w:spacing w:after="160" w:line="278" w:lineRule="auto"/>
        <w:rPr>
          <w:b/>
          <w:bCs/>
          <w:lang w:val="en-IN"/>
        </w:rPr>
      </w:pPr>
      <w:r w:rsidRPr="00181C83">
        <w:rPr>
          <w:b/>
          <w:bCs/>
          <w:lang w:val="en-IN"/>
        </w:rPr>
        <w:t>Log Every Stage</w:t>
      </w:r>
    </w:p>
    <w:p w:rsidRPr="00181C83" w:rsidR="00BB3790" w:rsidP="00BB3790" w:rsidRDefault="00BB3790" w14:paraId="08DFF25C" w14:textId="77777777">
      <w:pPr>
        <w:spacing w:after="160" w:line="278" w:lineRule="auto"/>
        <w:rPr>
          <w:lang w:val="en-IN"/>
        </w:rPr>
      </w:pPr>
      <w:r w:rsidRPr="00181C83">
        <w:rPr>
          <w:lang w:val="en-IN"/>
        </w:rPr>
        <w:t xml:space="preserve">Enable detailed logging for ingestion, embedding, retrieval, and LLM inference stages. Logs support debugging, audit requirements, performance analysis, and monitoring of unusual </w:t>
      </w:r>
      <w:proofErr w:type="spellStart"/>
      <w:r w:rsidRPr="00181C83">
        <w:rPr>
          <w:lang w:val="en-IN"/>
        </w:rPr>
        <w:t>behavior</w:t>
      </w:r>
      <w:proofErr w:type="spellEnd"/>
      <w:r w:rsidRPr="00181C83">
        <w:rPr>
          <w:lang w:val="en-IN"/>
        </w:rPr>
        <w:t xml:space="preserve"> in production systems.</w:t>
      </w:r>
    </w:p>
    <w:p w:rsidRPr="00181C83" w:rsidR="00BB3790" w:rsidP="00BB3790" w:rsidRDefault="00BB3790" w14:paraId="12615CB6" w14:textId="77777777">
      <w:pPr>
        <w:spacing w:after="160" w:line="278" w:lineRule="auto"/>
        <w:rPr>
          <w:b/>
          <w:bCs/>
          <w:lang w:val="en-IN"/>
        </w:rPr>
      </w:pPr>
      <w:r w:rsidRPr="00181C83">
        <w:rPr>
          <w:b/>
          <w:bCs/>
          <w:lang w:val="en-IN"/>
        </w:rPr>
        <w:t>Version Your Indices</w:t>
      </w:r>
    </w:p>
    <w:p w:rsidRPr="00181C83" w:rsidR="00BB3790" w:rsidP="00BB3790" w:rsidRDefault="00BB3790" w14:paraId="3C2E68D1" w14:textId="77777777">
      <w:pPr>
        <w:spacing w:after="160" w:line="278" w:lineRule="auto"/>
        <w:rPr>
          <w:lang w:val="en-IN"/>
        </w:rPr>
      </w:pPr>
      <w:r w:rsidRPr="00181C83">
        <w:rPr>
          <w:lang w:val="en-IN"/>
        </w:rPr>
        <w:t>Maintain versioned vector indexes to ensure rollbacks, reproducibility, and safe experimentation. Index versioning allows you to test new embedding models or chunking strategies without affecting live systems.</w:t>
      </w:r>
    </w:p>
    <w:p w:rsidRPr="000250A8" w:rsidR="000250A8" w:rsidP="000250A8" w:rsidRDefault="000250A8" w14:paraId="4D7F2C43" w14:textId="49266008">
      <w:pPr>
        <w:rPr>
          <w:lang w:val="en-IN"/>
        </w:rPr>
      </w:pPr>
    </w:p>
    <w:sectPr w:rsidRPr="000250A8" w:rsidR="000250A8" w:rsidSect="00034616">
      <w:headerReference w:type="even" r:id="rId9"/>
      <w:headerReference w:type="default" r:id="rId10"/>
      <w:footerReference w:type="even" r:id="rId11"/>
      <w:footerReference w:type="default" r:id="rId12"/>
      <w:headerReference w:type="first" r:id="rId13"/>
      <w:footerReference w:type="first" r:id="rId14"/>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330E" w:rsidP="002343D2" w:rsidRDefault="00A8330E" w14:paraId="48A720C1" w14:textId="77777777">
      <w:pPr>
        <w:spacing w:after="0" w:line="240" w:lineRule="auto"/>
      </w:pPr>
      <w:r>
        <w:separator/>
      </w:r>
    </w:p>
  </w:endnote>
  <w:endnote w:type="continuationSeparator" w:id="0">
    <w:p w:rsidR="00A8330E" w:rsidP="002343D2" w:rsidRDefault="00A8330E" w14:paraId="78C936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3D2" w:rsidRDefault="002343D2" w14:paraId="30EBF22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3D2" w:rsidRDefault="002343D2" w14:paraId="0EBCB309" w14:textId="023C6638">
    <w:pPr>
      <w:pStyle w:val="Footer"/>
      <w:jc w:val="center"/>
    </w:pPr>
  </w:p>
  <w:p w:rsidR="002343D2" w:rsidRDefault="002343D2" w14:paraId="3B745CE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3D2" w:rsidRDefault="002343D2" w14:paraId="05E423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330E" w:rsidP="002343D2" w:rsidRDefault="00A8330E" w14:paraId="66846777" w14:textId="77777777">
      <w:pPr>
        <w:spacing w:after="0" w:line="240" w:lineRule="auto"/>
      </w:pPr>
      <w:r>
        <w:separator/>
      </w:r>
    </w:p>
  </w:footnote>
  <w:footnote w:type="continuationSeparator" w:id="0">
    <w:p w:rsidR="00A8330E" w:rsidP="002343D2" w:rsidRDefault="00A8330E" w14:paraId="1A9671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3D2" w:rsidRDefault="002343D2" w14:paraId="10FEFED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3D2" w:rsidRDefault="002343D2" w14:paraId="3DE4776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3D2" w:rsidRDefault="002343D2" w14:paraId="6265FE8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114CA5"/>
    <w:multiLevelType w:val="multilevel"/>
    <w:tmpl w:val="3E802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0AB57E3"/>
    <w:multiLevelType w:val="multilevel"/>
    <w:tmpl w:val="C0D8D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1816360"/>
    <w:multiLevelType w:val="multilevel"/>
    <w:tmpl w:val="5CEE8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20E7CEA"/>
    <w:multiLevelType w:val="multilevel"/>
    <w:tmpl w:val="C5585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2F63E78"/>
    <w:multiLevelType w:val="multilevel"/>
    <w:tmpl w:val="9C5AB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3F759B7"/>
    <w:multiLevelType w:val="multilevel"/>
    <w:tmpl w:val="17B25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4264CE4"/>
    <w:multiLevelType w:val="multilevel"/>
    <w:tmpl w:val="02A25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446312D"/>
    <w:multiLevelType w:val="multilevel"/>
    <w:tmpl w:val="789A3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4764781"/>
    <w:multiLevelType w:val="multilevel"/>
    <w:tmpl w:val="D91C9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4DB7015"/>
    <w:multiLevelType w:val="multilevel"/>
    <w:tmpl w:val="5F1AF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52C1866"/>
    <w:multiLevelType w:val="multilevel"/>
    <w:tmpl w:val="4B461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6826582"/>
    <w:multiLevelType w:val="multilevel"/>
    <w:tmpl w:val="151AE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7243178"/>
    <w:multiLevelType w:val="multilevel"/>
    <w:tmpl w:val="06F05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08165F1F"/>
    <w:multiLevelType w:val="multilevel"/>
    <w:tmpl w:val="CC44F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85E1EA1"/>
    <w:multiLevelType w:val="multilevel"/>
    <w:tmpl w:val="6B24A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9175A1F"/>
    <w:multiLevelType w:val="multilevel"/>
    <w:tmpl w:val="58F88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91C238C"/>
    <w:multiLevelType w:val="multilevel"/>
    <w:tmpl w:val="D4066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09286F2A"/>
    <w:multiLevelType w:val="multilevel"/>
    <w:tmpl w:val="B7DE65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9715A9F"/>
    <w:multiLevelType w:val="multilevel"/>
    <w:tmpl w:val="B6D82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A603249"/>
    <w:multiLevelType w:val="multilevel"/>
    <w:tmpl w:val="BA503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A627E2E"/>
    <w:multiLevelType w:val="multilevel"/>
    <w:tmpl w:val="F6466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ACC53C3"/>
    <w:multiLevelType w:val="multilevel"/>
    <w:tmpl w:val="3260F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0C7E026E"/>
    <w:multiLevelType w:val="multilevel"/>
    <w:tmpl w:val="E4C4B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0CFD08D7"/>
    <w:multiLevelType w:val="multilevel"/>
    <w:tmpl w:val="A98CD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D8F46B6"/>
    <w:multiLevelType w:val="multilevel"/>
    <w:tmpl w:val="E690B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0E092803"/>
    <w:multiLevelType w:val="multilevel"/>
    <w:tmpl w:val="4A5AE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01A7A1A"/>
    <w:multiLevelType w:val="multilevel"/>
    <w:tmpl w:val="10D05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030289B"/>
    <w:multiLevelType w:val="multilevel"/>
    <w:tmpl w:val="D3CEF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0FF3E91"/>
    <w:multiLevelType w:val="multilevel"/>
    <w:tmpl w:val="F4723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2770EA9"/>
    <w:multiLevelType w:val="multilevel"/>
    <w:tmpl w:val="59D6C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34443E2"/>
    <w:multiLevelType w:val="multilevel"/>
    <w:tmpl w:val="DC985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36C501F"/>
    <w:multiLevelType w:val="multilevel"/>
    <w:tmpl w:val="FC2854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4A664DC"/>
    <w:multiLevelType w:val="multilevel"/>
    <w:tmpl w:val="2E68D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16027ED8"/>
    <w:multiLevelType w:val="multilevel"/>
    <w:tmpl w:val="DF880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68C2103"/>
    <w:multiLevelType w:val="multilevel"/>
    <w:tmpl w:val="42120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69041D5"/>
    <w:multiLevelType w:val="multilevel"/>
    <w:tmpl w:val="9950F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185A6718"/>
    <w:multiLevelType w:val="multilevel"/>
    <w:tmpl w:val="BFE0A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8897501"/>
    <w:multiLevelType w:val="multilevel"/>
    <w:tmpl w:val="CF64A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92718A3"/>
    <w:multiLevelType w:val="multilevel"/>
    <w:tmpl w:val="DA2E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A556D5A"/>
    <w:multiLevelType w:val="multilevel"/>
    <w:tmpl w:val="E36C4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1B8459BC"/>
    <w:multiLevelType w:val="multilevel"/>
    <w:tmpl w:val="73FC1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1BAD62B0"/>
    <w:multiLevelType w:val="multilevel"/>
    <w:tmpl w:val="B104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0213FC"/>
    <w:multiLevelType w:val="multilevel"/>
    <w:tmpl w:val="CB843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1D1742C2"/>
    <w:multiLevelType w:val="multilevel"/>
    <w:tmpl w:val="AB42B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1D2A7B6D"/>
    <w:multiLevelType w:val="multilevel"/>
    <w:tmpl w:val="C50C0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1E9037E8"/>
    <w:multiLevelType w:val="multilevel"/>
    <w:tmpl w:val="1214D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1F541FE3"/>
    <w:multiLevelType w:val="multilevel"/>
    <w:tmpl w:val="E788F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1F676780"/>
    <w:multiLevelType w:val="multilevel"/>
    <w:tmpl w:val="AE767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1FF24609"/>
    <w:multiLevelType w:val="multilevel"/>
    <w:tmpl w:val="2B7ED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20A6458F"/>
    <w:multiLevelType w:val="multilevel"/>
    <w:tmpl w:val="94307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22345E1"/>
    <w:multiLevelType w:val="multilevel"/>
    <w:tmpl w:val="F2AEA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2497A4A"/>
    <w:multiLevelType w:val="multilevel"/>
    <w:tmpl w:val="5FCA3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22845E57"/>
    <w:multiLevelType w:val="multilevel"/>
    <w:tmpl w:val="F9DE7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23E13AD8"/>
    <w:multiLevelType w:val="multilevel"/>
    <w:tmpl w:val="77B85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4186592"/>
    <w:multiLevelType w:val="multilevel"/>
    <w:tmpl w:val="9960A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248363EA"/>
    <w:multiLevelType w:val="multilevel"/>
    <w:tmpl w:val="BE94D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2517231D"/>
    <w:multiLevelType w:val="multilevel"/>
    <w:tmpl w:val="B412A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59577C4"/>
    <w:multiLevelType w:val="multilevel"/>
    <w:tmpl w:val="E558F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25BF46B8"/>
    <w:multiLevelType w:val="multilevel"/>
    <w:tmpl w:val="AE2C4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68A3985"/>
    <w:multiLevelType w:val="multilevel"/>
    <w:tmpl w:val="A2562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26A95820"/>
    <w:multiLevelType w:val="multilevel"/>
    <w:tmpl w:val="F8DEE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27094B1D"/>
    <w:multiLevelType w:val="multilevel"/>
    <w:tmpl w:val="AE547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273269BA"/>
    <w:multiLevelType w:val="multilevel"/>
    <w:tmpl w:val="B6846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27576FF3"/>
    <w:multiLevelType w:val="multilevel"/>
    <w:tmpl w:val="2D92A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27A47DB4"/>
    <w:multiLevelType w:val="multilevel"/>
    <w:tmpl w:val="5A4EE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8F452B7"/>
    <w:multiLevelType w:val="multilevel"/>
    <w:tmpl w:val="D9925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28FF7230"/>
    <w:multiLevelType w:val="multilevel"/>
    <w:tmpl w:val="D87A43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9414F6B"/>
    <w:multiLevelType w:val="multilevel"/>
    <w:tmpl w:val="0B9A5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294F75A0"/>
    <w:multiLevelType w:val="multilevel"/>
    <w:tmpl w:val="7C5EB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2A4E25D1"/>
    <w:multiLevelType w:val="multilevel"/>
    <w:tmpl w:val="0734B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2B760F7A"/>
    <w:multiLevelType w:val="multilevel"/>
    <w:tmpl w:val="F30A4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2B982CEA"/>
    <w:multiLevelType w:val="multilevel"/>
    <w:tmpl w:val="ABE4C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2C3527A1"/>
    <w:multiLevelType w:val="multilevel"/>
    <w:tmpl w:val="27346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2CE20DBC"/>
    <w:multiLevelType w:val="multilevel"/>
    <w:tmpl w:val="1C949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2E890C79"/>
    <w:multiLevelType w:val="multilevel"/>
    <w:tmpl w:val="47D89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2FD94CF9"/>
    <w:multiLevelType w:val="multilevel"/>
    <w:tmpl w:val="654A2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303110C8"/>
    <w:multiLevelType w:val="multilevel"/>
    <w:tmpl w:val="072A1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30530FBC"/>
    <w:multiLevelType w:val="multilevel"/>
    <w:tmpl w:val="C0368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30FB4378"/>
    <w:multiLevelType w:val="multilevel"/>
    <w:tmpl w:val="0570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1222F30"/>
    <w:multiLevelType w:val="multilevel"/>
    <w:tmpl w:val="E70AE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31A42E5C"/>
    <w:multiLevelType w:val="multilevel"/>
    <w:tmpl w:val="8F261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324960C7"/>
    <w:multiLevelType w:val="multilevel"/>
    <w:tmpl w:val="F3A23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329D6626"/>
    <w:multiLevelType w:val="multilevel"/>
    <w:tmpl w:val="300E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7D6EDE"/>
    <w:multiLevelType w:val="multilevel"/>
    <w:tmpl w:val="01CC5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33917865"/>
    <w:multiLevelType w:val="multilevel"/>
    <w:tmpl w:val="3B208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346D005E"/>
    <w:multiLevelType w:val="multilevel"/>
    <w:tmpl w:val="85245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359B3E8E"/>
    <w:multiLevelType w:val="multilevel"/>
    <w:tmpl w:val="32207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35A94788"/>
    <w:multiLevelType w:val="multilevel"/>
    <w:tmpl w:val="DFAEB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37671E76"/>
    <w:multiLevelType w:val="multilevel"/>
    <w:tmpl w:val="94BA3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379C0AB3"/>
    <w:multiLevelType w:val="multilevel"/>
    <w:tmpl w:val="5DBC8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394D7D11"/>
    <w:multiLevelType w:val="multilevel"/>
    <w:tmpl w:val="8F7E6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39A95259"/>
    <w:multiLevelType w:val="multilevel"/>
    <w:tmpl w:val="B29CA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3A1157F5"/>
    <w:multiLevelType w:val="multilevel"/>
    <w:tmpl w:val="149AA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3F501CD9"/>
    <w:multiLevelType w:val="multilevel"/>
    <w:tmpl w:val="C30E8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3FA437FC"/>
    <w:multiLevelType w:val="multilevel"/>
    <w:tmpl w:val="F9168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3FED241B"/>
    <w:multiLevelType w:val="multilevel"/>
    <w:tmpl w:val="C0947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3FF153B1"/>
    <w:multiLevelType w:val="multilevel"/>
    <w:tmpl w:val="CD780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40705B32"/>
    <w:multiLevelType w:val="multilevel"/>
    <w:tmpl w:val="C2108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41691BE2"/>
    <w:multiLevelType w:val="multilevel"/>
    <w:tmpl w:val="E4D41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41965DD7"/>
    <w:multiLevelType w:val="multilevel"/>
    <w:tmpl w:val="8B4A3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426C5CF0"/>
    <w:multiLevelType w:val="multilevel"/>
    <w:tmpl w:val="69D0A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427678CF"/>
    <w:multiLevelType w:val="multilevel"/>
    <w:tmpl w:val="DCD20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43B774A6"/>
    <w:multiLevelType w:val="multilevel"/>
    <w:tmpl w:val="9F3C4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4453631A"/>
    <w:multiLevelType w:val="multilevel"/>
    <w:tmpl w:val="2F9CB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445373D0"/>
    <w:multiLevelType w:val="multilevel"/>
    <w:tmpl w:val="89109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4872745"/>
    <w:multiLevelType w:val="multilevel"/>
    <w:tmpl w:val="8A4C2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44A82BE3"/>
    <w:multiLevelType w:val="multilevel"/>
    <w:tmpl w:val="A9524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472057F1"/>
    <w:multiLevelType w:val="multilevel"/>
    <w:tmpl w:val="016CF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48702924"/>
    <w:multiLevelType w:val="multilevel"/>
    <w:tmpl w:val="1B18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8BA56F4"/>
    <w:multiLevelType w:val="multilevel"/>
    <w:tmpl w:val="21DC6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49C42EDA"/>
    <w:multiLevelType w:val="multilevel"/>
    <w:tmpl w:val="4AC82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49D06C48"/>
    <w:multiLevelType w:val="multilevel"/>
    <w:tmpl w:val="AE7E8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49D238C6"/>
    <w:multiLevelType w:val="multilevel"/>
    <w:tmpl w:val="84505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4B956811"/>
    <w:multiLevelType w:val="multilevel"/>
    <w:tmpl w:val="5D946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4D521950"/>
    <w:multiLevelType w:val="multilevel"/>
    <w:tmpl w:val="87925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4EFC5CB1"/>
    <w:multiLevelType w:val="multilevel"/>
    <w:tmpl w:val="7DAEF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4FA95D42"/>
    <w:multiLevelType w:val="multilevel"/>
    <w:tmpl w:val="010A1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513777FC"/>
    <w:multiLevelType w:val="multilevel"/>
    <w:tmpl w:val="7D8260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52C463AD"/>
    <w:multiLevelType w:val="multilevel"/>
    <w:tmpl w:val="5F829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53467CFE"/>
    <w:multiLevelType w:val="multilevel"/>
    <w:tmpl w:val="E2124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53FE0C3C"/>
    <w:multiLevelType w:val="multilevel"/>
    <w:tmpl w:val="F3048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541F7DA5"/>
    <w:multiLevelType w:val="multilevel"/>
    <w:tmpl w:val="F9F61F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54A87D08"/>
    <w:multiLevelType w:val="multilevel"/>
    <w:tmpl w:val="BDEA3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54B45548"/>
    <w:multiLevelType w:val="multilevel"/>
    <w:tmpl w:val="C71C3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55253726"/>
    <w:multiLevelType w:val="multilevel"/>
    <w:tmpl w:val="BD5E4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5529460E"/>
    <w:multiLevelType w:val="multilevel"/>
    <w:tmpl w:val="9A7C1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56582D33"/>
    <w:multiLevelType w:val="multilevel"/>
    <w:tmpl w:val="58A8A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56680AB9"/>
    <w:multiLevelType w:val="multilevel"/>
    <w:tmpl w:val="3918A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56C33098"/>
    <w:multiLevelType w:val="multilevel"/>
    <w:tmpl w:val="C6A40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56F24B2A"/>
    <w:multiLevelType w:val="multilevel"/>
    <w:tmpl w:val="9FC01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579B19B7"/>
    <w:multiLevelType w:val="multilevel"/>
    <w:tmpl w:val="6922A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581C004A"/>
    <w:multiLevelType w:val="multilevel"/>
    <w:tmpl w:val="AA088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58D37204"/>
    <w:multiLevelType w:val="multilevel"/>
    <w:tmpl w:val="863E9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594F7835"/>
    <w:multiLevelType w:val="multilevel"/>
    <w:tmpl w:val="D22A2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59846588"/>
    <w:multiLevelType w:val="multilevel"/>
    <w:tmpl w:val="98D6B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5B6F6D3C"/>
    <w:multiLevelType w:val="multilevel"/>
    <w:tmpl w:val="BBBA8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5B82413B"/>
    <w:multiLevelType w:val="multilevel"/>
    <w:tmpl w:val="4A806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5C1014A8"/>
    <w:multiLevelType w:val="multilevel"/>
    <w:tmpl w:val="68E45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5C5E5EEB"/>
    <w:multiLevelType w:val="multilevel"/>
    <w:tmpl w:val="3BD4C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5C7E1FBA"/>
    <w:multiLevelType w:val="multilevel"/>
    <w:tmpl w:val="DA103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5CDE6830"/>
    <w:multiLevelType w:val="multilevel"/>
    <w:tmpl w:val="A6F6A2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5D0B3DBB"/>
    <w:multiLevelType w:val="multilevel"/>
    <w:tmpl w:val="EC40D4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5DFE3675"/>
    <w:multiLevelType w:val="multilevel"/>
    <w:tmpl w:val="C108E5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5EC446CB"/>
    <w:multiLevelType w:val="multilevel"/>
    <w:tmpl w:val="51AA7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5F3D6C8D"/>
    <w:multiLevelType w:val="multilevel"/>
    <w:tmpl w:val="72604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5FDD6264"/>
    <w:multiLevelType w:val="multilevel"/>
    <w:tmpl w:val="AB601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5FE642D5"/>
    <w:multiLevelType w:val="multilevel"/>
    <w:tmpl w:val="32985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61666174"/>
    <w:multiLevelType w:val="multilevel"/>
    <w:tmpl w:val="AF327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62243F49"/>
    <w:multiLevelType w:val="multilevel"/>
    <w:tmpl w:val="2E46B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626202F7"/>
    <w:multiLevelType w:val="multilevel"/>
    <w:tmpl w:val="C756B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62C2063B"/>
    <w:multiLevelType w:val="multilevel"/>
    <w:tmpl w:val="5D24B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634B019F"/>
    <w:multiLevelType w:val="multilevel"/>
    <w:tmpl w:val="9A088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6394678F"/>
    <w:multiLevelType w:val="multilevel"/>
    <w:tmpl w:val="26F6F8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63D113F0"/>
    <w:multiLevelType w:val="multilevel"/>
    <w:tmpl w:val="13A86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652223E1"/>
    <w:multiLevelType w:val="multilevel"/>
    <w:tmpl w:val="558C77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66743757"/>
    <w:multiLevelType w:val="multilevel"/>
    <w:tmpl w:val="6D0A9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6760272B"/>
    <w:multiLevelType w:val="multilevel"/>
    <w:tmpl w:val="A5E6F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6C9F6A86"/>
    <w:multiLevelType w:val="multilevel"/>
    <w:tmpl w:val="C278F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6DAE7439"/>
    <w:multiLevelType w:val="multilevel"/>
    <w:tmpl w:val="E6025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6E4F1F17"/>
    <w:multiLevelType w:val="multilevel"/>
    <w:tmpl w:val="FF225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71F75006"/>
    <w:multiLevelType w:val="multilevel"/>
    <w:tmpl w:val="99ACC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72585D5F"/>
    <w:multiLevelType w:val="multilevel"/>
    <w:tmpl w:val="9AC4E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726027BF"/>
    <w:multiLevelType w:val="multilevel"/>
    <w:tmpl w:val="1CEE5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726E376F"/>
    <w:multiLevelType w:val="multilevel"/>
    <w:tmpl w:val="9B28C4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73F42104"/>
    <w:multiLevelType w:val="multilevel"/>
    <w:tmpl w:val="BCD4B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745B1272"/>
    <w:multiLevelType w:val="multilevel"/>
    <w:tmpl w:val="AEAED3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746046F6"/>
    <w:multiLevelType w:val="multilevel"/>
    <w:tmpl w:val="FC68C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74FA67BF"/>
    <w:multiLevelType w:val="multilevel"/>
    <w:tmpl w:val="BC70C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760D3016"/>
    <w:multiLevelType w:val="multilevel"/>
    <w:tmpl w:val="16D68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76200659"/>
    <w:multiLevelType w:val="multilevel"/>
    <w:tmpl w:val="55587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9" w15:restartNumberingAfterBreak="0">
    <w:nsid w:val="781D421C"/>
    <w:multiLevelType w:val="multilevel"/>
    <w:tmpl w:val="F572B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783A163C"/>
    <w:multiLevelType w:val="multilevel"/>
    <w:tmpl w:val="71AAE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78495A16"/>
    <w:multiLevelType w:val="multilevel"/>
    <w:tmpl w:val="9A8EA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797F60E6"/>
    <w:multiLevelType w:val="multilevel"/>
    <w:tmpl w:val="51549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79C70B99"/>
    <w:multiLevelType w:val="multilevel"/>
    <w:tmpl w:val="5A5E1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7A0572D8"/>
    <w:multiLevelType w:val="multilevel"/>
    <w:tmpl w:val="18A4D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7A0D27F0"/>
    <w:multiLevelType w:val="multilevel"/>
    <w:tmpl w:val="B61CE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7AD5214C"/>
    <w:multiLevelType w:val="hybridMultilevel"/>
    <w:tmpl w:val="39B2B6B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7" w15:restartNumberingAfterBreak="0">
    <w:nsid w:val="7AEA2566"/>
    <w:multiLevelType w:val="multilevel"/>
    <w:tmpl w:val="C2BC5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7B233942"/>
    <w:multiLevelType w:val="multilevel"/>
    <w:tmpl w:val="8CECA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7BEA0CE6"/>
    <w:multiLevelType w:val="multilevel"/>
    <w:tmpl w:val="196E0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7E317CE3"/>
    <w:multiLevelType w:val="multilevel"/>
    <w:tmpl w:val="DD489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2841584">
    <w:abstractNumId w:val="8"/>
  </w:num>
  <w:num w:numId="2" w16cid:durableId="757167219">
    <w:abstractNumId w:val="6"/>
  </w:num>
  <w:num w:numId="3" w16cid:durableId="304090133">
    <w:abstractNumId w:val="5"/>
  </w:num>
  <w:num w:numId="4" w16cid:durableId="659969887">
    <w:abstractNumId w:val="4"/>
  </w:num>
  <w:num w:numId="5" w16cid:durableId="1785922486">
    <w:abstractNumId w:val="7"/>
  </w:num>
  <w:num w:numId="6" w16cid:durableId="930626720">
    <w:abstractNumId w:val="3"/>
  </w:num>
  <w:num w:numId="7" w16cid:durableId="70469593">
    <w:abstractNumId w:val="2"/>
  </w:num>
  <w:num w:numId="8" w16cid:durableId="1224566653">
    <w:abstractNumId w:val="1"/>
  </w:num>
  <w:num w:numId="9" w16cid:durableId="769355368">
    <w:abstractNumId w:val="0"/>
  </w:num>
  <w:num w:numId="10" w16cid:durableId="304169140">
    <w:abstractNumId w:val="168"/>
  </w:num>
  <w:num w:numId="11" w16cid:durableId="33429987">
    <w:abstractNumId w:val="179"/>
  </w:num>
  <w:num w:numId="12" w16cid:durableId="749692600">
    <w:abstractNumId w:val="117"/>
  </w:num>
  <w:num w:numId="13" w16cid:durableId="132067244">
    <w:abstractNumId w:val="80"/>
  </w:num>
  <w:num w:numId="14" w16cid:durableId="1308051130">
    <w:abstractNumId w:val="41"/>
  </w:num>
  <w:num w:numId="15" w16cid:durableId="1054818666">
    <w:abstractNumId w:val="162"/>
  </w:num>
  <w:num w:numId="16" w16cid:durableId="1991861317">
    <w:abstractNumId w:val="87"/>
  </w:num>
  <w:num w:numId="17" w16cid:durableId="1095175065">
    <w:abstractNumId w:val="86"/>
  </w:num>
  <w:num w:numId="18" w16cid:durableId="1401715636">
    <w:abstractNumId w:val="77"/>
  </w:num>
  <w:num w:numId="19" w16cid:durableId="958529775">
    <w:abstractNumId w:val="19"/>
  </w:num>
  <w:num w:numId="20" w16cid:durableId="452675961">
    <w:abstractNumId w:val="180"/>
  </w:num>
  <w:num w:numId="21" w16cid:durableId="929970431">
    <w:abstractNumId w:val="166"/>
  </w:num>
  <w:num w:numId="22" w16cid:durableId="95709865">
    <w:abstractNumId w:val="154"/>
  </w:num>
  <w:num w:numId="23" w16cid:durableId="1416172107">
    <w:abstractNumId w:val="75"/>
  </w:num>
  <w:num w:numId="24" w16cid:durableId="1794325591">
    <w:abstractNumId w:val="15"/>
  </w:num>
  <w:num w:numId="25" w16cid:durableId="536507236">
    <w:abstractNumId w:val="57"/>
  </w:num>
  <w:num w:numId="26" w16cid:durableId="1928265747">
    <w:abstractNumId w:val="49"/>
  </w:num>
  <w:num w:numId="27" w16cid:durableId="665595823">
    <w:abstractNumId w:val="42"/>
  </w:num>
  <w:num w:numId="28" w16cid:durableId="1655991750">
    <w:abstractNumId w:val="27"/>
  </w:num>
  <w:num w:numId="29" w16cid:durableId="329990753">
    <w:abstractNumId w:val="24"/>
  </w:num>
  <w:num w:numId="30" w16cid:durableId="930939080">
    <w:abstractNumId w:val="97"/>
  </w:num>
  <w:num w:numId="31" w16cid:durableId="1561745530">
    <w:abstractNumId w:val="96"/>
  </w:num>
  <w:num w:numId="32" w16cid:durableId="997656952">
    <w:abstractNumId w:val="70"/>
  </w:num>
  <w:num w:numId="33" w16cid:durableId="615334835">
    <w:abstractNumId w:val="12"/>
  </w:num>
  <w:num w:numId="34" w16cid:durableId="1672104149">
    <w:abstractNumId w:val="183"/>
  </w:num>
  <w:num w:numId="35" w16cid:durableId="871308399">
    <w:abstractNumId w:val="135"/>
  </w:num>
  <w:num w:numId="36" w16cid:durableId="2018146956">
    <w:abstractNumId w:val="30"/>
  </w:num>
  <w:num w:numId="37" w16cid:durableId="1377851181">
    <w:abstractNumId w:val="37"/>
  </w:num>
  <w:num w:numId="38" w16cid:durableId="1117216968">
    <w:abstractNumId w:val="89"/>
  </w:num>
  <w:num w:numId="39" w16cid:durableId="33047665">
    <w:abstractNumId w:val="82"/>
  </w:num>
  <w:num w:numId="40" w16cid:durableId="1036539011">
    <w:abstractNumId w:val="127"/>
  </w:num>
  <w:num w:numId="41" w16cid:durableId="798456813">
    <w:abstractNumId w:val="187"/>
  </w:num>
  <w:num w:numId="42" w16cid:durableId="593056730">
    <w:abstractNumId w:val="16"/>
  </w:num>
  <w:num w:numId="43" w16cid:durableId="445927890">
    <w:abstractNumId w:val="62"/>
  </w:num>
  <w:num w:numId="44" w16cid:durableId="1017585622">
    <w:abstractNumId w:val="99"/>
  </w:num>
  <w:num w:numId="45" w16cid:durableId="1594514245">
    <w:abstractNumId w:val="185"/>
  </w:num>
  <w:num w:numId="46" w16cid:durableId="1874342519">
    <w:abstractNumId w:val="61"/>
  </w:num>
  <w:num w:numId="47" w16cid:durableId="1628392760">
    <w:abstractNumId w:val="78"/>
  </w:num>
  <w:num w:numId="48" w16cid:durableId="1727101186">
    <w:abstractNumId w:val="59"/>
  </w:num>
  <w:num w:numId="49" w16cid:durableId="378166749">
    <w:abstractNumId w:val="67"/>
  </w:num>
  <w:num w:numId="50" w16cid:durableId="2137603079">
    <w:abstractNumId w:val="105"/>
  </w:num>
  <w:num w:numId="51" w16cid:durableId="1259369112">
    <w:abstractNumId w:val="28"/>
  </w:num>
  <w:num w:numId="52" w16cid:durableId="1326973711">
    <w:abstractNumId w:val="20"/>
  </w:num>
  <w:num w:numId="53" w16cid:durableId="1359970108">
    <w:abstractNumId w:val="64"/>
  </w:num>
  <w:num w:numId="54" w16cid:durableId="435757288">
    <w:abstractNumId w:val="188"/>
  </w:num>
  <w:num w:numId="55" w16cid:durableId="1252935559">
    <w:abstractNumId w:val="50"/>
  </w:num>
  <w:num w:numId="56" w16cid:durableId="510336268">
    <w:abstractNumId w:val="106"/>
  </w:num>
  <w:num w:numId="57" w16cid:durableId="770663777">
    <w:abstractNumId w:val="39"/>
  </w:num>
  <w:num w:numId="58" w16cid:durableId="1528175186">
    <w:abstractNumId w:val="35"/>
  </w:num>
  <w:num w:numId="59" w16cid:durableId="1490290418">
    <w:abstractNumId w:val="190"/>
  </w:num>
  <w:num w:numId="60" w16cid:durableId="1830057672">
    <w:abstractNumId w:val="74"/>
  </w:num>
  <w:num w:numId="61" w16cid:durableId="1587299989">
    <w:abstractNumId w:val="88"/>
  </w:num>
  <w:num w:numId="62" w16cid:durableId="19280983">
    <w:abstractNumId w:val="176"/>
  </w:num>
  <w:num w:numId="63" w16cid:durableId="111171982">
    <w:abstractNumId w:val="66"/>
  </w:num>
  <w:num w:numId="64" w16cid:durableId="1374114466">
    <w:abstractNumId w:val="153"/>
  </w:num>
  <w:num w:numId="65" w16cid:durableId="669261033">
    <w:abstractNumId w:val="142"/>
  </w:num>
  <w:num w:numId="66" w16cid:durableId="159197943">
    <w:abstractNumId w:val="146"/>
  </w:num>
  <w:num w:numId="67" w16cid:durableId="1401296268">
    <w:abstractNumId w:val="33"/>
  </w:num>
  <w:num w:numId="68" w16cid:durableId="1350714473">
    <w:abstractNumId w:val="107"/>
  </w:num>
  <w:num w:numId="69" w16cid:durableId="389156506">
    <w:abstractNumId w:val="101"/>
  </w:num>
  <w:num w:numId="70" w16cid:durableId="1185704932">
    <w:abstractNumId w:val="155"/>
  </w:num>
  <w:num w:numId="71" w16cid:durableId="323436568">
    <w:abstractNumId w:val="132"/>
  </w:num>
  <w:num w:numId="72" w16cid:durableId="1227565715">
    <w:abstractNumId w:val="32"/>
  </w:num>
  <w:num w:numId="73" w16cid:durableId="32774112">
    <w:abstractNumId w:val="11"/>
  </w:num>
  <w:num w:numId="74" w16cid:durableId="2002001249">
    <w:abstractNumId w:val="53"/>
  </w:num>
  <w:num w:numId="75" w16cid:durableId="39134256">
    <w:abstractNumId w:val="103"/>
  </w:num>
  <w:num w:numId="76" w16cid:durableId="2141530660">
    <w:abstractNumId w:val="23"/>
  </w:num>
  <w:num w:numId="77" w16cid:durableId="1472018144">
    <w:abstractNumId w:val="164"/>
  </w:num>
  <w:num w:numId="78" w16cid:durableId="664557031">
    <w:abstractNumId w:val="165"/>
  </w:num>
  <w:num w:numId="79" w16cid:durableId="183716859">
    <w:abstractNumId w:val="95"/>
  </w:num>
  <w:num w:numId="80" w16cid:durableId="83696805">
    <w:abstractNumId w:val="45"/>
  </w:num>
  <w:num w:numId="81" w16cid:durableId="373510191">
    <w:abstractNumId w:val="83"/>
  </w:num>
  <w:num w:numId="82" w16cid:durableId="655916422">
    <w:abstractNumId w:val="156"/>
  </w:num>
  <w:num w:numId="83" w16cid:durableId="1791239839">
    <w:abstractNumId w:val="143"/>
  </w:num>
  <w:num w:numId="84" w16cid:durableId="125009657">
    <w:abstractNumId w:val="137"/>
  </w:num>
  <w:num w:numId="85" w16cid:durableId="1523786495">
    <w:abstractNumId w:val="184"/>
  </w:num>
  <w:num w:numId="86" w16cid:durableId="1881168576">
    <w:abstractNumId w:val="136"/>
  </w:num>
  <w:num w:numId="87" w16cid:durableId="1659384798">
    <w:abstractNumId w:val="129"/>
  </w:num>
  <w:num w:numId="88" w16cid:durableId="482892833">
    <w:abstractNumId w:val="47"/>
  </w:num>
  <w:num w:numId="89" w16cid:durableId="805050494">
    <w:abstractNumId w:val="60"/>
  </w:num>
  <w:num w:numId="90" w16cid:durableId="762339457">
    <w:abstractNumId w:val="140"/>
  </w:num>
  <w:num w:numId="91" w16cid:durableId="1754011121">
    <w:abstractNumId w:val="174"/>
  </w:num>
  <w:num w:numId="92" w16cid:durableId="217473413">
    <w:abstractNumId w:val="177"/>
  </w:num>
  <w:num w:numId="93" w16cid:durableId="2087534080">
    <w:abstractNumId w:val="173"/>
  </w:num>
  <w:num w:numId="94" w16cid:durableId="1801075803">
    <w:abstractNumId w:val="133"/>
  </w:num>
  <w:num w:numId="95" w16cid:durableId="1982877695">
    <w:abstractNumId w:val="91"/>
  </w:num>
  <w:num w:numId="96" w16cid:durableId="2147121448">
    <w:abstractNumId w:val="100"/>
  </w:num>
  <w:num w:numId="97" w16cid:durableId="358896595">
    <w:abstractNumId w:val="92"/>
  </w:num>
  <w:num w:numId="98" w16cid:durableId="1535921083">
    <w:abstractNumId w:val="29"/>
  </w:num>
  <w:num w:numId="99" w16cid:durableId="421607792">
    <w:abstractNumId w:val="43"/>
  </w:num>
  <w:num w:numId="100" w16cid:durableId="916481273">
    <w:abstractNumId w:val="90"/>
  </w:num>
  <w:num w:numId="101" w16cid:durableId="652565474">
    <w:abstractNumId w:val="167"/>
  </w:num>
  <w:num w:numId="102" w16cid:durableId="1153529244">
    <w:abstractNumId w:val="84"/>
  </w:num>
  <w:num w:numId="103" w16cid:durableId="184176896">
    <w:abstractNumId w:val="94"/>
  </w:num>
  <w:num w:numId="104" w16cid:durableId="1618295951">
    <w:abstractNumId w:val="102"/>
  </w:num>
  <w:num w:numId="105" w16cid:durableId="1833794849">
    <w:abstractNumId w:val="9"/>
  </w:num>
  <w:num w:numId="106" w16cid:durableId="541402656">
    <w:abstractNumId w:val="79"/>
  </w:num>
  <w:num w:numId="107" w16cid:durableId="1561937215">
    <w:abstractNumId w:val="119"/>
  </w:num>
  <w:num w:numId="108" w16cid:durableId="196282172">
    <w:abstractNumId w:val="120"/>
  </w:num>
  <w:num w:numId="109" w16cid:durableId="1805273379">
    <w:abstractNumId w:val="69"/>
  </w:num>
  <w:num w:numId="110" w16cid:durableId="2035423312">
    <w:abstractNumId w:val="44"/>
  </w:num>
  <w:num w:numId="111" w16cid:durableId="1742092760">
    <w:abstractNumId w:val="189"/>
  </w:num>
  <w:num w:numId="112" w16cid:durableId="627398688">
    <w:abstractNumId w:val="108"/>
  </w:num>
  <w:num w:numId="113" w16cid:durableId="1907645210">
    <w:abstractNumId w:val="36"/>
  </w:num>
  <w:num w:numId="114" w16cid:durableId="1146823884">
    <w:abstractNumId w:val="125"/>
  </w:num>
  <w:num w:numId="115" w16cid:durableId="1043015016">
    <w:abstractNumId w:val="158"/>
  </w:num>
  <w:num w:numId="116" w16cid:durableId="411513693">
    <w:abstractNumId w:val="118"/>
  </w:num>
  <w:num w:numId="117" w16cid:durableId="1277559094">
    <w:abstractNumId w:val="76"/>
  </w:num>
  <w:num w:numId="118" w16cid:durableId="1679312818">
    <w:abstractNumId w:val="72"/>
  </w:num>
  <w:num w:numId="119" w16cid:durableId="36517257">
    <w:abstractNumId w:val="93"/>
  </w:num>
  <w:num w:numId="120" w16cid:durableId="514002921">
    <w:abstractNumId w:val="18"/>
  </w:num>
  <w:num w:numId="121" w16cid:durableId="1000617326">
    <w:abstractNumId w:val="46"/>
  </w:num>
  <w:num w:numId="122" w16cid:durableId="677467739">
    <w:abstractNumId w:val="181"/>
  </w:num>
  <w:num w:numId="123" w16cid:durableId="354355858">
    <w:abstractNumId w:val="58"/>
  </w:num>
  <w:num w:numId="124" w16cid:durableId="1289580771">
    <w:abstractNumId w:val="68"/>
  </w:num>
  <w:num w:numId="125" w16cid:durableId="1858423824">
    <w:abstractNumId w:val="25"/>
  </w:num>
  <w:num w:numId="126" w16cid:durableId="1395392911">
    <w:abstractNumId w:val="114"/>
  </w:num>
  <w:num w:numId="127" w16cid:durableId="317073617">
    <w:abstractNumId w:val="13"/>
  </w:num>
  <w:num w:numId="128" w16cid:durableId="731731404">
    <w:abstractNumId w:val="34"/>
  </w:num>
  <w:num w:numId="129" w16cid:durableId="856310408">
    <w:abstractNumId w:val="98"/>
  </w:num>
  <w:num w:numId="130" w16cid:durableId="1777404528">
    <w:abstractNumId w:val="55"/>
  </w:num>
  <w:num w:numId="131" w16cid:durableId="343829743">
    <w:abstractNumId w:val="31"/>
  </w:num>
  <w:num w:numId="132" w16cid:durableId="2085755913">
    <w:abstractNumId w:val="148"/>
  </w:num>
  <w:num w:numId="133" w16cid:durableId="1656107898">
    <w:abstractNumId w:val="186"/>
  </w:num>
  <w:num w:numId="134" w16cid:durableId="1371346197">
    <w:abstractNumId w:val="38"/>
  </w:num>
  <w:num w:numId="135" w16cid:durableId="1088044798">
    <w:abstractNumId w:val="17"/>
  </w:num>
  <w:num w:numId="136" w16cid:durableId="574357990">
    <w:abstractNumId w:val="141"/>
  </w:num>
  <w:num w:numId="137" w16cid:durableId="782766009">
    <w:abstractNumId w:val="14"/>
  </w:num>
  <w:num w:numId="138" w16cid:durableId="314603658">
    <w:abstractNumId w:val="124"/>
  </w:num>
  <w:num w:numId="139" w16cid:durableId="808281449">
    <w:abstractNumId w:val="63"/>
  </w:num>
  <w:num w:numId="140" w16cid:durableId="595748799">
    <w:abstractNumId w:val="110"/>
  </w:num>
  <w:num w:numId="141" w16cid:durableId="663820456">
    <w:abstractNumId w:val="159"/>
  </w:num>
  <w:num w:numId="142" w16cid:durableId="1210413201">
    <w:abstractNumId w:val="116"/>
  </w:num>
  <w:num w:numId="143" w16cid:durableId="285284750">
    <w:abstractNumId w:val="52"/>
  </w:num>
  <w:num w:numId="144" w16cid:durableId="1966352831">
    <w:abstractNumId w:val="26"/>
  </w:num>
  <w:num w:numId="145" w16cid:durableId="1948930738">
    <w:abstractNumId w:val="81"/>
  </w:num>
  <w:num w:numId="146" w16cid:durableId="236526053">
    <w:abstractNumId w:val="85"/>
  </w:num>
  <w:num w:numId="147" w16cid:durableId="290402012">
    <w:abstractNumId w:val="40"/>
  </w:num>
  <w:num w:numId="148" w16cid:durableId="1595478844">
    <w:abstractNumId w:val="161"/>
  </w:num>
  <w:num w:numId="149" w16cid:durableId="970475063">
    <w:abstractNumId w:val="21"/>
  </w:num>
  <w:num w:numId="150" w16cid:durableId="410196631">
    <w:abstractNumId w:val="149"/>
  </w:num>
  <w:num w:numId="151" w16cid:durableId="1011759072">
    <w:abstractNumId w:val="126"/>
  </w:num>
  <w:num w:numId="152" w16cid:durableId="510142104">
    <w:abstractNumId w:val="150"/>
  </w:num>
  <w:num w:numId="153" w16cid:durableId="803082049">
    <w:abstractNumId w:val="152"/>
  </w:num>
  <w:num w:numId="154" w16cid:durableId="1175338156">
    <w:abstractNumId w:val="138"/>
  </w:num>
  <w:num w:numId="155" w16cid:durableId="297493545">
    <w:abstractNumId w:val="128"/>
  </w:num>
  <w:num w:numId="156" w16cid:durableId="1090345666">
    <w:abstractNumId w:val="122"/>
  </w:num>
  <w:num w:numId="157" w16cid:durableId="1570965046">
    <w:abstractNumId w:val="51"/>
  </w:num>
  <w:num w:numId="158" w16cid:durableId="293339644">
    <w:abstractNumId w:val="170"/>
  </w:num>
  <w:num w:numId="159" w16cid:durableId="2024281294">
    <w:abstractNumId w:val="144"/>
  </w:num>
  <w:num w:numId="160" w16cid:durableId="1629241103">
    <w:abstractNumId w:val="160"/>
  </w:num>
  <w:num w:numId="161" w16cid:durableId="1109619663">
    <w:abstractNumId w:val="172"/>
  </w:num>
  <w:num w:numId="162" w16cid:durableId="1695185857">
    <w:abstractNumId w:val="71"/>
  </w:num>
  <w:num w:numId="163" w16cid:durableId="721632031">
    <w:abstractNumId w:val="175"/>
  </w:num>
  <w:num w:numId="164" w16cid:durableId="409038728">
    <w:abstractNumId w:val="123"/>
  </w:num>
  <w:num w:numId="165" w16cid:durableId="446580520">
    <w:abstractNumId w:val="171"/>
  </w:num>
  <w:num w:numId="166" w16cid:durableId="99882990">
    <w:abstractNumId w:val="56"/>
  </w:num>
  <w:num w:numId="167" w16cid:durableId="76948824">
    <w:abstractNumId w:val="115"/>
  </w:num>
  <w:num w:numId="168" w16cid:durableId="935208776">
    <w:abstractNumId w:val="130"/>
  </w:num>
  <w:num w:numId="169" w16cid:durableId="1211965529">
    <w:abstractNumId w:val="73"/>
  </w:num>
  <w:num w:numId="170" w16cid:durableId="475025796">
    <w:abstractNumId w:val="104"/>
  </w:num>
  <w:num w:numId="171" w16cid:durableId="651640734">
    <w:abstractNumId w:val="169"/>
  </w:num>
  <w:num w:numId="172" w16cid:durableId="631129848">
    <w:abstractNumId w:val="109"/>
  </w:num>
  <w:num w:numId="173" w16cid:durableId="2068917592">
    <w:abstractNumId w:val="147"/>
  </w:num>
  <w:num w:numId="174" w16cid:durableId="2022463836">
    <w:abstractNumId w:val="131"/>
  </w:num>
  <w:num w:numId="175" w16cid:durableId="1994985719">
    <w:abstractNumId w:val="151"/>
  </w:num>
  <w:num w:numId="176" w16cid:durableId="12264694">
    <w:abstractNumId w:val="10"/>
  </w:num>
  <w:num w:numId="177" w16cid:durableId="1651523813">
    <w:abstractNumId w:val="48"/>
  </w:num>
  <w:num w:numId="178" w16cid:durableId="896818973">
    <w:abstractNumId w:val="121"/>
  </w:num>
  <w:num w:numId="179" w16cid:durableId="1638562976">
    <w:abstractNumId w:val="65"/>
  </w:num>
  <w:num w:numId="180" w16cid:durableId="1600943330">
    <w:abstractNumId w:val="145"/>
  </w:num>
  <w:num w:numId="181" w16cid:durableId="777025266">
    <w:abstractNumId w:val="112"/>
  </w:num>
  <w:num w:numId="182" w16cid:durableId="980814264">
    <w:abstractNumId w:val="178"/>
  </w:num>
  <w:num w:numId="183" w16cid:durableId="1607081467">
    <w:abstractNumId w:val="182"/>
  </w:num>
  <w:num w:numId="184" w16cid:durableId="932858990">
    <w:abstractNumId w:val="163"/>
  </w:num>
  <w:num w:numId="185" w16cid:durableId="2067679194">
    <w:abstractNumId w:val="157"/>
  </w:num>
  <w:num w:numId="186" w16cid:durableId="711658475">
    <w:abstractNumId w:val="111"/>
  </w:num>
  <w:num w:numId="187" w16cid:durableId="1229269573">
    <w:abstractNumId w:val="139"/>
  </w:num>
  <w:num w:numId="188" w16cid:durableId="468861022">
    <w:abstractNumId w:val="134"/>
  </w:num>
  <w:num w:numId="189" w16cid:durableId="1748457278">
    <w:abstractNumId w:val="22"/>
  </w:num>
  <w:num w:numId="190" w16cid:durableId="457459664">
    <w:abstractNumId w:val="54"/>
  </w:num>
  <w:num w:numId="191" w16cid:durableId="1024945190">
    <w:abstractNumId w:val="1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250A8"/>
    <w:rsid w:val="00034616"/>
    <w:rsid w:val="0006063C"/>
    <w:rsid w:val="00121673"/>
    <w:rsid w:val="0015074B"/>
    <w:rsid w:val="001E78BF"/>
    <w:rsid w:val="00227C8B"/>
    <w:rsid w:val="002343D2"/>
    <w:rsid w:val="0029639D"/>
    <w:rsid w:val="002B576B"/>
    <w:rsid w:val="00326F90"/>
    <w:rsid w:val="00390AB3"/>
    <w:rsid w:val="005A1BE2"/>
    <w:rsid w:val="005F571E"/>
    <w:rsid w:val="008F7048"/>
    <w:rsid w:val="00945E14"/>
    <w:rsid w:val="00A8330E"/>
    <w:rsid w:val="00AA1D8D"/>
    <w:rsid w:val="00AB363A"/>
    <w:rsid w:val="00B47730"/>
    <w:rsid w:val="00BB3790"/>
    <w:rsid w:val="00C64FEC"/>
    <w:rsid w:val="00CB0664"/>
    <w:rsid w:val="00E231CD"/>
    <w:rsid w:val="00E551D5"/>
    <w:rsid w:val="00EF6068"/>
    <w:rsid w:val="00FC693F"/>
    <w:rsid w:val="232BBC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71"/>
    <o:shapelayout v:ext="edit">
      <o:idmap v:ext="edit" data="1"/>
    </o:shapelayout>
  </w:shapeDefaults>
  <w:decimalSymbol w:val="."/>
  <w:listSeparator w:val=","/>
  <w14:docId w14:val="668692A5"/>
  <w14:defaultImageDpi w14:val="300"/>
  <w15:docId w15:val="{67602261-EA1D-40BA-8BCA-BC904C79CE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509FA9F939FD64081D54A481F5EE97E" ma:contentTypeVersion="10" ma:contentTypeDescription="Create a new document." ma:contentTypeScope="" ma:versionID="73bf1e77430a5bce55dd7d422061ada1">
  <xsd:schema xmlns:xsd="http://www.w3.org/2001/XMLSchema" xmlns:xs="http://www.w3.org/2001/XMLSchema" xmlns:p="http://schemas.microsoft.com/office/2006/metadata/properties" xmlns:ns2="2f23e1ac-f1bd-4e1d-aacd-fc05579c39b4" xmlns:ns3="52a7a748-11cd-4808-9a17-d4ddbb466f89" targetNamespace="http://schemas.microsoft.com/office/2006/metadata/properties" ma:root="true" ma:fieldsID="3b3f8e3f3824673d59c7c40cb4812137" ns2:_="" ns3:_="">
    <xsd:import namespace="2f23e1ac-f1bd-4e1d-aacd-fc05579c39b4"/>
    <xsd:import namespace="52a7a748-11cd-4808-9a17-d4ddbb466f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3e1ac-f1bd-4e1d-aacd-fc05579c3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a7a748-11cd-4808-9a17-d4ddbb466f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efad04-0fdb-4daa-8344-c402ae0ce105}" ma:internalName="TaxCatchAll" ma:showField="CatchAllData" ma:web="52a7a748-11cd-4808-9a17-d4ddbb466f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3e1ac-f1bd-4e1d-aacd-fc05579c39b4">
      <Terms xmlns="http://schemas.microsoft.com/office/infopath/2007/PartnerControls"/>
    </lcf76f155ced4ddcb4097134ff3c332f>
    <TaxCatchAll xmlns="52a7a748-11cd-4808-9a17-d4ddbb466f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B9F9724-1B3F-40DC-A639-0DD241F58156}"/>
</file>

<file path=customXml/itemProps3.xml><?xml version="1.0" encoding="utf-8"?>
<ds:datastoreItem xmlns:ds="http://schemas.openxmlformats.org/officeDocument/2006/customXml" ds:itemID="{052F3822-B2FE-4256-9BE3-363A09772ACF}"/>
</file>

<file path=customXml/itemProps4.xml><?xml version="1.0" encoding="utf-8"?>
<ds:datastoreItem xmlns:ds="http://schemas.openxmlformats.org/officeDocument/2006/customXml" ds:itemID="{98B9228C-6FC4-4567-A918-2924E8DBA6C8}"/>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 Sekhar, Kandula</cp:lastModifiedBy>
  <cp:revision>9</cp:revision>
  <dcterms:created xsi:type="dcterms:W3CDTF">2026-02-20T09:43:00Z</dcterms:created>
  <dcterms:modified xsi:type="dcterms:W3CDTF">2026-02-20T09:44:26Z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0x010100F509FA9F939FD64081D54A481F5EE97E</vt:lpwstr>
  </property>
</Properties>
</file>